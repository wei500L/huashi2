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法语专四假朋友词汇大全</w:t>
      </w:r>
    </w:p>
    <w:p>
      <w:pPr>
        <w:jc w:val="center"/>
      </w:pPr>
      <w:r>
        <w:rPr>
          <w:rFonts w:ascii="Arial Unicode MS" w:hAnsi="Arial Unicode MS" w:eastAsia="Arial Unicode MS"/>
          <w:color w:val="667085"/>
          <w:sz w:val="20"/>
        </w:rPr>
        <w:t>学生学习素材｜Kirk-Greene 假朋友词典 × TEM4 核心词汇视觉核验交集</w:t>
      </w:r>
    </w:p>
    <w:p>
      <w:pPr>
        <w:jc w:val="center"/>
      </w:pPr>
      <w:r>
        <w:rPr>
          <w:rFonts w:ascii="Arial Unicode MS" w:hAnsi="Arial Unicode MS" w:eastAsia="Arial Unicode MS"/>
          <w:color w:val="667085"/>
          <w:sz w:val="20"/>
        </w:rPr>
        <w:t>共 445 个词条｜高频 91｜中频 147｜低频 207</w:t>
      </w:r>
    </w:p>
    <w:p/>
    <w:tbl>
      <w:tblPr>
        <w:tblW w:type="auto" w:w="0"/>
        <w:jc w:val="center"/>
        <w:tblLayout w:type="fixed"/>
        <w:tblLook w:firstColumn="1" w:firstRow="1" w:lastColumn="0" w:lastRow="0" w:noHBand="0" w:noVBand="1" w:val="04A0"/>
      </w:tblPr>
      <w:tblGrid>
        <w:gridCol w:w="9866"/>
      </w:tblGrid>
      <w:tr>
        <w:tc>
          <w:tcPr>
            <w:tcW w:type="dxa" w:w="9071"/>
            <w:shd w:fill="FFF2CC"/>
            <w:tcMar>
              <w:top w:w="170" w:type="dxa"/>
              <w:start w:w="200" w:type="dxa"/>
              <w:bottom w:w="170" w:type="dxa"/>
              <w:end w:w="200" w:type="dxa"/>
            </w:tcMar>
          </w:tcPr>
          <w:p>
            <w:pPr>
              <w:jc w:val="left"/>
            </w:pPr>
            <w:r>
              <w:rPr>
                <w:b/>
                <w:color w:val="7A4E00"/>
              </w:rPr>
              <w:t>内容状态：445条词汇已按两本原始资料重新复核。关系类型以 Kirk-Greene 原文和视觉核验摘要为准；OCR摘录仅便于阅读，若有识别误差请以标注PDF页码为准。</w:t>
            </w:r>
          </w:p>
        </w:tc>
      </w:tr>
    </w:tbl>
    <w:p/>
    <w:p>
      <w:pPr>
        <w:pStyle w:val="Heading1"/>
      </w:pPr>
      <w:r>
        <w:t>如何使用这本词汇册</w:t>
      </w:r>
    </w:p>
    <w:p>
      <w:pPr>
        <w:pStyle w:val="ListBullet"/>
      </w:pPr>
      <w:r>
        <w:t>先看法语真实释义，再对照易混英文词义，建立“相似外形、不同意义”的警觉。</w:t>
      </w:r>
    </w:p>
    <w:p>
      <w:pPr>
        <w:pStyle w:val="ListBullet"/>
      </w:pPr>
      <w:r>
        <w:t>使用“记忆提示”进行双向回忆：看到法语说中文义，看到英文及时抑制迁移。</w:t>
      </w:r>
    </w:p>
    <w:p>
      <w:pPr>
        <w:pStyle w:val="ListBullet"/>
      </w:pPr>
      <w:r>
        <w:t>“来源例组/搭配”优先采用TEM4页码证据中保存的例组、固定搭配和词族信息，不使用虚构长句。</w:t>
      </w:r>
    </w:p>
    <w:p>
      <w:pPr>
        <w:pStyle w:val="ListBullet"/>
      </w:pPr>
      <w:r>
        <w:t>“原书英文摘录”来自对应PDF页的逐页OCR；系统同时保留视觉核验摘要和定位状态，OCR错字不作为单独定论。</w:t>
      </w:r>
    </w:p>
    <w:p>
      <w:pPr>
        <w:pStyle w:val="ListBullet"/>
      </w:pPr>
      <w:r>
        <w:t>遇到“B 部分对应/语义范围变化”时，先读原书摘要，再分别记法语常用义与英文词义；中文字段直接重合只作辅助。</w:t>
      </w:r>
    </w:p>
    <w:p>
      <w:pPr>
        <w:pStyle w:val="ListBullet"/>
      </w:pPr>
      <w:r>
        <w:t>频级口径：TEM4来源记录中出现2次及以上历年专四标记为高频，1次为中频，无明确标记为低频。</w:t>
      </w:r>
    </w:p>
    <w:p>
      <w:pPr>
        <w:pStyle w:val="Heading1"/>
      </w:pPr>
      <w:r>
        <w:t>内容索引</w:t>
      </w:r>
    </w:p>
    <w:tbl>
      <w:tblPr>
        <w:tblW w:type="auto" w:w="0"/>
        <w:jc w:val="center"/>
        <w:tblLook w:firstColumn="1" w:firstRow="1" w:lastColumn="0" w:lastRow="0" w:noHBand="0" w:noVBand="1" w:val="04A0"/>
      </w:tblPr>
      <w:tblGrid>
        <w:gridCol w:w="3289"/>
        <w:gridCol w:w="3289"/>
        <w:gridCol w:w="3289"/>
      </w:tblGrid>
      <w:tr>
        <w:trPr>
          <w:tblHeader w:val="true"/>
        </w:trPr>
        <w:tc>
          <w:tcPr>
            <w:tcW w:type="dxa" w:w="3289"/>
            <w:shd w:fill="1F4E78"/>
          </w:tcPr>
          <w:p>
            <w:r>
              <w:rPr>
                <w:b/>
                <w:color w:val="FFFFFF"/>
              </w:rPr>
              <w:t>板块</w:t>
            </w:r>
          </w:p>
        </w:tc>
        <w:tc>
          <w:tcPr>
            <w:tcW w:type="dxa" w:w="3289"/>
            <w:shd w:fill="1F4E78"/>
          </w:tcPr>
          <w:p>
            <w:r>
              <w:rPr>
                <w:b/>
                <w:color w:val="FFFFFF"/>
              </w:rPr>
              <w:t>词条数</w:t>
            </w:r>
          </w:p>
        </w:tc>
        <w:tc>
          <w:tcPr>
            <w:tcW w:type="dxa" w:w="3289"/>
            <w:shd w:fill="1F4E78"/>
          </w:tcPr>
          <w:p>
            <w:r>
              <w:rPr>
                <w:b/>
                <w:color w:val="FFFFFF"/>
              </w:rPr>
              <w:t>学习建议</w:t>
            </w:r>
          </w:p>
        </w:tc>
      </w:tr>
      <w:tr>
        <w:tc>
          <w:tcPr>
            <w:tcW w:type="dxa" w:w="3289"/>
            <w:tcMar>
              <w:top w:w="100" w:type="dxa"/>
              <w:start w:w="120" w:type="dxa"/>
              <w:bottom w:w="100" w:type="dxa"/>
              <w:end w:w="120" w:type="dxa"/>
            </w:tcMar>
          </w:tcPr>
          <w:p>
            <w:r>
              <w:t>高频</w:t>
            </w:r>
          </w:p>
        </w:tc>
        <w:tc>
          <w:tcPr>
            <w:tcW w:type="dxa" w:w="3289"/>
            <w:tcMar>
              <w:top w:w="100" w:type="dxa"/>
              <w:start w:w="120" w:type="dxa"/>
              <w:bottom w:w="100" w:type="dxa"/>
              <w:end w:w="120" w:type="dxa"/>
            </w:tcMar>
          </w:tcPr>
          <w:p>
            <w:r>
              <w:t>91</w:t>
            </w:r>
          </w:p>
        </w:tc>
        <w:tc>
          <w:tcPr>
            <w:tcW w:type="dxa" w:w="3289"/>
            <w:tcMar>
              <w:top w:w="100" w:type="dxa"/>
              <w:start w:w="120" w:type="dxa"/>
              <w:bottom w:w="100" w:type="dxa"/>
              <w:end w:w="120" w:type="dxa"/>
            </w:tcMar>
          </w:tcPr>
          <w:p>
            <w:r>
              <w:t>优先掌握，建议每日复习并配合单选与拼写。</w:t>
            </w:r>
          </w:p>
        </w:tc>
      </w:tr>
      <w:tr>
        <w:tc>
          <w:tcPr>
            <w:tcW w:type="dxa" w:w="3289"/>
            <w:tcMar>
              <w:top w:w="100" w:type="dxa"/>
              <w:start w:w="120" w:type="dxa"/>
              <w:bottom w:w="100" w:type="dxa"/>
              <w:end w:w="120" w:type="dxa"/>
            </w:tcMar>
          </w:tcPr>
          <w:p>
            <w:r>
              <w:t>中频</w:t>
            </w:r>
          </w:p>
        </w:tc>
        <w:tc>
          <w:tcPr>
            <w:tcW w:type="dxa" w:w="3289"/>
            <w:tcMar>
              <w:top w:w="100" w:type="dxa"/>
              <w:start w:w="120" w:type="dxa"/>
              <w:bottom w:w="100" w:type="dxa"/>
              <w:end w:w="120" w:type="dxa"/>
            </w:tcMar>
          </w:tcPr>
          <w:p>
            <w:r>
              <w:t>147</w:t>
            </w:r>
          </w:p>
        </w:tc>
        <w:tc>
          <w:tcPr>
            <w:tcW w:type="dxa" w:w="3289"/>
            <w:tcMar>
              <w:top w:w="100" w:type="dxa"/>
              <w:start w:w="120" w:type="dxa"/>
              <w:bottom w:w="100" w:type="dxa"/>
              <w:end w:w="120" w:type="dxa"/>
            </w:tcMar>
          </w:tcPr>
          <w:p>
            <w:r>
              <w:t>第二轮掌握，重点记忆英法词义差异。</w:t>
            </w:r>
          </w:p>
        </w:tc>
      </w:tr>
      <w:tr>
        <w:tc>
          <w:tcPr>
            <w:tcW w:type="dxa" w:w="3289"/>
            <w:tcMar>
              <w:top w:w="100" w:type="dxa"/>
              <w:start w:w="120" w:type="dxa"/>
              <w:bottom w:w="100" w:type="dxa"/>
              <w:end w:w="120" w:type="dxa"/>
            </w:tcMar>
          </w:tcPr>
          <w:p>
            <w:r>
              <w:t>低频</w:t>
            </w:r>
          </w:p>
        </w:tc>
        <w:tc>
          <w:tcPr>
            <w:tcW w:type="dxa" w:w="3289"/>
            <w:tcMar>
              <w:top w:w="100" w:type="dxa"/>
              <w:start w:w="120" w:type="dxa"/>
              <w:bottom w:w="100" w:type="dxa"/>
              <w:end w:w="120" w:type="dxa"/>
            </w:tcMar>
          </w:tcPr>
          <w:p>
            <w:r>
              <w:t>207</w:t>
            </w:r>
          </w:p>
        </w:tc>
        <w:tc>
          <w:tcPr>
            <w:tcW w:type="dxa" w:w="3289"/>
            <w:tcMar>
              <w:top w:w="100" w:type="dxa"/>
              <w:start w:w="120" w:type="dxa"/>
              <w:bottom w:w="100" w:type="dxa"/>
              <w:end w:w="120" w:type="dxa"/>
            </w:tcMar>
          </w:tcPr>
          <w:p>
            <w:r>
              <w:t>扩展学习，结合来源页码复核语义边界。</w:t>
            </w:r>
          </w:p>
        </w:tc>
      </w:tr>
    </w:tbl>
    <w:p>
      <w:pPr>
        <w:pStyle w:val="Heading1"/>
        <w:pageBreakBefore/>
        <w:spacing w:after="60"/>
      </w:pPr>
      <w:r>
        <w:t>高频词汇</w:t>
      </w:r>
    </w:p>
    <w:p>
      <w:r>
        <w:rPr>
          <w:color w:val="667085"/>
        </w:rPr>
        <w:t>本板块共 91 词。优先掌握，建议每日复习并配合单选与拼写。</w:t>
      </w: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chance</w:t>
            </w:r>
          </w:p>
          <w:p>
            <w:r>
              <w:rPr>
                <w:color w:val="667085"/>
              </w:rPr>
              <w:t>[ʃɑs]</w:t>
            </w:r>
          </w:p>
          <w:p>
            <w:r>
              <w:rPr>
                <w:b/>
              </w:rPr>
              <w:t>n.f.</w:t>
            </w:r>
          </w:p>
          <w:p>
            <w:r>
              <w:rPr>
                <w:color w:val="C00000"/>
              </w:rPr>
              <w:t>易混英文：chance</w:t>
            </w:r>
          </w:p>
          <w:p>
            <w:r>
              <w:t>频级：高频</w:t>
            </w:r>
          </w:p>
          <w:p>
            <w:r>
              <w:t>类型：B 部分对应/语义范围变化</w:t>
            </w:r>
          </w:p>
          <w:p>
            <w:r>
              <w:t>专四：08专四、10专四</w:t>
            </w:r>
          </w:p>
        </w:tc>
        <w:tc>
          <w:tcPr>
            <w:tcW w:type="dxa" w:w="4933"/>
            <w:vAlign w:val="top"/>
            <w:shd w:fill="FFFFFF"/>
            <w:tcMar>
              <w:top w:w="150" w:type="dxa"/>
              <w:start w:w="200" w:type="dxa"/>
              <w:bottom w:w="150" w:type="dxa"/>
              <w:end w:w="200" w:type="dxa"/>
            </w:tcMar>
          </w:tcPr>
          <w:p>
            <w:r>
              <w:rPr>
                <w:b/>
                <w:color w:val="1F4E78"/>
              </w:rPr>
              <w:t>TEM4完整释义：</w:t>
            </w:r>
            <w:r>
              <w:t>运气；好运；机会；可能性</w:t>
            </w:r>
          </w:p>
          <w:p>
            <w:r>
              <w:rPr>
                <w:b/>
                <w:color w:val="1F4E78"/>
              </w:rPr>
              <w:t>假朋友词典法语义：</w:t>
            </w:r>
            <w:r>
              <w:t>机会；幸运</w:t>
            </w:r>
          </w:p>
          <w:p>
            <w:r>
              <w:rPr>
                <w:b/>
                <w:color w:val="1F4E78"/>
              </w:rPr>
              <w:t>英文词义：</w:t>
            </w:r>
            <w:r>
              <w:t>机会</w:t>
            </w:r>
          </w:p>
          <w:p>
            <w:r>
              <w:rPr>
                <w:b/>
                <w:color w:val="1F4E78"/>
              </w:rPr>
              <w:t>原书视觉核验摘要：</w:t>
            </w:r>
            <w:r>
              <w:t>下部；chance includes likelihood/luck; opportunity usually occasion。</w:t>
            </w:r>
          </w:p>
          <w:p>
            <w:r>
              <w:rPr>
                <w:b/>
                <w:color w:val="1F4E78"/>
              </w:rPr>
              <w:t>原书英文摘录：</w:t>
            </w:r>
            <w:r>
              <w:t>chance (f) Chance. Il y a peu de chances qu'il gagne: he has not much chance of winning. Ses chances sont infimes: his chances are minute. Often it means luck. J'ai eu la chance de dénicher ce petit cendrier en argent: I was lucky enough to unearth this little silver ashtray. It is sometimes used for chance or opportunity, but this is usually occasion (f).</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辅助对照：中文释义字段直接重合：机会；法语额外义项：幸运。</w:t>
            </w:r>
          </w:p>
          <w:p>
            <w:r>
              <w:rPr>
                <w:b/>
                <w:color w:val="1F4E78"/>
              </w:rPr>
              <w:t>记忆提示：</w:t>
            </w:r>
            <w:r>
              <w:t>双向记忆：chance → 运气；chance → 机会。</w:t>
            </w:r>
          </w:p>
          <w:p>
            <w:r>
              <w:rPr>
                <w:b/>
                <w:color w:val="1F4E78"/>
              </w:rPr>
              <w:t>来源例组/搭配：</w:t>
            </w:r>
            <w:r>
              <w:t>bonne chance；mauvaise chance；avoir de la chance；donner une chance à tous d’apprendre à skier</w:t>
            </w:r>
          </w:p>
          <w:p>
            <w:r>
              <w:rPr>
                <w:b/>
                <w:color w:val="1F4E78"/>
              </w:rPr>
              <w:t>词族与派生：</w:t>
            </w:r>
            <w:r>
              <w:t>chanceux,se a.；malchanceux,se a.</w:t>
            </w:r>
          </w:p>
          <w:p>
            <w:r>
              <w:rPr>
                <w:i/>
                <w:color w:val="667085"/>
                <w:sz w:val="17"/>
              </w:rPr>
              <w:t>来源：TEM4 PDF p.9｜假朋友词典 PDF p.34｜LEXI_BRIDGE_FF4-0003｜原书证据驱动复核完成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imaginer</w:t>
            </w:r>
          </w:p>
          <w:p>
            <w:r>
              <w:rPr>
                <w:b/>
              </w:rPr>
              <w:t>v.t.; v.pr.</w:t>
            </w:r>
          </w:p>
          <w:p>
            <w:r>
              <w:rPr>
                <w:color w:val="C00000"/>
              </w:rPr>
              <w:t>易混英文：imagine</w:t>
            </w:r>
          </w:p>
          <w:p>
            <w:r>
              <w:t>频级：高频</w:t>
            </w:r>
          </w:p>
          <w:p>
            <w:r>
              <w:t>类型：B 部分对应/语义范围变化</w:t>
            </w:r>
          </w:p>
          <w:p>
            <w:r>
              <w:t>专四：05专四、17专四、09专四</w:t>
            </w:r>
          </w:p>
        </w:tc>
        <w:tc>
          <w:tcPr>
            <w:tcW w:type="dxa" w:w="4933"/>
            <w:vAlign w:val="top"/>
            <w:shd w:fill="FFFFFF"/>
            <w:tcMar>
              <w:top w:w="150" w:type="dxa"/>
              <w:start w:w="200" w:type="dxa"/>
              <w:bottom w:w="150" w:type="dxa"/>
              <w:end w:w="200" w:type="dxa"/>
            </w:tcMar>
          </w:tcPr>
          <w:p>
            <w:r>
              <w:rPr>
                <w:b/>
                <w:color w:val="1F4E78"/>
              </w:rPr>
              <w:t>TEM4完整释义：</w:t>
            </w:r>
            <w:r>
              <w:t>想象</w:t>
            </w:r>
          </w:p>
          <w:p>
            <w:r>
              <w:rPr>
                <w:b/>
                <w:color w:val="1F4E78"/>
              </w:rPr>
              <w:t>假朋友词典法语义：</w:t>
            </w:r>
            <w:r>
              <w:t>想象；构思；发明；臆想</w:t>
            </w:r>
          </w:p>
          <w:p>
            <w:r>
              <w:rPr>
                <w:b/>
                <w:color w:val="1F4E78"/>
              </w:rPr>
              <w:t>英文词义：</w:t>
            </w:r>
            <w:r>
              <w:t>想象</w:t>
            </w:r>
          </w:p>
          <w:p>
            <w:r>
              <w:rPr>
                <w:b/>
                <w:color w:val="1F4E78"/>
              </w:rPr>
              <w:t>原书视觉核验摘要：</w:t>
            </w:r>
            <w:r>
              <w:t>中部；imaginer 可为 imagine，也指 invent/think up；imaginer de faire 指一时想到或臆想要做。</w:t>
            </w:r>
          </w:p>
          <w:p>
            <w:r>
              <w:rPr>
                <w:b/>
                <w:color w:val="1F4E78"/>
              </w:rPr>
              <w:t>原书英文摘录：</w:t>
            </w:r>
            <w:r>
              <w:t>imaginer To imagine. But can have the idea of to invent - C'est lui qui a imaginé la solution: it is he who thought up the solution. And imaginer de faire quelque chose is to take 1l into one's head to do something. Ce fut au cours d'un de ces jeux que, pour échapper à Septembre, Aprilia, les membres visqueux des lentilles de l'étang, imagina de grimper aux branches d'un hêtre qui poussait à quelques mètres de la rive. Elle tomba et se brisa les deux jambes' (Gisèle Prassinos, Le Cavalier (nouvelles), Plon).</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辅助对照：中文释义字段直接重合：想象；法语额外义项：构思；发明；臆想。</w:t>
            </w:r>
          </w:p>
          <w:p>
            <w:r>
              <w:rPr>
                <w:b/>
                <w:color w:val="1F4E78"/>
              </w:rPr>
              <w:t>记忆提示：</w:t>
            </w:r>
            <w:r>
              <w:t>双向记忆：imaginer → 想象；imagine → 想象。</w:t>
            </w:r>
          </w:p>
          <w:p>
            <w:r>
              <w:rPr>
                <w:b/>
                <w:color w:val="1F4E78"/>
              </w:rPr>
              <w:t>来源例组/搭配：</w:t>
            </w:r>
            <w:r>
              <w:t>后列 imagination 与 imaginaire。｜词族/搭配：imagination n.f.；imaginaire a.</w:t>
            </w:r>
          </w:p>
          <w:p>
            <w:r>
              <w:rPr>
                <w:b/>
                <w:color w:val="1F4E78"/>
              </w:rPr>
              <w:t>词族与派生：</w:t>
            </w:r>
            <w:r>
              <w:t>imagination n.f.；imaginaire a.</w:t>
            </w:r>
          </w:p>
          <w:p>
            <w:r>
              <w:rPr>
                <w:i/>
                <w:color w:val="667085"/>
                <w:sz w:val="17"/>
              </w:rPr>
              <w:t>来源：TEM4 PDF p.20｜假朋友词典 PDF p.98｜LEXI_BRIDGE_FF4-0019｜原书证据驱动复核完成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peine</w:t>
            </w:r>
          </w:p>
          <w:p>
            <w:r>
              <w:rPr>
                <w:b/>
              </w:rPr>
              <w:t>n.f.; loc.ad.</w:t>
            </w:r>
          </w:p>
          <w:p>
            <w:r>
              <w:rPr>
                <w:color w:val="C00000"/>
              </w:rPr>
              <w:t>易混英文：pain</w:t>
            </w:r>
          </w:p>
          <w:p>
            <w:r>
              <w:t>频级：高频</w:t>
            </w:r>
          </w:p>
          <w:p>
            <w:r>
              <w:t>类型：A 核心义不对应/原书另词表达</w:t>
            </w:r>
          </w:p>
          <w:p>
            <w:r>
              <w:t>专四：11专四、14专四</w:t>
            </w:r>
          </w:p>
        </w:tc>
        <w:tc>
          <w:tcPr>
            <w:tcW w:type="dxa" w:w="4933"/>
            <w:vAlign w:val="top"/>
            <w:shd w:fill="FFFFFF"/>
            <w:tcMar>
              <w:top w:w="150" w:type="dxa"/>
              <w:start w:w="200" w:type="dxa"/>
              <w:bottom w:w="150" w:type="dxa"/>
              <w:end w:w="200" w:type="dxa"/>
            </w:tcMar>
          </w:tcPr>
          <w:p>
            <w:r>
              <w:rPr>
                <w:b/>
                <w:color w:val="1F4E78"/>
              </w:rPr>
              <w:t>TEM4完整释义：</w:t>
            </w:r>
            <w:r>
              <w:t>刑罚；惩罚；辛劳；困难；障碍；刚刚；几乎不；勉强</w:t>
            </w:r>
          </w:p>
          <w:p>
            <w:r>
              <w:rPr>
                <w:b/>
                <w:color w:val="1F4E78"/>
              </w:rPr>
              <w:t>假朋友词典法语义：</w:t>
            </w:r>
            <w:r>
              <w:t>苦恼；辛劳；麻烦；刑罚</w:t>
            </w:r>
          </w:p>
          <w:p>
            <w:r>
              <w:rPr>
                <w:b/>
                <w:color w:val="1F4E78"/>
              </w:rPr>
              <w:t>英文词义：</w:t>
            </w:r>
            <w:r>
              <w:t>身体疼痛</w:t>
            </w:r>
          </w:p>
          <w:p>
            <w:r>
              <w:rPr>
                <w:b/>
                <w:color w:val="1F4E78"/>
              </w:rPr>
              <w:t>原书视觉核验摘要：</w:t>
            </w:r>
            <w:r>
              <w:t>中部粗体词头；peine 非身体疼痛 douleur，而为苦恼、辛劳、麻烦，亦可指法律刑罚。</w:t>
            </w:r>
          </w:p>
          <w:p>
            <w:r>
              <w:rPr>
                <w:b/>
                <w:color w:val="1F4E78"/>
              </w:rPr>
              <w:t>原书英文摘录：</w:t>
            </w:r>
            <w:r>
              <w:t>peine (f) Care is needed. Not physical pain (= douleur (f)), but pain, hurt, distress. Also pains, trouble, toil. Cela vaut la peine: it is worth while. C'est peine perdue: it is a waste of time. Avec grande peine: with great difficulty. '... en- fin, dans le sentier qui menait de la plaine à la maison de Mateo parut un homme, coiffé d'un bonnet pointu comme en portent les montagnards corses, barbu, couvert de haillons, et se traînant avec peine en s'appuyant sur son fusil' (Prosper Mérimée, Mateo Falcone). sergesh on pale serat and penalie de mort death penalty (compare Note à peine: scarcely, hardly. Penalty - penalte 5) sanction (1).</w:t>
            </w:r>
          </w:p>
          <w:p>
            <w:r>
              <w:rPr>
                <w:b/>
                <w:color w:val="1F4E78"/>
              </w:rPr>
              <w:t>关系判定依据：</w:t>
            </w:r>
            <w:r>
              <w:t>原书将该法语词的常用义与易混英文词区分；中文释义字段未提供可靠的共同核心义。</w:t>
            </w:r>
          </w:p>
          <w:p>
            <w:r>
              <w:rPr>
                <w:b/>
                <w:color w:val="1F4E78"/>
              </w:rPr>
              <w:t>核心辨析：</w:t>
            </w:r>
            <w:r>
              <w:t>法语“peine”表示“刑罚；惩罚；辛劳；困难；障碍；刚刚；几乎不；勉强”；英文“pain”表示“身体疼痛”。原书将该法语词的常用义与易混英文词区分；中文释义字段未提供可靠的共同核心义。</w:t>
            </w:r>
          </w:p>
          <w:p>
            <w:r>
              <w:rPr>
                <w:b/>
                <w:color w:val="1F4E78"/>
              </w:rPr>
              <w:t>记忆提示：</w:t>
            </w:r>
            <w:r>
              <w:t>双向记忆：peine → 刑罚；pain → 身体疼痛。</w:t>
            </w:r>
          </w:p>
          <w:p>
            <w:r>
              <w:rPr>
                <w:b/>
                <w:color w:val="1F4E78"/>
              </w:rPr>
              <w:t>来源例组/搭配：</w:t>
            </w:r>
            <w:r>
              <w:t>后列 pénible 与 pénaliser。｜词族/搭配：pénible a.；pénaliser v.t.</w:t>
            </w:r>
          </w:p>
          <w:p>
            <w:r>
              <w:rPr>
                <w:b/>
                <w:color w:val="1F4E78"/>
              </w:rPr>
              <w:t>词族与派生：</w:t>
            </w:r>
            <w:r>
              <w:t>pénible a.；pénaliser v.t.</w:t>
            </w:r>
          </w:p>
          <w:p>
            <w:r>
              <w:rPr>
                <w:i/>
                <w:color w:val="667085"/>
                <w:sz w:val="17"/>
              </w:rPr>
              <w:t>来源：TEM4 PDF p.21｜假朋友词典 PDF p.140｜LEXI_BRIDGE_FF4-0021｜原书证据驱动复核完成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installer</w:t>
            </w:r>
          </w:p>
          <w:p>
            <w:r>
              <w:rPr>
                <w:b/>
              </w:rPr>
              <w:t>v.t.; v.pr.</w:t>
            </w:r>
          </w:p>
          <w:p>
            <w:r>
              <w:rPr>
                <w:color w:val="C00000"/>
              </w:rPr>
              <w:t>易混英文：install</w:t>
            </w:r>
          </w:p>
          <w:p>
            <w:r>
              <w:t>频级：高频</w:t>
            </w:r>
          </w:p>
          <w:p>
            <w:r>
              <w:t>类型：B 部分对应/语义范围变化</w:t>
            </w:r>
          </w:p>
          <w:p>
            <w:r>
              <w:t>专四：17专四、10专四</w:t>
            </w:r>
          </w:p>
        </w:tc>
        <w:tc>
          <w:tcPr>
            <w:tcW w:type="dxa" w:w="4933"/>
            <w:vAlign w:val="top"/>
            <w:shd w:fill="FFFFFF"/>
            <w:tcMar>
              <w:top w:w="150" w:type="dxa"/>
              <w:start w:w="200" w:type="dxa"/>
              <w:bottom w:w="150" w:type="dxa"/>
              <w:end w:w="200" w:type="dxa"/>
            </w:tcMar>
          </w:tcPr>
          <w:p>
            <w:r>
              <w:rPr>
                <w:b/>
                <w:color w:val="1F4E78"/>
              </w:rPr>
              <w:t>TEM4完整释义：</w:t>
            </w:r>
            <w:r>
              <w:t>安顿；安家；安装；布置；安顿；坐定</w:t>
            </w:r>
          </w:p>
          <w:p>
            <w:r>
              <w:rPr>
                <w:b/>
                <w:color w:val="1F4E78"/>
              </w:rPr>
              <w:t>假朋友词典法语义：</w:t>
            </w:r>
            <w:r>
              <w:t>安装；安置；布置房间；显摆</w:t>
            </w:r>
          </w:p>
          <w:p>
            <w:r>
              <w:rPr>
                <w:b/>
                <w:color w:val="1F4E78"/>
              </w:rPr>
              <w:t>英文词义：</w:t>
            </w:r>
            <w:r>
              <w:t>安装</w:t>
            </w:r>
          </w:p>
          <w:p>
            <w:r>
              <w:rPr>
                <w:b/>
                <w:color w:val="1F4E78"/>
              </w:rPr>
              <w:t>原书视觉核验摘要：</w:t>
            </w:r>
            <w:r>
              <w:t>中下部；installer 为 install/settle/fit out，口语 se installer 可有 show off 意。</w:t>
            </w:r>
          </w:p>
          <w:p>
            <w:r>
              <w:rPr>
                <w:b/>
                <w:color w:val="1F4E78"/>
              </w:rPr>
              <w:t>原书英文摘录：</w:t>
            </w:r>
            <w:r>
              <w:t>installer To install, settle. To fit out (a room, etc.) Note the familiar en installer: to show off.</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辅助对照：中文释义字段直接重合：安装；法语额外义项：安置；布置房间；显摆。</w:t>
            </w:r>
          </w:p>
          <w:p>
            <w:r>
              <w:rPr>
                <w:b/>
                <w:color w:val="1F4E78"/>
              </w:rPr>
              <w:t>记忆提示：</w:t>
            </w:r>
            <w:r>
              <w:t>双向记忆：installer → 安顿；install → 安装。</w:t>
            </w:r>
          </w:p>
          <w:p>
            <w:r>
              <w:rPr>
                <w:b/>
                <w:color w:val="1F4E78"/>
              </w:rPr>
              <w:t>来源例组/搭配：</w:t>
            </w:r>
            <w:r>
              <w:t>三个义项，后列 installation。｜词族/搭配：installation n.f.</w:t>
            </w:r>
          </w:p>
          <w:p>
            <w:r>
              <w:rPr>
                <w:b/>
                <w:color w:val="1F4E78"/>
              </w:rPr>
              <w:t>词族与派生：</w:t>
            </w:r>
            <w:r>
              <w:t>installation n.f.</w:t>
            </w:r>
          </w:p>
          <w:p>
            <w:r>
              <w:rPr>
                <w:i/>
                <w:color w:val="667085"/>
                <w:sz w:val="17"/>
              </w:rPr>
              <w:t>来源：TEM4 PDF p.32｜假朋友词典 PDF p.104｜LEXI_BRIDGE_FF4-0028｜原书证据驱动复核完成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entraîner</w:t>
            </w:r>
          </w:p>
          <w:p>
            <w:r>
              <w:rPr>
                <w:b/>
              </w:rPr>
              <w:t>v.t.; v.pr.</w:t>
            </w:r>
          </w:p>
          <w:p>
            <w:r>
              <w:rPr>
                <w:color w:val="C00000"/>
              </w:rPr>
              <w:t>易混英文：entrain</w:t>
            </w:r>
          </w:p>
          <w:p>
            <w:r>
              <w:t>频级：高频</w:t>
            </w:r>
          </w:p>
          <w:p>
            <w:r>
              <w:t>类型：A 核心义不对应/原书另词表达</w:t>
            </w:r>
          </w:p>
          <w:p>
            <w:r>
              <w:t>专四：10专四、08专四</w:t>
            </w:r>
          </w:p>
        </w:tc>
        <w:tc>
          <w:tcPr>
            <w:tcW w:type="dxa" w:w="4933"/>
            <w:vAlign w:val="top"/>
            <w:shd w:fill="FFFFFF"/>
            <w:tcMar>
              <w:top w:w="150" w:type="dxa"/>
              <w:start w:w="200" w:type="dxa"/>
              <w:bottom w:w="150" w:type="dxa"/>
              <w:end w:w="200" w:type="dxa"/>
            </w:tcMar>
          </w:tcPr>
          <w:p>
            <w:r>
              <w:rPr>
                <w:b/>
                <w:color w:val="1F4E78"/>
              </w:rPr>
              <w:t>TEM4完整释义：</w:t>
            </w:r>
            <w:r>
              <w:t>卷走；拖；拉；引起；训练；练习</w:t>
            </w:r>
          </w:p>
          <w:p>
            <w:r>
              <w:rPr>
                <w:b/>
                <w:color w:val="1F4E78"/>
              </w:rPr>
              <w:t>假朋友词典法语义：</w:t>
            </w:r>
            <w:r>
              <w:t>训练；带动；引领</w:t>
            </w:r>
          </w:p>
          <w:p>
            <w:r>
              <w:rPr>
                <w:b/>
                <w:color w:val="1F4E78"/>
              </w:rPr>
              <w:t>英文词义：</w:t>
            </w:r>
            <w:r>
              <w:t>兴致</w:t>
            </w:r>
          </w:p>
          <w:p>
            <w:r>
              <w:rPr>
                <w:b/>
                <w:color w:val="1F4E78"/>
              </w:rPr>
              <w:t>原书视觉核验摘要：</w:t>
            </w:r>
            <w:r>
              <w:t>中上部；entraîner Train sport, bring/pull along/lead; to entrain = board a train。</w:t>
            </w:r>
          </w:p>
          <w:p>
            <w:r>
              <w:rPr>
                <w:b/>
                <w:color w:val="1F4E78"/>
              </w:rPr>
              <w:t>原书英文摘录：</w:t>
            </w:r>
            <w:r>
              <w:t>entraîner To train (sport), or to bring, pull along, lead. To entrain = (s')embarquer dans un train.</w:t>
            </w:r>
          </w:p>
          <w:p>
            <w:r>
              <w:rPr>
                <w:b/>
                <w:color w:val="1F4E78"/>
              </w:rPr>
              <w:t>关系判定依据：</w:t>
            </w:r>
            <w:r>
              <w:t>原书将该法语词的常用义与易混英文词区分；中文释义字段未提供可靠的共同核心义。</w:t>
            </w:r>
          </w:p>
          <w:p>
            <w:r>
              <w:rPr>
                <w:b/>
                <w:color w:val="1F4E78"/>
              </w:rPr>
              <w:t>核心辨析：</w:t>
            </w:r>
            <w:r>
              <w:t>法语“entraîner”表示“卷走；拖；拉；引起；训练；练习”；英文“entrain”表示“兴致”。原书将该法语词的常用义与易混英文词区分；中文释义字段未提供可靠的共同核心义。</w:t>
            </w:r>
          </w:p>
          <w:p>
            <w:r>
              <w:rPr>
                <w:b/>
                <w:color w:val="1F4E78"/>
              </w:rPr>
              <w:t>记忆提示：</w:t>
            </w:r>
            <w:r>
              <w:t>双向记忆：entraîner → 卷走；entrain → 兴致。</w:t>
            </w:r>
          </w:p>
          <w:p>
            <w:r>
              <w:rPr>
                <w:b/>
                <w:color w:val="1F4E78"/>
              </w:rPr>
              <w:t>来源例组/搭配：</w:t>
            </w:r>
            <w:r>
              <w:t>entraînement n.m.；entraîneur,se n.</w:t>
            </w:r>
          </w:p>
          <w:p>
            <w:r>
              <w:rPr>
                <w:b/>
                <w:color w:val="1F4E78"/>
              </w:rPr>
              <w:t>词族与派生：</w:t>
            </w:r>
            <w:r>
              <w:t>entraînement n.m.；entraîneur,se n.</w:t>
            </w:r>
          </w:p>
          <w:p>
            <w:r>
              <w:rPr>
                <w:i/>
                <w:color w:val="667085"/>
                <w:sz w:val="17"/>
              </w:rPr>
              <w:t>来源：TEM4 PDF p.34｜假朋友词典 PDF p.73｜LEXI_BRIDGE_FF4-0030｜原书证据驱动复核完成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classe</w:t>
            </w:r>
          </w:p>
          <w:p>
            <w:r>
              <w:rPr>
                <w:b/>
              </w:rPr>
              <w:t>n.f.</w:t>
            </w:r>
          </w:p>
          <w:p>
            <w:r>
              <w:rPr>
                <w:color w:val="C00000"/>
              </w:rPr>
              <w:t>易混英文：class</w:t>
            </w:r>
          </w:p>
          <w:p>
            <w:r>
              <w:t>频级：高频</w:t>
            </w:r>
          </w:p>
          <w:p>
            <w:r>
              <w:t>类型：B 部分对应/语义范围变化</w:t>
            </w:r>
          </w:p>
          <w:p>
            <w:r>
              <w:t>专四：16专四、11专四、08专四</w:t>
            </w:r>
          </w:p>
        </w:tc>
        <w:tc>
          <w:tcPr>
            <w:tcW w:type="dxa" w:w="4933"/>
            <w:vAlign w:val="top"/>
            <w:shd w:fill="FFFFFF"/>
            <w:tcMar>
              <w:top w:w="150" w:type="dxa"/>
              <w:start w:w="200" w:type="dxa"/>
              <w:bottom w:w="150" w:type="dxa"/>
              <w:end w:w="200" w:type="dxa"/>
            </w:tcMar>
          </w:tcPr>
          <w:p>
            <w:r>
              <w:rPr>
                <w:b/>
                <w:color w:val="1F4E78"/>
              </w:rPr>
              <w:t>TEM4完整释义：</w:t>
            </w:r>
            <w:r>
              <w:t>阶级；等级；类别；价值；年级；班级；全班学生；课；课堂</w:t>
            </w:r>
          </w:p>
          <w:p>
            <w:r>
              <w:rPr>
                <w:b/>
                <w:color w:val="1F4E78"/>
              </w:rPr>
              <w:t>假朋友词典法语义：</w:t>
            </w:r>
            <w:r>
              <w:t>班级；教室；年龄组</w:t>
            </w:r>
          </w:p>
          <w:p>
            <w:r>
              <w:rPr>
                <w:b/>
                <w:color w:val="1F4E78"/>
              </w:rPr>
              <w:t>英文词义：</w:t>
            </w:r>
            <w:r>
              <w:t>班级</w:t>
            </w:r>
          </w:p>
          <w:p>
            <w:r>
              <w:rPr>
                <w:b/>
                <w:color w:val="1F4E78"/>
              </w:rPr>
              <w:t>原书视觉核验摘要：</w:t>
            </w:r>
            <w:r>
              <w:t>中部；classe (f) class/classroom/age-group。</w:t>
            </w:r>
          </w:p>
          <w:p>
            <w:r>
              <w:rPr>
                <w:b/>
                <w:color w:val="1F4E78"/>
              </w:rPr>
              <w:t>原书英文摘录：</w:t>
            </w:r>
            <w:r>
              <w:t>classe (f) Class. Classroom. Age-group.</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辅助对照：中文释义字段直接重合：班级；法语额外义项：教室；年龄组。</w:t>
            </w:r>
          </w:p>
          <w:p>
            <w:r>
              <w:rPr>
                <w:b/>
                <w:color w:val="1F4E78"/>
              </w:rPr>
              <w:t>记忆提示：</w:t>
            </w:r>
            <w:r>
              <w:t>双向记忆：classe → 阶级；class → 班级。</w:t>
            </w:r>
          </w:p>
          <w:p>
            <w:r>
              <w:rPr>
                <w:b/>
                <w:color w:val="1F4E78"/>
              </w:rPr>
              <w:t>来源例组/搭配：</w:t>
            </w:r>
            <w:r>
              <w:t>后列 classer 和 classement。｜词族/搭配：classer v.t.；classement n.m.</w:t>
            </w:r>
          </w:p>
          <w:p>
            <w:r>
              <w:rPr>
                <w:b/>
                <w:color w:val="1F4E78"/>
              </w:rPr>
              <w:t>词族与派生：</w:t>
            </w:r>
            <w:r>
              <w:t>classer v.t.；classement n.m.</w:t>
            </w:r>
          </w:p>
          <w:p>
            <w:r>
              <w:rPr>
                <w:i/>
                <w:color w:val="667085"/>
                <w:sz w:val="17"/>
              </w:rPr>
              <w:t>来源：TEM4 PDF p.36｜假朋友词典 PDF p.38｜LEXI_BRIDGE_FF4-0033｜原书证据驱动复核完成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estimer</w:t>
            </w:r>
          </w:p>
          <w:p>
            <w:r>
              <w:rPr>
                <w:b/>
              </w:rPr>
              <w:t>v.t.</w:t>
            </w:r>
          </w:p>
          <w:p>
            <w:r>
              <w:rPr>
                <w:color w:val="C00000"/>
              </w:rPr>
              <w:t>易混英文：estimate</w:t>
            </w:r>
          </w:p>
          <w:p>
            <w:r>
              <w:t>频级：高频</w:t>
            </w:r>
          </w:p>
          <w:p>
            <w:r>
              <w:t>类型：B 部分对应/语义范围变化</w:t>
            </w:r>
          </w:p>
          <w:p>
            <w:r>
              <w:t>专四：08专四、13专四、06专四</w:t>
            </w:r>
          </w:p>
        </w:tc>
        <w:tc>
          <w:tcPr>
            <w:tcW w:type="dxa" w:w="4933"/>
            <w:vAlign w:val="top"/>
            <w:shd w:fill="FFFFFF"/>
            <w:tcMar>
              <w:top w:w="150" w:type="dxa"/>
              <w:start w:w="200" w:type="dxa"/>
              <w:bottom w:w="150" w:type="dxa"/>
              <w:end w:w="200" w:type="dxa"/>
            </w:tcMar>
          </w:tcPr>
          <w:p>
            <w:r>
              <w:rPr>
                <w:b/>
                <w:color w:val="1F4E78"/>
              </w:rPr>
              <w:t>TEM4完整释义：</w:t>
            </w:r>
            <w:r>
              <w:t>估价；估计；估算；认为</w:t>
            </w:r>
          </w:p>
          <w:p>
            <w:r>
              <w:rPr>
                <w:b/>
                <w:color w:val="1F4E78"/>
              </w:rPr>
              <w:t>假朋友词典法语义：</w:t>
            </w:r>
            <w:r>
              <w:t>尊敬；认为；考虑</w:t>
            </w:r>
          </w:p>
          <w:p>
            <w:r>
              <w:rPr>
                <w:b/>
                <w:color w:val="1F4E78"/>
              </w:rPr>
              <w:t>英文词义：</w:t>
            </w:r>
            <w:r>
              <w:t>估计</w:t>
            </w:r>
          </w:p>
          <w:p>
            <w:r>
              <w:rPr>
                <w:b/>
                <w:color w:val="1F4E78"/>
              </w:rPr>
              <w:t>原书视觉核验摘要：</w:t>
            </w:r>
            <w:r>
              <w:t>中部；estimer 可为 estimate/value/esteem，也常为 think/consider。</w:t>
            </w:r>
          </w:p>
          <w:p>
            <w:r>
              <w:rPr>
                <w:b/>
                <w:color w:val="1F4E78"/>
              </w:rPr>
              <w:t>原书英文摘录：</w:t>
            </w:r>
            <w:r>
              <w:t>estimer To estimate, value, esteem, also just to think, consider. Nous estimons que nos clients ont ce droit: We consider our customers have this right.</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辅助对照：法语额外义项：尊敬；认为；考虑；英文额外义项：估计。</w:t>
            </w:r>
          </w:p>
          <w:p>
            <w:r>
              <w:rPr>
                <w:b/>
                <w:color w:val="1F4E78"/>
              </w:rPr>
              <w:t>记忆提示：</w:t>
            </w:r>
            <w:r>
              <w:t>双向记忆：estimer → 估价；estimate → 估计。</w:t>
            </w:r>
          </w:p>
          <w:p>
            <w:r>
              <w:rPr>
                <w:b/>
                <w:color w:val="1F4E78"/>
              </w:rPr>
              <w:t>来源例组/搭配：</w:t>
            </w:r>
            <w:r>
              <w:t>sous-estimer v.t.；surestimer v.t.</w:t>
            </w:r>
          </w:p>
          <w:p>
            <w:r>
              <w:rPr>
                <w:b/>
                <w:color w:val="1F4E78"/>
              </w:rPr>
              <w:t>词族与派生：</w:t>
            </w:r>
            <w:r>
              <w:t>sous-estimer v.t.；surestimer v.t.</w:t>
            </w:r>
          </w:p>
          <w:p>
            <w:r>
              <w:rPr>
                <w:i/>
                <w:color w:val="667085"/>
                <w:sz w:val="17"/>
              </w:rPr>
              <w:t>来源：TEM4 PDF p.39｜假朋友词典 PDF p.74｜LEXI_BRIDGE_FF4-0036｜原书证据驱动复核完成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complémentaire</w:t>
            </w:r>
          </w:p>
          <w:p>
            <w:r>
              <w:rPr>
                <w:b/>
              </w:rPr>
              <w:t>a.</w:t>
            </w:r>
          </w:p>
          <w:p>
            <w:r>
              <w:rPr>
                <w:color w:val="C00000"/>
              </w:rPr>
              <w:t>易混英文：complimentary</w:t>
            </w:r>
          </w:p>
          <w:p>
            <w:r>
              <w:t>频级：高频</w:t>
            </w:r>
          </w:p>
          <w:p>
            <w:r>
              <w:t>类型：A 核心义不对应/原书另词表达</w:t>
            </w:r>
          </w:p>
          <w:p>
            <w:r>
              <w:t>专四：17专四、16专四</w:t>
            </w:r>
          </w:p>
        </w:tc>
        <w:tc>
          <w:tcPr>
            <w:tcW w:type="dxa" w:w="4933"/>
            <w:vAlign w:val="top"/>
            <w:shd w:fill="FFFFFF"/>
            <w:tcMar>
              <w:top w:w="150" w:type="dxa"/>
              <w:start w:w="200" w:type="dxa"/>
              <w:bottom w:w="150" w:type="dxa"/>
              <w:end w:w="200" w:type="dxa"/>
            </w:tcMar>
          </w:tcPr>
          <w:p>
            <w:r>
              <w:rPr>
                <w:b/>
                <w:color w:val="1F4E78"/>
              </w:rPr>
              <w:t>TEM4完整释义：</w:t>
            </w:r>
            <w:r>
              <w:t>补充的；互补的</w:t>
            </w:r>
          </w:p>
          <w:p>
            <w:r>
              <w:rPr>
                <w:b/>
                <w:color w:val="1F4E78"/>
              </w:rPr>
              <w:t>假朋友词典法语义：</w:t>
            </w:r>
            <w:r>
              <w:t>补充的；附加的</w:t>
            </w:r>
          </w:p>
          <w:p>
            <w:r>
              <w:rPr>
                <w:b/>
                <w:color w:val="1F4E78"/>
              </w:rPr>
              <w:t>英文词义：</w:t>
            </w:r>
            <w:r>
              <w:t>赞美的</w:t>
            </w:r>
          </w:p>
          <w:p>
            <w:r>
              <w:rPr>
                <w:b/>
                <w:color w:val="1F4E78"/>
              </w:rPr>
              <w:t>原书视觉核验摘要：</w:t>
            </w:r>
            <w:r>
              <w:t>下部；complémentaire supplementary/additional; complimentary = flatteur。</w:t>
            </w:r>
          </w:p>
          <w:p>
            <w:r>
              <w:rPr>
                <w:b/>
                <w:color w:val="1F4E78"/>
              </w:rPr>
              <w:t>原书英文摘录：</w:t>
            </w:r>
            <w:r>
              <w:t>complémentaire Complementary (colours, etc.), also 'additional' as in pour renseignements complementaires: for further information. (Do not confuse with complimentary = flatteur.)</w:t>
            </w:r>
          </w:p>
          <w:p>
            <w:r>
              <w:rPr>
                <w:b/>
                <w:color w:val="1F4E78"/>
              </w:rPr>
              <w:t>关系判定依据：</w:t>
            </w:r>
            <w:r>
              <w:t>原书将该法语词的常用义与易混英文词区分；中文释义字段未提供可靠的共同核心义。</w:t>
            </w:r>
          </w:p>
          <w:p>
            <w:r>
              <w:rPr>
                <w:b/>
                <w:color w:val="1F4E78"/>
              </w:rPr>
              <w:t>核心辨析：</w:t>
            </w:r>
            <w:r>
              <w:t>法语“complémentaire”表示“补充的；互补的”；英文“complimentary”表示“赞美的”。原书将该法语词的常用义与易混英文词区分；中文释义字段未提供可靠的共同核心义。</w:t>
            </w:r>
          </w:p>
          <w:p>
            <w:r>
              <w:rPr>
                <w:b/>
                <w:color w:val="1F4E78"/>
              </w:rPr>
              <w:t>记忆提示：</w:t>
            </w:r>
            <w:r>
              <w:t>双向记忆：complémentaire → 补充的；complimentary → 赞美的。</w:t>
            </w:r>
          </w:p>
          <w:p>
            <w:r>
              <w:rPr>
                <w:b/>
                <w:color w:val="1F4E78"/>
              </w:rPr>
              <w:t>来源例组/搭配：</w:t>
            </w:r>
            <w:r>
              <w:t>complément n.m.</w:t>
            </w:r>
          </w:p>
          <w:p>
            <w:r>
              <w:rPr>
                <w:b/>
                <w:color w:val="1F4E78"/>
              </w:rPr>
              <w:t>词族与派生：</w:t>
            </w:r>
            <w:r>
              <w:t>complément n.m.</w:t>
            </w:r>
          </w:p>
          <w:p>
            <w:r>
              <w:rPr>
                <w:i/>
                <w:color w:val="667085"/>
                <w:sz w:val="17"/>
              </w:rPr>
              <w:t>来源：TEM4 PDF p.41｜假朋友词典 PDF p.41｜LEXI_BRIDGE_FF4-0038｜原书证据驱动复核完成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gentil</w:t>
            </w:r>
          </w:p>
          <w:p>
            <w:r>
              <w:rPr>
                <w:b/>
              </w:rPr>
              <w:t>a.</w:t>
            </w:r>
          </w:p>
          <w:p>
            <w:r>
              <w:rPr>
                <w:color w:val="C00000"/>
              </w:rPr>
              <w:t>易混英文：gentle</w:t>
            </w:r>
          </w:p>
          <w:p>
            <w:r>
              <w:t>频级：高频</w:t>
            </w:r>
          </w:p>
          <w:p>
            <w:r>
              <w:t>类型：A 核心义不对应/原书另词表达</w:t>
            </w:r>
          </w:p>
          <w:p>
            <w:r>
              <w:t>专四：15专四、11专四</w:t>
            </w:r>
          </w:p>
        </w:tc>
        <w:tc>
          <w:tcPr>
            <w:tcW w:type="dxa" w:w="4933"/>
            <w:vAlign w:val="top"/>
            <w:shd w:fill="FFFFFF"/>
            <w:tcMar>
              <w:top w:w="150" w:type="dxa"/>
              <w:start w:w="200" w:type="dxa"/>
              <w:bottom w:w="150" w:type="dxa"/>
              <w:end w:w="200" w:type="dxa"/>
            </w:tcMar>
          </w:tcPr>
          <w:p>
            <w:r>
              <w:rPr>
                <w:b/>
                <w:color w:val="1F4E78"/>
              </w:rPr>
              <w:t>TEM4完整释义：</w:t>
            </w:r>
            <w:r>
              <w:t>可爱的；和蔼可亲的；体贴的</w:t>
            </w:r>
          </w:p>
          <w:p>
            <w:r>
              <w:rPr>
                <w:b/>
                <w:color w:val="1F4E78"/>
              </w:rPr>
              <w:t>假朋友词典法语义：</w:t>
            </w:r>
            <w:r>
              <w:t>好心的；友善的；可爱的</w:t>
            </w:r>
          </w:p>
          <w:p>
            <w:r>
              <w:rPr>
                <w:b/>
                <w:color w:val="1F4E78"/>
              </w:rPr>
              <w:t>英文词义：</w:t>
            </w:r>
            <w:r>
              <w:t>温和的</w:t>
            </w:r>
          </w:p>
          <w:p>
            <w:r>
              <w:rPr>
                <w:b/>
                <w:color w:val="1F4E78"/>
              </w:rPr>
              <w:t>原书视觉核验摘要：</w:t>
            </w:r>
            <w:r>
              <w:t>上部；gentil 为 nice/kind；gentle=doux，gentlemanly=maniéré/distingué。</w:t>
            </w:r>
          </w:p>
          <w:p>
            <w:r>
              <w:rPr>
                <w:b/>
                <w:color w:val="1F4E78"/>
              </w:rPr>
              <w:t>原书英文摘录：</w:t>
            </w:r>
            <w:r>
              <w:t>gentil Nice, kind. Qu'il est gentil!: how nice he is! Gentle = doux. Genteel = maniéré, distingué. (The common origin is Latin gentilis. )</w:t>
            </w:r>
          </w:p>
          <w:p>
            <w:r>
              <w:rPr>
                <w:b/>
                <w:color w:val="1F4E78"/>
              </w:rPr>
              <w:t>关系判定依据：</w:t>
            </w:r>
            <w:r>
              <w:t>原书将该法语词的常用义与易混英文词区分；中文释义字段未提供可靠的共同核心义。</w:t>
            </w:r>
          </w:p>
          <w:p>
            <w:r>
              <w:rPr>
                <w:b/>
                <w:color w:val="1F4E78"/>
              </w:rPr>
              <w:t>核心辨析：</w:t>
            </w:r>
            <w:r>
              <w:t>法语“gentil”表示“可爱的；和蔼可亲的；体贴的”；英文“gentle”表示“温和的”。原书将该法语词的常用义与易混英文词区分；中文释义字段未提供可靠的共同核心义。</w:t>
            </w:r>
          </w:p>
          <w:p>
            <w:r>
              <w:rPr>
                <w:b/>
                <w:color w:val="1F4E78"/>
              </w:rPr>
              <w:t>记忆提示：</w:t>
            </w:r>
            <w:r>
              <w:t>双向记忆：gentil → 可爱的；gentle → 温和的。</w:t>
            </w:r>
          </w:p>
          <w:p>
            <w:r>
              <w:rPr>
                <w:b/>
                <w:color w:val="1F4E78"/>
              </w:rPr>
              <w:t>来源例组/搭配：</w:t>
            </w:r>
            <w:r>
              <w:t>gentillesse n.f.；gentiment ad.</w:t>
            </w:r>
          </w:p>
          <w:p>
            <w:r>
              <w:rPr>
                <w:b/>
                <w:color w:val="1F4E78"/>
              </w:rPr>
              <w:t>词族与派生：</w:t>
            </w:r>
            <w:r>
              <w:t>gentillesse n.f.；gentiment ad.</w:t>
            </w:r>
          </w:p>
          <w:p>
            <w:r>
              <w:rPr>
                <w:i/>
                <w:color w:val="667085"/>
                <w:sz w:val="17"/>
              </w:rPr>
              <w:t>来源：TEM4 PDF p.41｜假朋友词典 PDF p.90｜LEXI_BRIDGE_FF4-0040｜原书证据驱动复核完成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disposer</w:t>
            </w:r>
          </w:p>
          <w:p>
            <w:r>
              <w:rPr>
                <w:b/>
              </w:rPr>
              <w:t>v.t.; v.t.ind.; v.pr.</w:t>
            </w:r>
          </w:p>
          <w:p>
            <w:r>
              <w:rPr>
                <w:color w:val="C00000"/>
              </w:rPr>
              <w:t>易混英文：dispose</w:t>
            </w:r>
          </w:p>
          <w:p>
            <w:r>
              <w:t>频级：高频</w:t>
            </w:r>
          </w:p>
          <w:p>
            <w:r>
              <w:t>类型：A 核心义不对应/原书另词表达</w:t>
            </w:r>
          </w:p>
          <w:p>
            <w:r>
              <w:t>专四：17专四、13专四、11专四</w:t>
            </w:r>
          </w:p>
        </w:tc>
        <w:tc>
          <w:tcPr>
            <w:tcW w:type="dxa" w:w="4933"/>
            <w:vAlign w:val="top"/>
            <w:shd w:fill="FFFFFF"/>
            <w:tcMar>
              <w:top w:w="150" w:type="dxa"/>
              <w:start w:w="200" w:type="dxa"/>
              <w:bottom w:w="150" w:type="dxa"/>
              <w:end w:w="200" w:type="dxa"/>
            </w:tcMar>
          </w:tcPr>
          <w:p>
            <w:r>
              <w:rPr>
                <w:b/>
                <w:color w:val="1F4E78"/>
              </w:rPr>
              <w:t>TEM4完整释义：</w:t>
            </w:r>
            <w:r>
              <w:t>摆放；拥有；准备；打算</w:t>
            </w:r>
          </w:p>
          <w:p>
            <w:r>
              <w:rPr>
                <w:b/>
                <w:color w:val="1F4E78"/>
              </w:rPr>
              <w:t>假朋友词典法语义：</w:t>
            </w:r>
            <w:r>
              <w:t>安排；布置；使准备；可供使用</w:t>
            </w:r>
          </w:p>
          <w:p>
            <w:r>
              <w:rPr>
                <w:b/>
                <w:color w:val="1F4E78"/>
              </w:rPr>
              <w:t>英文词义：</w:t>
            </w:r>
            <w:r>
              <w:t>处理；处置</w:t>
            </w:r>
          </w:p>
          <w:p>
            <w:r>
              <w:rPr>
                <w:b/>
                <w:color w:val="1F4E78"/>
              </w:rPr>
              <w:t>原书视觉核验摘要：</w:t>
            </w:r>
            <w:r>
              <w:t>上部；disposer Arrange/lay out, prepare, prescribe; disposer de = have at disposal; dispose of = se débarrasser de。</w:t>
            </w:r>
          </w:p>
          <w:p>
            <w:r>
              <w:rPr>
                <w:b/>
                <w:color w:val="1F4E78"/>
              </w:rPr>
              <w:t>原书英文摘录：</w:t>
            </w:r>
            <w:r>
              <w:t>disposer To arrange, lay out. To dispose, prepare someone for something. To prescribe (as of laws). And (important) to have at one's disposal, to be free to use. Tu peux L'argent dont il dispose: the money he hasavaila typewriter. Note vous pouvez disposer: you can go now (interview). To dispose of (get rid of) = se débarrasser de.</w:t>
            </w:r>
          </w:p>
          <w:p>
            <w:r>
              <w:rPr>
                <w:b/>
                <w:color w:val="1F4E78"/>
              </w:rPr>
              <w:t>关系判定依据：</w:t>
            </w:r>
            <w:r>
              <w:t>原书将该法语词的常用义与易混英文词区分；中文释义字段未提供可靠的共同核心义。</w:t>
            </w:r>
          </w:p>
          <w:p>
            <w:r>
              <w:rPr>
                <w:b/>
                <w:color w:val="1F4E78"/>
              </w:rPr>
              <w:t>核心辨析：</w:t>
            </w:r>
            <w:r>
              <w:t>法语“disposer”表示“摆放；拥有；准备；打算”；英文“dispose”表示“处理；处置”。原书将该法语词的常用义与易混英文词区分；中文释义字段未提供可靠的共同核心义。</w:t>
            </w:r>
          </w:p>
          <w:p>
            <w:r>
              <w:rPr>
                <w:b/>
                <w:color w:val="1F4E78"/>
              </w:rPr>
              <w:t>记忆提示：</w:t>
            </w:r>
            <w:r>
              <w:t>双向记忆：disposer → 摆放；dispose → 处理。</w:t>
            </w:r>
          </w:p>
          <w:p>
            <w:r>
              <w:rPr>
                <w:b/>
                <w:color w:val="1F4E78"/>
              </w:rPr>
              <w:t>来源例组/搭配：</w:t>
            </w:r>
            <w:r>
              <w:t>disposition n.f.</w:t>
            </w:r>
          </w:p>
          <w:p>
            <w:r>
              <w:rPr>
                <w:b/>
                <w:color w:val="1F4E78"/>
              </w:rPr>
              <w:t>词族与派生：</w:t>
            </w:r>
            <w:r>
              <w:t>disposition n.f.</w:t>
            </w:r>
          </w:p>
          <w:p>
            <w:r>
              <w:rPr>
                <w:i/>
                <w:color w:val="667085"/>
                <w:sz w:val="17"/>
              </w:rPr>
              <w:t>来源：TEM4 PDF p.42｜假朋友词典 PDF p.65｜LEXI_BRIDGE_FF4-0041｜原书证据驱动复核完成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déposer</w:t>
            </w:r>
          </w:p>
          <w:p>
            <w:r>
              <w:rPr>
                <w:b/>
              </w:rPr>
              <w:t>v.t.</w:t>
            </w:r>
          </w:p>
          <w:p>
            <w:r>
              <w:rPr>
                <w:color w:val="C00000"/>
              </w:rPr>
              <w:t>易混英文：deposit</w:t>
            </w:r>
          </w:p>
          <w:p>
            <w:r>
              <w:t>频级：高频</w:t>
            </w:r>
          </w:p>
          <w:p>
            <w:r>
              <w:t>类型：B 部分对应/语义范围变化</w:t>
            </w:r>
          </w:p>
          <w:p>
            <w:r>
              <w:t>专四：14专四、17专四</w:t>
            </w:r>
          </w:p>
        </w:tc>
        <w:tc>
          <w:tcPr>
            <w:tcW w:type="dxa" w:w="4933"/>
            <w:vAlign w:val="top"/>
            <w:shd w:fill="FFFFFF"/>
            <w:tcMar>
              <w:top w:w="150" w:type="dxa"/>
              <w:start w:w="200" w:type="dxa"/>
              <w:bottom w:w="150" w:type="dxa"/>
              <w:end w:w="200" w:type="dxa"/>
            </w:tcMar>
          </w:tcPr>
          <w:p>
            <w:r>
              <w:rPr>
                <w:b/>
                <w:color w:val="1F4E78"/>
              </w:rPr>
              <w:t>TEM4完整释义：</w:t>
            </w:r>
            <w:r>
              <w:t>放下；存放；提交</w:t>
            </w:r>
          </w:p>
          <w:p>
            <w:r>
              <w:rPr>
                <w:b/>
                <w:color w:val="1F4E78"/>
              </w:rPr>
              <w:t>假朋友词典法语义：</w:t>
            </w:r>
            <w:r>
              <w:t>放下；罢免；作证</w:t>
            </w:r>
          </w:p>
          <w:p>
            <w:r>
              <w:rPr>
                <w:b/>
                <w:color w:val="1F4E78"/>
              </w:rPr>
              <w:t>英文词义：</w:t>
            </w:r>
            <w:r>
              <w:t>存款；押金</w:t>
            </w:r>
          </w:p>
          <w:p>
            <w:r>
              <w:rPr>
                <w:b/>
                <w:color w:val="1F4E78"/>
              </w:rPr>
              <w:t>原书视觉核验摘要：</w:t>
            </w:r>
            <w:r>
              <w:t>下部；déposer To put down/deposit, depose a king; legal testimony。</w:t>
            </w:r>
          </w:p>
          <w:p>
            <w:r>
              <w:rPr>
                <w:b/>
                <w:color w:val="1F4E78"/>
              </w:rPr>
              <w:t>原书英文摘录：</w:t>
            </w:r>
            <w:r>
              <w:t>déposer To deposit, put down, put. Il m'a déposé près du casino: he put me down near the casino. Also to depose (a king). Marque déposée: registered trade-mark. And in legal language, déposer means to give evidence.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辅助对照：法语额外义项：放下；罢免；作证；英文额外义项：存款；押金。</w:t>
            </w:r>
          </w:p>
          <w:p>
            <w:r>
              <w:rPr>
                <w:b/>
                <w:color w:val="1F4E78"/>
              </w:rPr>
              <w:t>记忆提示：</w:t>
            </w:r>
            <w:r>
              <w:t>双向记忆：déposer → 放下；deposit → 存款。</w:t>
            </w:r>
          </w:p>
          <w:p>
            <w:r>
              <w:rPr>
                <w:b/>
                <w:color w:val="1F4E78"/>
              </w:rPr>
              <w:t>来源例组/搭配：</w:t>
            </w:r>
            <w:r>
              <w:t>dépôt n.m.</w:t>
            </w:r>
          </w:p>
          <w:p>
            <w:r>
              <w:rPr>
                <w:b/>
                <w:color w:val="1F4E78"/>
              </w:rPr>
              <w:t>词族与派生：</w:t>
            </w:r>
            <w:r>
              <w:t>dépôt n.m.</w:t>
            </w:r>
          </w:p>
          <w:p>
            <w:r>
              <w:rPr>
                <w:i/>
                <w:color w:val="667085"/>
                <w:sz w:val="17"/>
              </w:rPr>
              <w:t>来源：TEM4 PDF p.42｜假朋友词典 PDF p.59｜LEXI_BRIDGE_FF4-0043｜原书证据驱动复核完成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usage</w:t>
            </w:r>
          </w:p>
          <w:p>
            <w:r>
              <w:rPr>
                <w:b/>
              </w:rPr>
              <w:t>n.m.</w:t>
            </w:r>
          </w:p>
          <w:p>
            <w:r>
              <w:rPr>
                <w:color w:val="C00000"/>
              </w:rPr>
              <w:t>易混英文：usage</w:t>
            </w:r>
          </w:p>
          <w:p>
            <w:r>
              <w:t>频级：高频</w:t>
            </w:r>
          </w:p>
          <w:p>
            <w:r>
              <w:t>类型：B 部分对应/语义范围变化</w:t>
            </w:r>
          </w:p>
          <w:p>
            <w:r>
              <w:t>专四：12专四、15专四</w:t>
            </w:r>
          </w:p>
        </w:tc>
        <w:tc>
          <w:tcPr>
            <w:tcW w:type="dxa" w:w="4933"/>
            <w:vAlign w:val="top"/>
            <w:shd w:fill="FFFFFF"/>
            <w:tcMar>
              <w:top w:w="150" w:type="dxa"/>
              <w:start w:w="200" w:type="dxa"/>
              <w:bottom w:w="150" w:type="dxa"/>
              <w:end w:w="200" w:type="dxa"/>
            </w:tcMar>
          </w:tcPr>
          <w:p>
            <w:r>
              <w:rPr>
                <w:b/>
                <w:color w:val="1F4E78"/>
              </w:rPr>
              <w:t>TEM4完整释义：</w:t>
            </w:r>
            <w:r>
              <w:t>使用；用途；习俗</w:t>
            </w:r>
          </w:p>
          <w:p>
            <w:r>
              <w:rPr>
                <w:b/>
                <w:color w:val="1F4E78"/>
              </w:rPr>
              <w:t>假朋友词典法语义：</w:t>
            </w:r>
            <w:r>
              <w:t>使用；惯例；习俗；穿用磨损</w:t>
            </w:r>
          </w:p>
          <w:p>
            <w:r>
              <w:rPr>
                <w:b/>
                <w:color w:val="1F4E78"/>
              </w:rPr>
              <w:t>英文词义：</w:t>
            </w:r>
            <w:r>
              <w:t>用法；使用</w:t>
            </w:r>
          </w:p>
          <w:p>
            <w:r>
              <w:rPr>
                <w:b/>
                <w:color w:val="1F4E78"/>
              </w:rPr>
              <w:t>原书视觉核验摘要：</w:t>
            </w:r>
            <w:r>
              <w:t>上部；有使用、习俗、礼仪和衣物磨损等义。</w:t>
            </w:r>
          </w:p>
          <w:p>
            <w:r>
              <w:rPr>
                <w:b/>
                <w:color w:val="1F4E78"/>
              </w:rPr>
              <w:t>原书英文摘录：</w:t>
            </w:r>
            <w:r>
              <w:t>usage (m) Usage, use, practice. Hors d'usage: out of use (e.g. expression), or out of action. Les usages: correct behaviour, custom. C'est l'usage: it's the done thing. Can mean manners. Also has the sense of wearing (e.g. hard-wearing) (clothes, etc.). expression usées: those are hackneyed expressions. Used = employé.</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辅助对照：中文释义字段直接重合：使用；法语额外义项：惯例；习俗；穿用磨损；英文额外义项：用法。</w:t>
            </w:r>
          </w:p>
          <w:p>
            <w:r>
              <w:rPr>
                <w:b/>
                <w:color w:val="1F4E78"/>
              </w:rPr>
              <w:t>记忆提示：</w:t>
            </w:r>
            <w:r>
              <w:t>双向记忆：usage → 使用；usage → 用法。</w:t>
            </w:r>
          </w:p>
          <w:p>
            <w:r>
              <w:rPr>
                <w:b/>
                <w:color w:val="1F4E78"/>
              </w:rPr>
              <w:t>来源例组/搭配：</w:t>
            </w:r>
            <w:r>
              <w:t>faire usage de</w:t>
            </w:r>
          </w:p>
          <w:p>
            <w:r>
              <w:rPr>
                <w:b/>
                <w:color w:val="1F4E78"/>
              </w:rPr>
              <w:t>词族与派生：</w:t>
            </w:r>
            <w:r>
              <w:t>faire usage de</w:t>
            </w:r>
          </w:p>
          <w:p>
            <w:r>
              <w:rPr>
                <w:i/>
                <w:color w:val="667085"/>
                <w:sz w:val="17"/>
              </w:rPr>
              <w:t>来源：TEM4 PDF p.42｜假朋友词典 PDF p.196｜LEXI_BRIDGE_FF4-0045｜原书证据驱动复核完成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radio</w:t>
            </w:r>
          </w:p>
          <w:p>
            <w:r>
              <w:rPr>
                <w:b/>
              </w:rPr>
              <w:t>n.f.</w:t>
            </w:r>
          </w:p>
          <w:p>
            <w:r>
              <w:rPr>
                <w:color w:val="C00000"/>
              </w:rPr>
              <w:t>易混英文：radio</w:t>
            </w:r>
          </w:p>
          <w:p>
            <w:r>
              <w:t>频级：高频</w:t>
            </w:r>
          </w:p>
          <w:p>
            <w:r>
              <w:t>类型：B 部分对应/语义范围变化</w:t>
            </w:r>
          </w:p>
          <w:p>
            <w:r>
              <w:t>专四：17专四、06专四</w:t>
            </w:r>
          </w:p>
        </w:tc>
        <w:tc>
          <w:tcPr>
            <w:tcW w:type="dxa" w:w="4933"/>
            <w:vAlign w:val="top"/>
            <w:shd w:fill="FFFFFF"/>
            <w:tcMar>
              <w:top w:w="150" w:type="dxa"/>
              <w:start w:w="200" w:type="dxa"/>
              <w:bottom w:w="150" w:type="dxa"/>
              <w:end w:w="200" w:type="dxa"/>
            </w:tcMar>
          </w:tcPr>
          <w:p>
            <w:r>
              <w:rPr>
                <w:b/>
                <w:color w:val="1F4E78"/>
              </w:rPr>
              <w:t>TEM4完整释义：</w:t>
            </w:r>
            <w:r>
              <w:t>广播；收音机；射线透视检查</w:t>
            </w:r>
          </w:p>
          <w:p>
            <w:r>
              <w:rPr>
                <w:b/>
                <w:color w:val="1F4E78"/>
              </w:rPr>
              <w:t>假朋友词典法语义：</w:t>
            </w:r>
            <w:r>
              <w:t>收音机；无线电；X光片</w:t>
            </w:r>
          </w:p>
          <w:p>
            <w:r>
              <w:rPr>
                <w:b/>
                <w:color w:val="1F4E78"/>
              </w:rPr>
              <w:t>英文词义：</w:t>
            </w:r>
            <w:r>
              <w:t>收音机；无线电</w:t>
            </w:r>
          </w:p>
          <w:p>
            <w:r>
              <w:rPr>
                <w:b/>
                <w:color w:val="1F4E78"/>
              </w:rPr>
              <w:t>原书视觉核验摘要：</w:t>
            </w:r>
            <w:r>
              <w:t>中部；radio（阴性）为收音机/无线电，也可指X光片。</w:t>
            </w:r>
          </w:p>
          <w:p>
            <w:r>
              <w:rPr>
                <w:b/>
                <w:color w:val="1F4E78"/>
              </w:rPr>
              <w:t>原书英文摘录：</w:t>
            </w:r>
            <w:r>
              <w:t>radio (m) Care is needed, as the word refers to a person, the radio operator. Le radio était déjà là: the radio operator was already there. A second meaning is radiogram (message). Radio (wireless) = radio (f) (à la radio: on the radio). (set) = poste (m) de radio. radio (f) Radio, wireless. Another important meaning is X-ray. Je viens de voir la radio de ma femme: I have just seen my wife's X-ray.</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辅助对照：中文释义字段直接重合：收音机；无线电；法语额外义项：X光片。</w:t>
            </w:r>
          </w:p>
          <w:p>
            <w:r>
              <w:rPr>
                <w:b/>
                <w:color w:val="1F4E78"/>
              </w:rPr>
              <w:t>记忆提示：</w:t>
            </w:r>
            <w:r>
              <w:t>双向记忆：radio → 广播；radio → 收音机。</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p.43｜假朋友词典 PDF p.157｜LEXI_BRIDGE_FF4-0046｜原书证据驱动复核完成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fête</w:t>
            </w:r>
          </w:p>
          <w:p>
            <w:r>
              <w:rPr>
                <w:b/>
              </w:rPr>
              <w:t>n.f.</w:t>
            </w:r>
          </w:p>
          <w:p>
            <w:r>
              <w:rPr>
                <w:color w:val="C00000"/>
              </w:rPr>
              <w:t>易混英文：fete</w:t>
            </w:r>
          </w:p>
          <w:p>
            <w:r>
              <w:t>频级：高频</w:t>
            </w:r>
          </w:p>
          <w:p>
            <w:r>
              <w:t>类型：B 部分对应/语义范围变化</w:t>
            </w:r>
          </w:p>
          <w:p>
            <w:r>
              <w:t>专四：14专四、16专四</w:t>
            </w:r>
          </w:p>
        </w:tc>
        <w:tc>
          <w:tcPr>
            <w:tcW w:type="dxa" w:w="4933"/>
            <w:vAlign w:val="top"/>
            <w:shd w:fill="FFFFFF"/>
            <w:tcMar>
              <w:top w:w="150" w:type="dxa"/>
              <w:start w:w="200" w:type="dxa"/>
              <w:bottom w:w="150" w:type="dxa"/>
              <w:end w:w="200" w:type="dxa"/>
            </w:tcMar>
          </w:tcPr>
          <w:p>
            <w:r>
              <w:rPr>
                <w:b/>
                <w:color w:val="1F4E78"/>
              </w:rPr>
              <w:t>TEM4完整释义：</w:t>
            </w:r>
            <w:r>
              <w:t>节日；庆祝会</w:t>
            </w:r>
          </w:p>
          <w:p>
            <w:r>
              <w:rPr>
                <w:b/>
                <w:color w:val="1F4E78"/>
              </w:rPr>
              <w:t>假朋友词典法语义：</w:t>
            </w:r>
            <w:r>
              <w:t>节日；庆典；假期；生日庆祝；展览会</w:t>
            </w:r>
          </w:p>
          <w:p>
            <w:r>
              <w:rPr>
                <w:b/>
                <w:color w:val="1F4E78"/>
              </w:rPr>
              <w:t>英文词义：</w:t>
            </w:r>
            <w:r>
              <w:t>庆祝会</w:t>
            </w:r>
          </w:p>
          <w:p>
            <w:r>
              <w:rPr>
                <w:b/>
                <w:color w:val="1F4E78"/>
              </w:rPr>
              <w:t>原书视觉核验摘要：</w:t>
            </w:r>
            <w:r>
              <w:t>下部；fête 的范围较广，含 feast/festival/holiday、生日祝贺，亦泛指 display/fair/entertainment/show。</w:t>
            </w:r>
          </w:p>
          <w:p>
            <w:r>
              <w:rPr>
                <w:b/>
                <w:color w:val="1F4E78"/>
              </w:rPr>
              <w:t>原书英文摘录：</w:t>
            </w:r>
            <w:r>
              <w:t>fête (f) We use the word in a specific sense. In French it has a wider meaning: feast or festival or even holiday(s). J'aime bien Noël chez moi, mais cette année nous allons passer la période des fêtes dans un chalet: I love Christmas at home, but this year we are going to spend the holiday period in a chalet. Can also refer to someone's birthday (Je vous souhate une bonne fete: Many happy returns). (In a general way) display, fair, entertainment, show.</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辅助对照：法语额外义项：节日；庆典；假期；生日庆祝；展览会；英文额外义项：庆祝会。</w:t>
            </w:r>
          </w:p>
          <w:p>
            <w:r>
              <w:rPr>
                <w:b/>
                <w:color w:val="1F4E78"/>
              </w:rPr>
              <w:t>记忆提示：</w:t>
            </w:r>
            <w:r>
              <w:t>双向记忆：fête → 节日；fete → 庆祝会。</w:t>
            </w:r>
          </w:p>
          <w:p>
            <w:r>
              <w:rPr>
                <w:b/>
                <w:color w:val="1F4E78"/>
              </w:rPr>
              <w:t>来源例组/搭配：</w:t>
            </w:r>
            <w:r>
              <w:t>fêter v.t.；festival n.m.</w:t>
            </w:r>
          </w:p>
          <w:p>
            <w:r>
              <w:rPr>
                <w:b/>
                <w:color w:val="1F4E78"/>
              </w:rPr>
              <w:t>词族与派生：</w:t>
            </w:r>
            <w:r>
              <w:t>fêter v.t.；festival n.m.</w:t>
            </w:r>
          </w:p>
          <w:p>
            <w:r>
              <w:rPr>
                <w:i/>
                <w:color w:val="667085"/>
                <w:sz w:val="17"/>
              </w:rPr>
              <w:t>来源：TEM4 PDF p.43｜假朋友词典 PDF p.80｜LEXI_BRIDGE_FF4-0047｜原书证据驱动复核完成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chef</w:t>
            </w:r>
          </w:p>
          <w:p>
            <w:r>
              <w:rPr>
                <w:b/>
              </w:rPr>
              <w:t>n.m.</w:t>
            </w:r>
          </w:p>
          <w:p>
            <w:r>
              <w:rPr>
                <w:color w:val="C00000"/>
              </w:rPr>
              <w:t>易混英文：chef</w:t>
            </w:r>
          </w:p>
          <w:p>
            <w:r>
              <w:t>频级：高频</w:t>
            </w:r>
          </w:p>
          <w:p>
            <w:r>
              <w:t>类型：B 部分对应/语义范围变化</w:t>
            </w:r>
          </w:p>
          <w:p>
            <w:r>
              <w:t>专四：12专四、05专四</w:t>
            </w:r>
          </w:p>
        </w:tc>
        <w:tc>
          <w:tcPr>
            <w:tcW w:type="dxa" w:w="4933"/>
            <w:vAlign w:val="top"/>
            <w:shd w:fill="FFFFFF"/>
            <w:tcMar>
              <w:top w:w="150" w:type="dxa"/>
              <w:start w:w="200" w:type="dxa"/>
              <w:bottom w:w="150" w:type="dxa"/>
              <w:end w:w="200" w:type="dxa"/>
            </w:tcMar>
          </w:tcPr>
          <w:p>
            <w:r>
              <w:rPr>
                <w:b/>
                <w:color w:val="1F4E78"/>
              </w:rPr>
              <w:t>TEM4完整释义：</w:t>
            </w:r>
            <w:r>
              <w:t>首脑；长官；厨师</w:t>
            </w:r>
          </w:p>
          <w:p>
            <w:r>
              <w:rPr>
                <w:b/>
                <w:color w:val="1F4E78"/>
              </w:rPr>
              <w:t>假朋友词典法语义：</w:t>
            </w:r>
            <w:r>
              <w:t>厨师长；首领；站长；头</w:t>
            </w:r>
          </w:p>
          <w:p>
            <w:r>
              <w:rPr>
                <w:b/>
                <w:color w:val="1F4E78"/>
              </w:rPr>
              <w:t>英文词义：</w:t>
            </w:r>
            <w:r>
              <w:t>厨师</w:t>
            </w:r>
          </w:p>
          <w:p>
            <w:r>
              <w:rPr>
                <w:b/>
                <w:color w:val="1F4E78"/>
              </w:rPr>
              <w:t>原书视觉核验摘要：</w:t>
            </w:r>
            <w:r>
              <w:t>中部；chef includes chief/boss/leader/station-master and head idioms。</w:t>
            </w:r>
          </w:p>
          <w:p>
            <w:r>
              <w:rPr>
                <w:b/>
                <w:color w:val="1F4E78"/>
              </w:rPr>
              <w:t>原书英文摘录：</w:t>
            </w:r>
            <w:r>
              <w:t>chef (m) Chef (head cook), chief, boss, leader. Chef de gare: station-master. Aiso the old French word for head (Latin caput), and is used in some expressions such as sous plusieurs chefs: under several headings, faire quelque chose de son propre chef: to do something off one's own bat, and sometimes literally in a literary or humorous style. Il agite le chef does not mean that he upsets the chef, but that he shakes his head.</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辅助对照：法语额外义项：厨师长；首领；站长；头；英文额外义项：厨师。</w:t>
            </w:r>
          </w:p>
          <w:p>
            <w:r>
              <w:rPr>
                <w:b/>
                <w:color w:val="1F4E78"/>
              </w:rPr>
              <w:t>记忆提示：</w:t>
            </w:r>
            <w:r>
              <w:t>双向记忆：chef → 首脑；chef → 厨师。</w:t>
            </w:r>
          </w:p>
          <w:p>
            <w:r>
              <w:rPr>
                <w:b/>
                <w:color w:val="1F4E78"/>
              </w:rPr>
              <w:t>来源例组/搭配：</w:t>
            </w:r>
            <w:r>
              <w:t>chef-d’œuvre n.m.；chef-lieu n.m.</w:t>
            </w:r>
          </w:p>
          <w:p>
            <w:r>
              <w:rPr>
                <w:b/>
                <w:color w:val="1F4E78"/>
              </w:rPr>
              <w:t>词族与派生：</w:t>
            </w:r>
            <w:r>
              <w:t>chef-d’œuvre n.m.；chef-lieu n.m.</w:t>
            </w:r>
          </w:p>
          <w:p>
            <w:r>
              <w:rPr>
                <w:i/>
                <w:color w:val="667085"/>
                <w:sz w:val="17"/>
              </w:rPr>
              <w:t>来源：TEM4 PDF p.44｜假朋友词典 PDF p.36｜LEXI_BRIDGE_FF4-0048｜原书证据驱动复核完成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poursuivre</w:t>
            </w:r>
          </w:p>
          <w:p>
            <w:r>
              <w:rPr>
                <w:b/>
              </w:rPr>
              <w:t>v.t.; v.pr.</w:t>
            </w:r>
          </w:p>
          <w:p>
            <w:r>
              <w:rPr>
                <w:color w:val="C00000"/>
              </w:rPr>
              <w:t>易混英文：pursue</w:t>
            </w:r>
          </w:p>
          <w:p>
            <w:r>
              <w:t>频级：高频</w:t>
            </w:r>
          </w:p>
          <w:p>
            <w:r>
              <w:t>类型：B 部分对应/语义范围变化</w:t>
            </w:r>
          </w:p>
          <w:p>
            <w:r>
              <w:t>专四：18专四、15专四</w:t>
            </w:r>
          </w:p>
        </w:tc>
        <w:tc>
          <w:tcPr>
            <w:tcW w:type="dxa" w:w="4933"/>
            <w:vAlign w:val="top"/>
            <w:shd w:fill="FFFFFF"/>
            <w:tcMar>
              <w:top w:w="150" w:type="dxa"/>
              <w:start w:w="200" w:type="dxa"/>
              <w:bottom w:w="150" w:type="dxa"/>
              <w:end w:w="200" w:type="dxa"/>
            </w:tcMar>
          </w:tcPr>
          <w:p>
            <w:r>
              <w:rPr>
                <w:b/>
                <w:color w:val="1F4E78"/>
              </w:rPr>
              <w:t>TEM4完整释义：</w:t>
            </w:r>
            <w:r>
              <w:t>追赶；追捕；继续；起诉；继续进行</w:t>
            </w:r>
          </w:p>
          <w:p>
            <w:r>
              <w:rPr>
                <w:b/>
                <w:color w:val="1F4E78"/>
              </w:rPr>
              <w:t>假朋友词典法语义：</w:t>
            </w:r>
            <w:r>
              <w:t>追赶；继续；起诉</w:t>
            </w:r>
          </w:p>
          <w:p>
            <w:r>
              <w:rPr>
                <w:b/>
                <w:color w:val="1F4E78"/>
              </w:rPr>
              <w:t>英文词义：</w:t>
            </w:r>
            <w:r>
              <w:t>追赶；追求</w:t>
            </w:r>
          </w:p>
          <w:p>
            <w:r>
              <w:rPr>
                <w:b/>
                <w:color w:val="1F4E78"/>
              </w:rPr>
              <w:t>原书视觉核验摘要：</w:t>
            </w:r>
            <w:r>
              <w:t>上部粗体词头；poursuivre 为追赶或继续，也在法律上指起诉。</w:t>
            </w:r>
          </w:p>
          <w:p>
            <w:r>
              <w:rPr>
                <w:b/>
                <w:color w:val="1F4E78"/>
              </w:rPr>
              <w:t>原书英文摘录：</w:t>
            </w:r>
            <w:r>
              <w:t>poursuivre To pursue, continue or sometimes carry on with (e.g. a project). Also common (in legal language) meaning to take proceedings (against someone). Je veux la poursurore: I want to prosecute her.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辅助对照：中文释义字段直接重合：追赶；法语额外义项：继续；起诉；英文额外义项：追求。</w:t>
            </w:r>
          </w:p>
          <w:p>
            <w:r>
              <w:rPr>
                <w:b/>
                <w:color w:val="1F4E78"/>
              </w:rPr>
              <w:t>记忆提示：</w:t>
            </w:r>
            <w:r>
              <w:t>双向记忆：poursuivre → 追赶；pursue → 追赶。</w:t>
            </w:r>
          </w:p>
          <w:p>
            <w:r>
              <w:rPr>
                <w:b/>
                <w:color w:val="1F4E78"/>
              </w:rPr>
              <w:t>来源例组/搭配：</w:t>
            </w:r>
            <w:r>
              <w:t>poursuite n.f.</w:t>
            </w:r>
          </w:p>
          <w:p>
            <w:r>
              <w:rPr>
                <w:b/>
                <w:color w:val="1F4E78"/>
              </w:rPr>
              <w:t>词族与派生：</w:t>
            </w:r>
            <w:r>
              <w:t>poursuite n.f.</w:t>
            </w:r>
          </w:p>
          <w:p>
            <w:r>
              <w:rPr>
                <w:i/>
                <w:color w:val="667085"/>
                <w:sz w:val="17"/>
              </w:rPr>
              <w:t>来源：TEM4 PDF p.44｜假朋友词典 PDF p.150｜LEXI_BRIDGE_FF4-0049｜原书证据驱动复核完成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trier</w:t>
            </w:r>
          </w:p>
          <w:p>
            <w:r>
              <w:rPr>
                <w:b/>
              </w:rPr>
              <w:t>v.t.</w:t>
            </w:r>
          </w:p>
          <w:p>
            <w:r>
              <w:rPr>
                <w:color w:val="C00000"/>
              </w:rPr>
              <w:t>易混英文：try</w:t>
            </w:r>
          </w:p>
          <w:p>
            <w:r>
              <w:t>频级：高频</w:t>
            </w:r>
          </w:p>
          <w:p>
            <w:r>
              <w:t>类型：A 核心义不对应/原书另词表达</w:t>
            </w:r>
          </w:p>
          <w:p>
            <w:r>
              <w:t>专四：11专四、18专四</w:t>
            </w:r>
          </w:p>
        </w:tc>
        <w:tc>
          <w:tcPr>
            <w:tcW w:type="dxa" w:w="4933"/>
            <w:vAlign w:val="top"/>
            <w:shd w:fill="FFFFFF"/>
            <w:tcMar>
              <w:top w:w="150" w:type="dxa"/>
              <w:start w:w="200" w:type="dxa"/>
              <w:bottom w:w="150" w:type="dxa"/>
              <w:end w:w="200" w:type="dxa"/>
            </w:tcMar>
          </w:tcPr>
          <w:p>
            <w:r>
              <w:rPr>
                <w:b/>
                <w:color w:val="1F4E78"/>
              </w:rPr>
              <w:t>TEM4完整释义：</w:t>
            </w:r>
            <w:r>
              <w:t>挑选；分拣；分类</w:t>
            </w:r>
          </w:p>
          <w:p>
            <w:r>
              <w:rPr>
                <w:b/>
                <w:color w:val="1F4E78"/>
              </w:rPr>
              <w:t>假朋友词典法语义：</w:t>
            </w:r>
            <w:r>
              <w:t>分类；筛选；挑选</w:t>
            </w:r>
          </w:p>
          <w:p>
            <w:r>
              <w:rPr>
                <w:b/>
                <w:color w:val="1F4E78"/>
              </w:rPr>
              <w:t>英文词义：</w:t>
            </w:r>
            <w:r>
              <w:t>尝试</w:t>
            </w:r>
          </w:p>
          <w:p>
            <w:r>
              <w:rPr>
                <w:b/>
                <w:color w:val="1F4E78"/>
              </w:rPr>
              <w:t>原书视觉核验摘要：</w:t>
            </w:r>
            <w:r>
              <w:t>下部；trier 表示分类或挑选；try 为 essayer。</w:t>
            </w:r>
          </w:p>
          <w:p>
            <w:r>
              <w:rPr>
                <w:b/>
                <w:color w:val="1F4E78"/>
              </w:rPr>
              <w:t>原书英文摘录：</w:t>
            </w:r>
            <w:r>
              <w:t>trier lo sort out. Ine sur le volet: hand-picked. To sift, arrange (e.g. papers). Il faut trier cela: I must go through that. To try = essayer.</w:t>
            </w:r>
          </w:p>
          <w:p>
            <w:r>
              <w:rPr>
                <w:b/>
                <w:color w:val="1F4E78"/>
              </w:rPr>
              <w:t>关系判定依据：</w:t>
            </w:r>
            <w:r>
              <w:t>原书将该法语词的常用义与易混英文词区分；中文释义字段未提供可靠的共同核心义。</w:t>
            </w:r>
          </w:p>
          <w:p>
            <w:r>
              <w:rPr>
                <w:b/>
                <w:color w:val="1F4E78"/>
              </w:rPr>
              <w:t>核心辨析：</w:t>
            </w:r>
            <w:r>
              <w:t>法语“trier”表示“挑选；分拣；分类”；英文“try”表示“尝试”。原书将该法语词的常用义与易混英文词区分；中文释义字段未提供可靠的共同核心义。</w:t>
            </w:r>
          </w:p>
          <w:p>
            <w:r>
              <w:rPr>
                <w:b/>
                <w:color w:val="1F4E78"/>
              </w:rPr>
              <w:t>记忆提示：</w:t>
            </w:r>
            <w:r>
              <w:t>双向记忆：trier → 挑选；try → 尝试。</w:t>
            </w:r>
          </w:p>
          <w:p>
            <w:r>
              <w:rPr>
                <w:b/>
                <w:color w:val="1F4E78"/>
              </w:rPr>
              <w:t>来源例组/搭配：</w:t>
            </w:r>
            <w:r>
              <w:t>tri n.m.</w:t>
            </w:r>
          </w:p>
          <w:p>
            <w:r>
              <w:rPr>
                <w:b/>
                <w:color w:val="1F4E78"/>
              </w:rPr>
              <w:t>词族与派生：</w:t>
            </w:r>
            <w:r>
              <w:t>tri n.m.</w:t>
            </w:r>
          </w:p>
          <w:p>
            <w:r>
              <w:rPr>
                <w:i/>
                <w:color w:val="667085"/>
                <w:sz w:val="17"/>
              </w:rPr>
              <w:t>来源：TEM4 PDF p.44｜假朋友词典 PDF p.192｜LEXI_BRIDGE_FF4-0050｜原书证据驱动复核完成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public</w:t>
            </w:r>
          </w:p>
          <w:p>
            <w:r>
              <w:rPr>
                <w:b/>
              </w:rPr>
              <w:t>a.; n.m.</w:t>
            </w:r>
          </w:p>
          <w:p>
            <w:r>
              <w:rPr>
                <w:color w:val="C00000"/>
              </w:rPr>
              <w:t>易混英文：public</w:t>
            </w:r>
          </w:p>
          <w:p>
            <w:r>
              <w:t>频级：高频</w:t>
            </w:r>
          </w:p>
          <w:p>
            <w:r>
              <w:t>类型：B 部分对应/语义范围变化</w:t>
            </w:r>
          </w:p>
          <w:p>
            <w:r>
              <w:t>专四：08专四、14专四、11专四</w:t>
            </w:r>
          </w:p>
        </w:tc>
        <w:tc>
          <w:tcPr>
            <w:tcW w:type="dxa" w:w="4933"/>
            <w:vAlign w:val="top"/>
            <w:shd w:fill="FFFFFF"/>
            <w:tcMar>
              <w:top w:w="150" w:type="dxa"/>
              <w:start w:w="200" w:type="dxa"/>
              <w:bottom w:w="150" w:type="dxa"/>
              <w:end w:w="200" w:type="dxa"/>
            </w:tcMar>
          </w:tcPr>
          <w:p>
            <w:r>
              <w:rPr>
                <w:b/>
                <w:color w:val="1F4E78"/>
              </w:rPr>
              <w:t>TEM4完整释义：</w:t>
            </w:r>
            <w:r>
              <w:t>公共的；公用的；国家的；政府的；公立的；公开的；公众；观众或听众</w:t>
            </w:r>
          </w:p>
          <w:p>
            <w:r>
              <w:rPr>
                <w:b/>
                <w:color w:val="1F4E78"/>
              </w:rPr>
              <w:t>假朋友词典法语义：</w:t>
            </w:r>
            <w:r>
              <w:t>公共的；国立的；妓院（特定表达）</w:t>
            </w:r>
          </w:p>
          <w:p>
            <w:r>
              <w:rPr>
                <w:b/>
                <w:color w:val="1F4E78"/>
              </w:rPr>
              <w:t>英文词义：</w:t>
            </w:r>
            <w:r>
              <w:t>公共的；公众</w:t>
            </w:r>
          </w:p>
          <w:p>
            <w:r>
              <w:rPr>
                <w:b/>
                <w:color w:val="1F4E78"/>
              </w:rPr>
              <w:t>原书视觉核验摘要：</w:t>
            </w:r>
            <w:r>
              <w:t>页末粗体词头；public/publique 不总等同英语 public：école publique 为国立学校，maison publique 为妓院；public school=collège privé。</w:t>
            </w:r>
          </w:p>
          <w:p>
            <w:r>
              <w:rPr>
                <w:b/>
                <w:color w:val="1F4E78"/>
              </w:rPr>
              <w:t>原书英文摘录：</w:t>
            </w:r>
            <w:r>
              <w:t>public (publique)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辅助对照：中文释义字段直接重合：公共的；法语额外义项：国立的；妓院（特定表达）；英文额外义项：公众。</w:t>
            </w:r>
          </w:p>
          <w:p>
            <w:r>
              <w:rPr>
                <w:b/>
                <w:color w:val="1F4E78"/>
              </w:rPr>
              <w:t>记忆提示：</w:t>
            </w:r>
            <w:r>
              <w:t>双向记忆：public → 公共的；public → 公共的。</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p.48｜假朋友词典 PDF p.154｜LEXI_BRIDGE_FF4-0055｜原书证据驱动复核完成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crier</w:t>
            </w:r>
          </w:p>
          <w:p>
            <w:r>
              <w:rPr>
                <w:b/>
              </w:rPr>
              <w:t>v.i.; v.t.</w:t>
            </w:r>
          </w:p>
          <w:p>
            <w:r>
              <w:rPr>
                <w:color w:val="C00000"/>
              </w:rPr>
              <w:t>易混英文：cry</w:t>
            </w:r>
          </w:p>
          <w:p>
            <w:r>
              <w:t>频级：高频</w:t>
            </w:r>
          </w:p>
          <w:p>
            <w:r>
              <w:t>类型：B 部分对应/语义范围变化</w:t>
            </w:r>
          </w:p>
          <w:p>
            <w:r>
              <w:t>专四：10专四、08专四</w:t>
            </w:r>
          </w:p>
        </w:tc>
        <w:tc>
          <w:tcPr>
            <w:tcW w:type="dxa" w:w="4933"/>
            <w:vAlign w:val="top"/>
            <w:shd w:fill="FFFFFF"/>
            <w:tcMar>
              <w:top w:w="150" w:type="dxa"/>
              <w:start w:w="200" w:type="dxa"/>
              <w:bottom w:w="150" w:type="dxa"/>
              <w:end w:w="200" w:type="dxa"/>
            </w:tcMar>
          </w:tcPr>
          <w:p>
            <w:r>
              <w:rPr>
                <w:b/>
                <w:color w:val="1F4E78"/>
              </w:rPr>
              <w:t>TEM4完整释义：</w:t>
            </w:r>
            <w:r>
              <w:t>叫喊；叫喊某人</w:t>
            </w:r>
          </w:p>
          <w:p>
            <w:r>
              <w:rPr>
                <w:b/>
                <w:color w:val="1F4E78"/>
              </w:rPr>
              <w:t>假朋友词典法语义：</w:t>
            </w:r>
            <w:r>
              <w:t>喊叫</w:t>
            </w:r>
          </w:p>
          <w:p>
            <w:r>
              <w:rPr>
                <w:b/>
                <w:color w:val="1F4E78"/>
              </w:rPr>
              <w:t>英文词义：</w:t>
            </w:r>
            <w:r>
              <w:t>哭泣</w:t>
            </w:r>
          </w:p>
          <w:p>
            <w:r>
              <w:rPr>
                <w:b/>
                <w:color w:val="1F4E78"/>
              </w:rPr>
              <w:t>原书视觉核验摘要：</w:t>
            </w:r>
            <w:r>
              <w:t>上部；crier cry/shout; cry weep = pleurer。</w:t>
            </w:r>
          </w:p>
          <w:p>
            <w:r>
              <w:rPr>
                <w:b/>
                <w:color w:val="1F4E78"/>
              </w:rPr>
              <w:t>原书英文摘录：</w:t>
            </w:r>
            <w:r>
              <w:t>crier To cry, to shout. Ne criez pas!: don't shout! To cry (weep) = pleurer.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辅助对照：法语额外义项：喊叫；英文额外义项：哭泣。</w:t>
            </w:r>
          </w:p>
          <w:p>
            <w:r>
              <w:rPr>
                <w:b/>
                <w:color w:val="1F4E78"/>
              </w:rPr>
              <w:t>记忆提示：</w:t>
            </w:r>
            <w:r>
              <w:t>双向记忆：crier → 叫喊；cry → 哭泣。</w:t>
            </w:r>
          </w:p>
          <w:p>
            <w:r>
              <w:rPr>
                <w:b/>
                <w:color w:val="1F4E78"/>
              </w:rPr>
              <w:t>来源例组/搭配：</w:t>
            </w:r>
            <w:r>
              <w:t>cri n.m.</w:t>
            </w:r>
          </w:p>
          <w:p>
            <w:r>
              <w:rPr>
                <w:b/>
                <w:color w:val="1F4E78"/>
              </w:rPr>
              <w:t>词族与派生：</w:t>
            </w:r>
            <w:r>
              <w:t>cri n.m.</w:t>
            </w:r>
          </w:p>
          <w:p>
            <w:r>
              <w:rPr>
                <w:i/>
                <w:color w:val="667085"/>
                <w:sz w:val="17"/>
              </w:rPr>
              <w:t>来源：TEM4 PDF p.49｜假朋友词典 PDF p.51｜LEXI_BRIDGE_FF4-0056｜原书证据驱动复核完成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raison</w:t>
            </w:r>
          </w:p>
          <w:p>
            <w:r>
              <w:rPr>
                <w:b/>
              </w:rPr>
              <w:t>n.f.</w:t>
            </w:r>
          </w:p>
          <w:p>
            <w:r>
              <w:rPr>
                <w:color w:val="C00000"/>
              </w:rPr>
              <w:t>易混英文：reason</w:t>
            </w:r>
          </w:p>
          <w:p>
            <w:r>
              <w:t>频级：高频</w:t>
            </w:r>
          </w:p>
          <w:p>
            <w:r>
              <w:t>类型：B 部分对应/语义范围变化</w:t>
            </w:r>
          </w:p>
          <w:p>
            <w:r>
              <w:t>专四：08专四、09专四</w:t>
            </w:r>
          </w:p>
        </w:tc>
        <w:tc>
          <w:tcPr>
            <w:tcW w:type="dxa" w:w="4933"/>
            <w:vAlign w:val="top"/>
            <w:shd w:fill="FFFFFF"/>
            <w:tcMar>
              <w:top w:w="150" w:type="dxa"/>
              <w:start w:w="200" w:type="dxa"/>
              <w:bottom w:w="150" w:type="dxa"/>
              <w:end w:w="200" w:type="dxa"/>
            </w:tcMar>
          </w:tcPr>
          <w:p>
            <w:r>
              <w:rPr>
                <w:b/>
                <w:color w:val="1F4E78"/>
              </w:rPr>
              <w:t>TEM4完整释义：</w:t>
            </w:r>
            <w:r>
              <w:t>理智；道理；理由</w:t>
            </w:r>
          </w:p>
          <w:p>
            <w:r>
              <w:rPr>
                <w:b/>
                <w:color w:val="1F4E78"/>
              </w:rPr>
              <w:t>假朋友词典法语义：</w:t>
            </w:r>
            <w:r>
              <w:t>理由；正确；商号；比例</w:t>
            </w:r>
          </w:p>
          <w:p>
            <w:r>
              <w:rPr>
                <w:b/>
                <w:color w:val="1F4E78"/>
              </w:rPr>
              <w:t>英文词义：</w:t>
            </w:r>
            <w:r>
              <w:t>理由；理性</w:t>
            </w:r>
          </w:p>
          <w:p>
            <w:r>
              <w:rPr>
                <w:b/>
                <w:color w:val="1F4E78"/>
              </w:rPr>
              <w:t>原书视觉核验摘要：</w:t>
            </w:r>
            <w:r>
              <w:t>中部；raison 为 reason，亦见商号、比例及多种固定表达。</w:t>
            </w:r>
          </w:p>
          <w:p>
            <w:r>
              <w:rPr>
                <w:b/>
                <w:color w:val="1F4E78"/>
              </w:rPr>
              <w:t>原书英文摘录：</w:t>
            </w:r>
            <w:r>
              <w:t>raison (f) Reason, in various senses. Avoir raison: to be right. Note raison sociale which is the imprint, the printed name of a firm. Among various expressions - se faire une raison: to make the best of some- thing, and à raison de: at the rate of (à raison de trente francs par heure: at the rate of 30 francs an hour).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辅助对照：中文释义字段直接重合：理由；法语额外义项：正确；商号；比例；英文额外义项：理性。</w:t>
            </w:r>
          </w:p>
          <w:p>
            <w:r>
              <w:rPr>
                <w:b/>
                <w:color w:val="1F4E78"/>
              </w:rPr>
              <w:t>记忆提示：</w:t>
            </w:r>
            <w:r>
              <w:t>双向记忆：raison → 理智；reason → 理由。</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p.49｜假朋友词典 PDF p.158｜LEXI_BRIDGE_FF4-0058｜原书证据驱动复核完成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commun</w:t>
            </w:r>
          </w:p>
          <w:p>
            <w:r>
              <w:rPr>
                <w:b/>
              </w:rPr>
              <w:t>a.</w:t>
            </w:r>
          </w:p>
          <w:p>
            <w:r>
              <w:rPr>
                <w:color w:val="C00000"/>
              </w:rPr>
              <w:t>易混英文：common</w:t>
            </w:r>
          </w:p>
          <w:p>
            <w:r>
              <w:t>频级：高频</w:t>
            </w:r>
          </w:p>
          <w:p>
            <w:r>
              <w:t>类型：B 部分对应/语义范围变化</w:t>
            </w:r>
          </w:p>
          <w:p>
            <w:r>
              <w:t>专四：17专四、16专四</w:t>
            </w:r>
          </w:p>
        </w:tc>
        <w:tc>
          <w:tcPr>
            <w:tcW w:type="dxa" w:w="4933"/>
            <w:vAlign w:val="top"/>
            <w:shd w:fill="FFFFFF"/>
            <w:tcMar>
              <w:top w:w="150" w:type="dxa"/>
              <w:start w:w="200" w:type="dxa"/>
              <w:bottom w:w="150" w:type="dxa"/>
              <w:end w:w="200" w:type="dxa"/>
            </w:tcMar>
          </w:tcPr>
          <w:p>
            <w:r>
              <w:rPr>
                <w:b/>
                <w:color w:val="1F4E78"/>
              </w:rPr>
              <w:t>TEM4完整释义：</w:t>
            </w:r>
            <w:r>
              <w:t>共同的；普通的</w:t>
            </w:r>
          </w:p>
          <w:p>
            <w:r>
              <w:rPr>
                <w:b/>
                <w:color w:val="1F4E78"/>
              </w:rPr>
              <w:t>假朋友词典法语义：</w:t>
            </w:r>
            <w:r>
              <w:t>共同的；普通的；劣质的</w:t>
            </w:r>
          </w:p>
          <w:p>
            <w:r>
              <w:rPr>
                <w:b/>
                <w:color w:val="1F4E78"/>
              </w:rPr>
              <w:t>英文词义：</w:t>
            </w:r>
            <w:r>
              <w:t>常见的</w:t>
            </w:r>
          </w:p>
          <w:p>
            <w:r>
              <w:rPr>
                <w:b/>
                <w:color w:val="1F4E78"/>
              </w:rPr>
              <w:t>原书视觉核验摘要：</w:t>
            </w:r>
            <w:r>
              <w:t>中上部；commun various senses; laine commune poor material。</w:t>
            </w:r>
          </w:p>
          <w:p>
            <w:r>
              <w:rPr>
                <w:b/>
                <w:color w:val="1F4E78"/>
              </w:rPr>
              <w:t>原书英文摘录：</w:t>
            </w:r>
            <w:r>
              <w:t>commun Common in various senses. Poor (of material). Un manteau de laine commune: a coat of poor wool. en commun In common, but les transports en commun: public transport. Pendant la grève les transports en commun ont souffert: during the strike public transport suffered.</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辅助对照：法语额外义项：共同的；普通的；劣质的；英文额外义项：常见的。</w:t>
            </w:r>
          </w:p>
          <w:p>
            <w:r>
              <w:rPr>
                <w:b/>
                <w:color w:val="1F4E78"/>
              </w:rPr>
              <w:t>记忆提示：</w:t>
            </w:r>
            <w:r>
              <w:t>双向记忆：commun → 共同的；common → 常见的。</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p.53｜假朋友词典 PDF p.41｜LEXI_BRIDGE_FF4-0060｜原书证据驱动复核完成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cité</w:t>
            </w:r>
          </w:p>
          <w:p>
            <w:r>
              <w:rPr>
                <w:b/>
              </w:rPr>
              <w:t>n.f.</w:t>
            </w:r>
          </w:p>
          <w:p>
            <w:r>
              <w:rPr>
                <w:color w:val="C00000"/>
              </w:rPr>
              <w:t>易混英文：city</w:t>
            </w:r>
          </w:p>
          <w:p>
            <w:r>
              <w:t>频级：高频</w:t>
            </w:r>
          </w:p>
          <w:p>
            <w:r>
              <w:t>类型：B 部分对应/语义范围变化</w:t>
            </w:r>
          </w:p>
          <w:p>
            <w:r>
              <w:t>专四：16专四、07专四</w:t>
            </w:r>
          </w:p>
        </w:tc>
        <w:tc>
          <w:tcPr>
            <w:tcW w:type="dxa" w:w="4933"/>
            <w:vAlign w:val="top"/>
            <w:shd w:fill="FFFFFF"/>
            <w:tcMar>
              <w:top w:w="150" w:type="dxa"/>
              <w:start w:w="200" w:type="dxa"/>
              <w:bottom w:w="150" w:type="dxa"/>
              <w:end w:w="200" w:type="dxa"/>
            </w:tcMar>
          </w:tcPr>
          <w:p>
            <w:r>
              <w:rPr>
                <w:b/>
                <w:color w:val="1F4E78"/>
              </w:rPr>
              <w:t>TEM4完整释义：</w:t>
            </w:r>
            <w:r>
              <w:t>城市；城市中的旧城；居住区</w:t>
            </w:r>
          </w:p>
          <w:p>
            <w:r>
              <w:rPr>
                <w:b/>
                <w:color w:val="1F4E78"/>
              </w:rPr>
              <w:t>假朋友词典法语义：</w:t>
            </w:r>
            <w:r>
              <w:t>城市；大学生宿舍区；工人住宅区</w:t>
            </w:r>
          </w:p>
          <w:p>
            <w:r>
              <w:rPr>
                <w:b/>
                <w:color w:val="1F4E78"/>
              </w:rPr>
              <w:t>英文词义：</w:t>
            </w:r>
            <w:r>
              <w:t>城市</w:t>
            </w:r>
          </w:p>
          <w:p>
            <w:r>
              <w:rPr>
                <w:b/>
                <w:color w:val="1F4E78"/>
              </w:rPr>
              <w:t>原书视觉核验摘要：</w:t>
            </w:r>
            <w:r>
              <w:t>页末；cité can be smaller than city, student hostel or housing estate。</w:t>
            </w:r>
          </w:p>
          <w:p>
            <w:r>
              <w:rPr>
                <w:b/>
                <w:color w:val="1F4E78"/>
              </w:rPr>
              <w:t>原书英文摘录：</w:t>
            </w:r>
            <w:r>
              <w:t>cité (t). Not always city or large town, sometimes much smaller. It can be a students' hostel (cité universitaire) or a housing estate (cite ouvriere).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辅助对照：中文释义字段直接重合：城市；法语额外义项：大学生宿舍区；工人住宅区。</w:t>
            </w:r>
          </w:p>
          <w:p>
            <w:r>
              <w:rPr>
                <w:b/>
                <w:color w:val="1F4E78"/>
              </w:rPr>
              <w:t>记忆提示：</w:t>
            </w:r>
            <w:r>
              <w:t>双向记忆：cité → 城市；city → 城市。</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p.53｜假朋友词典 PDF p.37｜LEXI_BRIDGE_FF4-0063｜原书证据驱动复核完成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rater</w:t>
            </w:r>
          </w:p>
          <w:p>
            <w:r>
              <w:rPr>
                <w:b/>
              </w:rPr>
              <w:t>v.t.; v.i.</w:t>
            </w:r>
          </w:p>
          <w:p>
            <w:r>
              <w:rPr>
                <w:color w:val="C00000"/>
              </w:rPr>
              <w:t>易混英文：rate</w:t>
            </w:r>
          </w:p>
          <w:p>
            <w:r>
              <w:t>频级：高频</w:t>
            </w:r>
          </w:p>
          <w:p>
            <w:r>
              <w:t>类型：A 核心义不对应/原书另词表达</w:t>
            </w:r>
          </w:p>
          <w:p>
            <w:r>
              <w:t>专四：16专四、14专四</w:t>
            </w:r>
          </w:p>
        </w:tc>
        <w:tc>
          <w:tcPr>
            <w:tcW w:type="dxa" w:w="4933"/>
            <w:vAlign w:val="top"/>
            <w:shd w:fill="FFFFFF"/>
            <w:tcMar>
              <w:top w:w="150" w:type="dxa"/>
              <w:start w:w="200" w:type="dxa"/>
              <w:bottom w:w="150" w:type="dxa"/>
              <w:end w:w="200" w:type="dxa"/>
            </w:tcMar>
          </w:tcPr>
          <w:p>
            <w:r>
              <w:rPr>
                <w:b/>
                <w:color w:val="1F4E78"/>
              </w:rPr>
              <w:t>TEM4完整释义：</w:t>
            </w:r>
            <w:r>
              <w:t>没有做成功；未命中；未赶上；失败</w:t>
            </w:r>
          </w:p>
          <w:p>
            <w:r>
              <w:rPr>
                <w:b/>
                <w:color w:val="1F4E78"/>
              </w:rPr>
              <w:t>假朋友词典法语义：</w:t>
            </w:r>
            <w:r>
              <w:t>错过；失败</w:t>
            </w:r>
          </w:p>
          <w:p>
            <w:r>
              <w:rPr>
                <w:b/>
                <w:color w:val="1F4E78"/>
              </w:rPr>
              <w:t>英文词义：</w:t>
            </w:r>
            <w:r>
              <w:t>评价；比率</w:t>
            </w:r>
          </w:p>
          <w:p>
            <w:r>
              <w:rPr>
                <w:b/>
                <w:color w:val="1F4E78"/>
              </w:rPr>
              <w:t>原书视觉核验摘要：</w:t>
            </w:r>
            <w:r>
              <w:t>中部；rater 为错过、失败；to rate=évaluer/considérer，责骂=tanser。</w:t>
            </w:r>
          </w:p>
          <w:p>
            <w:r>
              <w:rPr>
                <w:b/>
                <w:color w:val="1F4E78"/>
              </w:rPr>
              <w:t>原书英文摘录：</w:t>
            </w:r>
            <w:r>
              <w:t>rater A common familiar word for to miss, fail. J'ai raté le train: I missed the train. To rate (often) = évaluer, considérer. (scold) = tancer.</w:t>
            </w:r>
          </w:p>
          <w:p>
            <w:r>
              <w:rPr>
                <w:b/>
                <w:color w:val="1F4E78"/>
              </w:rPr>
              <w:t>关系判定依据：</w:t>
            </w:r>
            <w:r>
              <w:t>原书将该法语词的常用义与易混英文词区分；中文释义字段未提供可靠的共同核心义。</w:t>
            </w:r>
          </w:p>
          <w:p>
            <w:r>
              <w:rPr>
                <w:b/>
                <w:color w:val="1F4E78"/>
              </w:rPr>
              <w:t>核心辨析：</w:t>
            </w:r>
            <w:r>
              <w:t>法语“rater”表示“没有做成功；未命中；未赶上；失败”；英文“rate”表示“评价；比率”。原书将该法语词的常用义与易混英文词区分；中文释义字段未提供可靠的共同核心义。</w:t>
            </w:r>
          </w:p>
          <w:p>
            <w:r>
              <w:rPr>
                <w:b/>
                <w:color w:val="1F4E78"/>
              </w:rPr>
              <w:t>记忆提示：</w:t>
            </w:r>
            <w:r>
              <w:t>双向记忆：rater → 没有做成功；rate → 评价。</w:t>
            </w:r>
          </w:p>
          <w:p>
            <w:r>
              <w:rPr>
                <w:b/>
                <w:color w:val="1F4E78"/>
              </w:rPr>
              <w:t>来源例组/搭配：</w:t>
            </w:r>
            <w:r>
              <w:t>raté,e a.; n.</w:t>
            </w:r>
          </w:p>
          <w:p>
            <w:r>
              <w:rPr>
                <w:b/>
                <w:color w:val="1F4E78"/>
              </w:rPr>
              <w:t>词族与派生：</w:t>
            </w:r>
            <w:r>
              <w:t>raté,e a.; n.</w:t>
            </w:r>
          </w:p>
          <w:p>
            <w:r>
              <w:rPr>
                <w:i/>
                <w:color w:val="667085"/>
                <w:sz w:val="17"/>
              </w:rPr>
              <w:t>来源：TEM4 PDF p.53｜假朋友词典 PDF p.159｜LEXI_BRIDGE_FF4-0064｜原书证据驱动复核完成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couvert</w:t>
            </w:r>
          </w:p>
          <w:p>
            <w:r>
              <w:rPr>
                <w:b/>
              </w:rPr>
              <w:t>a.; n.m.</w:t>
            </w:r>
          </w:p>
          <w:p>
            <w:r>
              <w:rPr>
                <w:color w:val="C00000"/>
              </w:rPr>
              <w:t>易混英文：cover</w:t>
            </w:r>
          </w:p>
          <w:p>
            <w:r>
              <w:t>频级：高频</w:t>
            </w:r>
          </w:p>
          <w:p>
            <w:r>
              <w:t>类型：B 部分对应/语义范围变化</w:t>
            </w:r>
          </w:p>
          <w:p>
            <w:r>
              <w:t>专四：17专四、15专四</w:t>
            </w:r>
          </w:p>
        </w:tc>
        <w:tc>
          <w:tcPr>
            <w:tcW w:type="dxa" w:w="4933"/>
            <w:vAlign w:val="top"/>
            <w:shd w:fill="FFFFFF"/>
            <w:tcMar>
              <w:top w:w="150" w:type="dxa"/>
              <w:start w:w="200" w:type="dxa"/>
              <w:bottom w:w="150" w:type="dxa"/>
              <w:end w:w="200" w:type="dxa"/>
            </w:tcMar>
          </w:tcPr>
          <w:p>
            <w:r>
              <w:rPr>
                <w:b/>
                <w:color w:val="1F4E78"/>
              </w:rPr>
              <w:t>TEM4完整释义：</w:t>
            </w:r>
            <w:r>
              <w:t>穿衣的；戴帽的；布满的；受保护的；有保险的；餐具</w:t>
            </w:r>
          </w:p>
          <w:p>
            <w:r>
              <w:rPr>
                <w:b/>
                <w:color w:val="1F4E78"/>
              </w:rPr>
              <w:t>假朋友词典法语义：</w:t>
            </w:r>
            <w:r>
              <w:t>餐具；餐位；服务费；遮盖</w:t>
            </w:r>
          </w:p>
          <w:p>
            <w:r>
              <w:rPr>
                <w:b/>
                <w:color w:val="1F4E78"/>
              </w:rPr>
              <w:t>英文词义：</w:t>
            </w:r>
            <w:r>
              <w:t>封面；遮盖</w:t>
            </w:r>
          </w:p>
          <w:p>
            <w:r>
              <w:rPr>
                <w:b/>
                <w:color w:val="1F4E78"/>
              </w:rPr>
              <w:t>原书视觉核验摘要：</w:t>
            </w:r>
            <w:r>
              <w:t>上部；couvert cover/shelter/protection, table cutlery/place setting/cover charge; cover often couverture。</w:t>
            </w:r>
          </w:p>
          <w:p>
            <w:r>
              <w:rPr>
                <w:b/>
                <w:color w:val="1F4E78"/>
              </w:rPr>
              <w:t>原书英文摘录：</w:t>
            </w:r>
            <w:r>
              <w:t>couvert (m) Cover, shelter, protection. Le vivre et le couvert: board and A number of meanings are connected with the table. It can mean cutlery e knives, forks, spoons. Also a place at table, cover. Un petit restaurant d uxe de vingt couverts seulement: a small luxury restaurant only seating twenty. Mettre le couvert: to lay the table. Can mean cover charge. Cover (often) = couverture (f). Under separate cover (letters) = sous pli séparé.</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辅助对照：中文释义字段直接重合：遮盖；法语额外义项：餐具；餐位；服务费；英文额外义项：封面。</w:t>
            </w:r>
          </w:p>
          <w:p>
            <w:r>
              <w:rPr>
                <w:b/>
                <w:color w:val="1F4E78"/>
              </w:rPr>
              <w:t>记忆提示：</w:t>
            </w:r>
            <w:r>
              <w:t>双向记忆：couvert → 穿衣的；cover → 封面。</w:t>
            </w:r>
          </w:p>
          <w:p>
            <w:r>
              <w:rPr>
                <w:b/>
                <w:color w:val="1F4E78"/>
              </w:rPr>
              <w:t>来源例组/搭配：</w:t>
            </w:r>
            <w:r>
              <w:t>chaudement ~、temps / arbre ~、être ~ par l'assurance、disposer les ~s。｜词族/搭配：couverture n.f.；couvrir v.t.</w:t>
            </w:r>
          </w:p>
          <w:p>
            <w:r>
              <w:rPr>
                <w:b/>
                <w:color w:val="1F4E78"/>
              </w:rPr>
              <w:t>词族与派生：</w:t>
            </w:r>
            <w:r>
              <w:t>couverture n.f.；couvrir v.t.</w:t>
            </w:r>
          </w:p>
          <w:p>
            <w:r>
              <w:rPr>
                <w:i/>
                <w:color w:val="667085"/>
                <w:sz w:val="17"/>
              </w:rPr>
              <w:t>来源：TEM4 PDF p.62｜假朋友词典 PDF p.50｜LEXI_BRIDGE_FF4-0083｜原书证据驱动复核完成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prévenir</w:t>
            </w:r>
          </w:p>
          <w:p>
            <w:r>
              <w:rPr>
                <w:b/>
              </w:rPr>
              <w:t>v.t.</w:t>
            </w:r>
          </w:p>
          <w:p>
            <w:r>
              <w:rPr>
                <w:color w:val="C00000"/>
              </w:rPr>
              <w:t>易混英文：prevent</w:t>
            </w:r>
          </w:p>
          <w:p>
            <w:r>
              <w:t>频级：高频</w:t>
            </w:r>
          </w:p>
          <w:p>
            <w:r>
              <w:t>类型：B 部分对应/语义范围变化</w:t>
            </w:r>
          </w:p>
          <w:p>
            <w:r>
              <w:t>专四：18专四、09专四</w:t>
            </w:r>
          </w:p>
        </w:tc>
        <w:tc>
          <w:tcPr>
            <w:tcW w:type="dxa" w:w="4933"/>
            <w:vAlign w:val="top"/>
            <w:shd w:fill="FFFFFF"/>
            <w:tcMar>
              <w:top w:w="150" w:type="dxa"/>
              <w:start w:w="200" w:type="dxa"/>
              <w:bottom w:w="150" w:type="dxa"/>
              <w:end w:w="200" w:type="dxa"/>
            </w:tcMar>
          </w:tcPr>
          <w:p>
            <w:r>
              <w:rPr>
                <w:b/>
                <w:color w:val="1F4E78"/>
              </w:rPr>
              <w:t>TEM4完整释义：</w:t>
            </w:r>
            <w:r>
              <w:t>预防；通知</w:t>
            </w:r>
          </w:p>
          <w:p>
            <w:r>
              <w:rPr>
                <w:b/>
                <w:color w:val="1F4E78"/>
              </w:rPr>
              <w:t>假朋友词典法语义：</w:t>
            </w:r>
            <w:r>
              <w:t>预先警告；通知；预防；偏见影响</w:t>
            </w:r>
          </w:p>
          <w:p>
            <w:r>
              <w:rPr>
                <w:b/>
                <w:color w:val="1F4E78"/>
              </w:rPr>
              <w:t>英文词义：</w:t>
            </w:r>
            <w:r>
              <w:t>阻止；预防</w:t>
            </w:r>
          </w:p>
          <w:p>
            <w:r>
              <w:rPr>
                <w:b/>
                <w:color w:val="1F4E78"/>
              </w:rPr>
              <w:t>原书视觉核验摘要：</w:t>
            </w:r>
            <w:r>
              <w:t>上部粗体词头；prévenir 可预先警告、通知或预防，也可指使有偏见；to prevent=empêcher。</w:t>
            </w:r>
          </w:p>
          <w:p>
            <w:r>
              <w:rPr>
                <w:b/>
                <w:color w:val="1F4E78"/>
              </w:rPr>
              <w:t>原书英文摘录：</w:t>
            </w:r>
            <w:r>
              <w:t>prévenir To forestall, avert (occasionally to prevent). Also to bias. And commonly to (fore)warn. Il est arrivé - je n'ai pas pu le prévenir: He has arrived - I wasn't able to warn him. To prevent = empêcher.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辅助对照：中文释义字段直接重合：预防；法语额外义项：预先警告；通知；偏见影响；英文额外义项：阻止。</w:t>
            </w:r>
          </w:p>
          <w:p>
            <w:r>
              <w:rPr>
                <w:b/>
                <w:color w:val="1F4E78"/>
              </w:rPr>
              <w:t>记忆提示：</w:t>
            </w:r>
            <w:r>
              <w:t>双向记忆：prévenir → 预防；prevent → 阻止。</w:t>
            </w:r>
          </w:p>
          <w:p>
            <w:r>
              <w:rPr>
                <w:b/>
                <w:color w:val="1F4E78"/>
              </w:rPr>
              <w:t>来源例组/搭配：</w:t>
            </w:r>
            <w:r>
              <w:t>Mieux vaut ~ que guérir、~ ses amis、~ qn. de / que。｜词族/搭配：prévention n.f.</w:t>
            </w:r>
          </w:p>
          <w:p>
            <w:r>
              <w:rPr>
                <w:b/>
                <w:color w:val="1F4E78"/>
              </w:rPr>
              <w:t>词族与派生：</w:t>
            </w:r>
            <w:r>
              <w:t>prévention n.f.</w:t>
            </w:r>
          </w:p>
          <w:p>
            <w:r>
              <w:rPr>
                <w:i/>
                <w:color w:val="667085"/>
                <w:sz w:val="17"/>
              </w:rPr>
              <w:t>来源：TEM4 PDF p.67｜假朋友词典 PDF p.152｜LEXI_BRIDGE_FF4-0089｜原书证据驱动复核完成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signer</w:t>
            </w:r>
          </w:p>
          <w:p>
            <w:r>
              <w:rPr>
                <w:b/>
              </w:rPr>
              <w:t>v.t.</w:t>
            </w:r>
          </w:p>
          <w:p>
            <w:r>
              <w:rPr>
                <w:color w:val="C00000"/>
              </w:rPr>
              <w:t>易混英文：sign</w:t>
            </w:r>
          </w:p>
          <w:p>
            <w:r>
              <w:t>频级：高频</w:t>
            </w:r>
          </w:p>
          <w:p>
            <w:r>
              <w:t>类型：B 部分对应/语义范围变化</w:t>
            </w:r>
          </w:p>
          <w:p>
            <w:r>
              <w:t>专四：10专四、18专四</w:t>
            </w:r>
          </w:p>
        </w:tc>
        <w:tc>
          <w:tcPr>
            <w:tcW w:type="dxa" w:w="4933"/>
            <w:vAlign w:val="top"/>
            <w:shd w:fill="FFFFFF"/>
            <w:tcMar>
              <w:top w:w="150" w:type="dxa"/>
              <w:start w:w="200" w:type="dxa"/>
              <w:bottom w:w="150" w:type="dxa"/>
              <w:end w:w="200" w:type="dxa"/>
            </w:tcMar>
          </w:tcPr>
          <w:p>
            <w:r>
              <w:rPr>
                <w:b/>
                <w:color w:val="1F4E78"/>
              </w:rPr>
              <w:t>TEM4完整释义：</w:t>
            </w:r>
            <w:r>
              <w:t>签署</w:t>
            </w:r>
          </w:p>
          <w:p>
            <w:r>
              <w:rPr>
                <w:b/>
                <w:color w:val="1F4E78"/>
              </w:rPr>
              <w:t>假朋友词典法语义：</w:t>
            </w:r>
            <w:r>
              <w:t>签署；画十字圣号（se signer）</w:t>
            </w:r>
          </w:p>
          <w:p>
            <w:r>
              <w:rPr>
                <w:b/>
                <w:color w:val="1F4E78"/>
              </w:rPr>
              <w:t>英文词义：</w:t>
            </w:r>
            <w:r>
              <w:t>签名；标志</w:t>
            </w:r>
          </w:p>
          <w:p>
            <w:r>
              <w:rPr>
                <w:b/>
                <w:color w:val="1F4E78"/>
              </w:rPr>
              <w:t>原书视觉核验摘要：</w:t>
            </w:r>
            <w:r>
              <w:t>页首；se signer 指画十字圣号。</w:t>
            </w:r>
          </w:p>
          <w:p>
            <w:r>
              <w:rPr>
                <w:b/>
                <w:color w:val="1F4E78"/>
              </w:rPr>
              <w:t>原书英文摘录：</w:t>
            </w:r>
            <w:r>
              <w:t>signer To sign, but se signer: to make the sign of the cross, to cross oneself. Il regarda le livre et se signa: he looked at the book and crossed himself.</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辅助对照：法语额外义项：签署；画十字圣号（se signer）；英文额外义项：签名；标志。</w:t>
            </w:r>
          </w:p>
          <w:p>
            <w:r>
              <w:rPr>
                <w:b/>
                <w:color w:val="1F4E78"/>
              </w:rPr>
              <w:t>记忆提示：</w:t>
            </w:r>
            <w:r>
              <w:t>双向记忆：signer → 签署；sign → 签名。</w:t>
            </w:r>
          </w:p>
          <w:p>
            <w:r>
              <w:rPr>
                <w:b/>
                <w:color w:val="1F4E78"/>
              </w:rPr>
              <w:t>来源例组/搭配：</w:t>
            </w:r>
            <w:r>
              <w:t>~ un contrat、~ de l'accord de Paris。｜词族/搭配：signature n.f.</w:t>
            </w:r>
          </w:p>
          <w:p>
            <w:r>
              <w:rPr>
                <w:b/>
                <w:color w:val="1F4E78"/>
              </w:rPr>
              <w:t>词族与派生：</w:t>
            </w:r>
            <w:r>
              <w:t>signature n.f.</w:t>
            </w:r>
          </w:p>
          <w:p>
            <w:r>
              <w:rPr>
                <w:i/>
                <w:color w:val="667085"/>
                <w:sz w:val="17"/>
              </w:rPr>
              <w:t>来源：TEM4 PDF p.69｜假朋友词典 PDF p.177｜LEXI_BRIDGE_FF4-0093｜原书证据驱动复核完成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édifier</w:t>
            </w:r>
          </w:p>
          <w:p>
            <w:r>
              <w:rPr>
                <w:b/>
              </w:rPr>
              <w:t>v.t.</w:t>
            </w:r>
          </w:p>
          <w:p>
            <w:r>
              <w:rPr>
                <w:color w:val="C00000"/>
              </w:rPr>
              <w:t>易混英文：edify</w:t>
            </w:r>
          </w:p>
          <w:p>
            <w:r>
              <w:t>频级：高频</w:t>
            </w:r>
          </w:p>
          <w:p>
            <w:r>
              <w:t>类型：B 部分对应/语义范围变化</w:t>
            </w:r>
          </w:p>
          <w:p>
            <w:r>
              <w:t>专四：07专四、16专四</w:t>
            </w:r>
          </w:p>
        </w:tc>
        <w:tc>
          <w:tcPr>
            <w:tcW w:type="dxa" w:w="4933"/>
            <w:vAlign w:val="top"/>
            <w:shd w:fill="FFFFFF"/>
            <w:tcMar>
              <w:top w:w="150" w:type="dxa"/>
              <w:start w:w="200" w:type="dxa"/>
              <w:bottom w:w="150" w:type="dxa"/>
              <w:end w:w="200" w:type="dxa"/>
            </w:tcMar>
          </w:tcPr>
          <w:p>
            <w:r>
              <w:rPr>
                <w:b/>
                <w:color w:val="1F4E78"/>
              </w:rPr>
              <w:t>TEM4完整释义：</w:t>
            </w:r>
            <w:r>
              <w:t>建造</w:t>
            </w:r>
          </w:p>
          <w:p>
            <w:r>
              <w:rPr>
                <w:b/>
                <w:color w:val="1F4E78"/>
              </w:rPr>
              <w:t>假朋友词典法语义：</w:t>
            </w:r>
            <w:r>
              <w:t>启迪；建造；竖立</w:t>
            </w:r>
          </w:p>
          <w:p>
            <w:r>
              <w:rPr>
                <w:b/>
                <w:color w:val="1F4E78"/>
              </w:rPr>
              <w:t>英文词义：</w:t>
            </w:r>
            <w:r>
              <w:t>教化</w:t>
            </w:r>
          </w:p>
          <w:p>
            <w:r>
              <w:rPr>
                <w:b/>
                <w:color w:val="1F4E78"/>
              </w:rPr>
              <w:t>原书视觉核验摘要：</w:t>
            </w:r>
            <w:r>
              <w:t>下部；édifier Edify/enlighten, also build/erect even a tent。</w:t>
            </w:r>
          </w:p>
          <w:p>
            <w:r>
              <w:rPr>
                <w:b/>
                <w:color w:val="1F4E78"/>
              </w:rPr>
              <w:t>原书英文摘录：</w:t>
            </w:r>
            <w:r>
              <w:t>édifier To edify, enlighten, but also to build, erect. Une statue édifiée pour la circonstance: a statue put up for the occasion. Can even be used for tents.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辅助对照：法语额外义项：启迪；建造；竖立；英文额外义项：教化。</w:t>
            </w:r>
          </w:p>
          <w:p>
            <w:r>
              <w:rPr>
                <w:b/>
                <w:color w:val="1F4E78"/>
              </w:rPr>
              <w:t>记忆提示：</w:t>
            </w:r>
            <w:r>
              <w:t>双向记忆：édifier → 建造；edify → 教化。</w:t>
            </w:r>
          </w:p>
          <w:p>
            <w:r>
              <w:rPr>
                <w:b/>
                <w:color w:val="1F4E78"/>
              </w:rPr>
              <w:t>来源例组/搭配：</w:t>
            </w:r>
            <w:r>
              <w:t>~ une maison、L'~ a été restauré au XIXe siècle。｜词族/搭配：édification n.f.；édifice n.m.</w:t>
            </w:r>
          </w:p>
          <w:p>
            <w:r>
              <w:rPr>
                <w:b/>
                <w:color w:val="1F4E78"/>
              </w:rPr>
              <w:t>词族与派生：</w:t>
            </w:r>
            <w:r>
              <w:t>édification n.f.；édifice n.m.</w:t>
            </w:r>
          </w:p>
          <w:p>
            <w:r>
              <w:rPr>
                <w:i/>
                <w:color w:val="667085"/>
                <w:sz w:val="17"/>
              </w:rPr>
              <w:t>来源：TEM4 PDF p.74｜假朋友词典 PDF p.68｜LEXI_BRIDGE_FF4-0097｜原书证据驱动复核完成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familier</w:t>
            </w:r>
          </w:p>
          <w:p>
            <w:r>
              <w:rPr>
                <w:b/>
              </w:rPr>
              <w:t>a.</w:t>
            </w:r>
          </w:p>
          <w:p>
            <w:r>
              <w:rPr>
                <w:color w:val="C00000"/>
              </w:rPr>
              <w:t>易混英文：familiar</w:t>
            </w:r>
          </w:p>
          <w:p>
            <w:r>
              <w:t>频级：高频</w:t>
            </w:r>
          </w:p>
          <w:p>
            <w:r>
              <w:t>类型：B 部分对应/语义范围变化</w:t>
            </w:r>
          </w:p>
          <w:p>
            <w:r>
              <w:t>专四：08专四、11专四、17专四</w:t>
            </w:r>
          </w:p>
        </w:tc>
        <w:tc>
          <w:tcPr>
            <w:tcW w:type="dxa" w:w="4933"/>
            <w:vAlign w:val="top"/>
            <w:shd w:fill="FFFFFF"/>
            <w:tcMar>
              <w:top w:w="150" w:type="dxa"/>
              <w:start w:w="200" w:type="dxa"/>
              <w:bottom w:w="150" w:type="dxa"/>
              <w:end w:w="200" w:type="dxa"/>
            </w:tcMar>
          </w:tcPr>
          <w:p>
            <w:r>
              <w:rPr>
                <w:b/>
                <w:color w:val="1F4E78"/>
              </w:rPr>
              <w:t>TEM4完整释义：</w:t>
            </w:r>
            <w:r>
              <w:t>亲近的；熟悉的；通俗的</w:t>
            </w:r>
          </w:p>
          <w:p>
            <w:r>
              <w:rPr>
                <w:b/>
                <w:color w:val="1F4E78"/>
              </w:rPr>
              <w:t>假朋友词典法语义：</w:t>
            </w:r>
            <w:r>
              <w:t>熟悉的；宠物的</w:t>
            </w:r>
          </w:p>
          <w:p>
            <w:r>
              <w:rPr>
                <w:b/>
                <w:color w:val="1F4E78"/>
              </w:rPr>
              <w:t>英文词义：</w:t>
            </w:r>
            <w:r>
              <w:t>熟悉的</w:t>
            </w:r>
          </w:p>
          <w:p>
            <w:r>
              <w:rPr>
                <w:b/>
                <w:color w:val="1F4E78"/>
              </w:rPr>
              <w:t>原书视觉核验摘要：</w:t>
            </w:r>
            <w:r>
              <w:t>页首；familier 为 familiar，un animal familier 指 pet。</w:t>
            </w:r>
          </w:p>
          <w:p>
            <w:r>
              <w:rPr>
                <w:b/>
                <w:color w:val="1F4E78"/>
              </w:rPr>
              <w:t>原书英文摘录：</w:t>
            </w:r>
            <w:r>
              <w:t>familier Familiar. Un animal familier: pet. On voit plus d'animaux familiers en Angleterre qu'en France: you see more pets in England than in France.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辅助对照：中文释义字段直接重合：熟悉的；法语额外义项：宠物的。</w:t>
            </w:r>
          </w:p>
          <w:p>
            <w:r>
              <w:rPr>
                <w:b/>
                <w:color w:val="1F4E78"/>
              </w:rPr>
              <w:t>记忆提示：</w:t>
            </w:r>
            <w:r>
              <w:t>双向记忆：familier → 亲近的；familiar → 熟悉的。</w:t>
            </w:r>
          </w:p>
          <w:p>
            <w:r>
              <w:rPr>
                <w:b/>
                <w:color w:val="1F4E78"/>
              </w:rPr>
              <w:t>来源例组/搭配：</w:t>
            </w:r>
            <w:r>
              <w:t>ami ~、voix ~ère、mot ~、budget ~。｜词族/搭配：familial,e a.</w:t>
            </w:r>
          </w:p>
          <w:p>
            <w:r>
              <w:rPr>
                <w:b/>
                <w:color w:val="1F4E78"/>
              </w:rPr>
              <w:t>词族与派生：</w:t>
            </w:r>
            <w:r>
              <w:t>familial,e a.</w:t>
            </w:r>
          </w:p>
          <w:p>
            <w:r>
              <w:rPr>
                <w:i/>
                <w:color w:val="667085"/>
                <w:sz w:val="17"/>
              </w:rPr>
              <w:t>来源：TEM4 PDF p.77｜假朋友词典 PDF p.79｜LEXI_BRIDGE_FF4-0099｜原书证据驱动复核完成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pièce</w:t>
            </w:r>
          </w:p>
          <w:p>
            <w:r>
              <w:rPr>
                <w:b/>
              </w:rPr>
              <w:t>n.f.</w:t>
            </w:r>
          </w:p>
          <w:p>
            <w:r>
              <w:rPr>
                <w:color w:val="C00000"/>
              </w:rPr>
              <w:t>易混英文：piece</w:t>
            </w:r>
          </w:p>
          <w:p>
            <w:r>
              <w:t>频级：高频</w:t>
            </w:r>
          </w:p>
          <w:p>
            <w:r>
              <w:t>类型：B 部分对应/语义范围变化</w:t>
            </w:r>
          </w:p>
          <w:p>
            <w:r>
              <w:t>专四：07专四、13专四、11专四、09专四</w:t>
            </w:r>
          </w:p>
        </w:tc>
        <w:tc>
          <w:tcPr>
            <w:tcW w:type="dxa" w:w="4933"/>
            <w:vAlign w:val="top"/>
            <w:shd w:fill="FFFFFF"/>
            <w:tcMar>
              <w:top w:w="150" w:type="dxa"/>
              <w:start w:w="200" w:type="dxa"/>
              <w:bottom w:w="150" w:type="dxa"/>
              <w:end w:w="200" w:type="dxa"/>
            </w:tcMar>
          </w:tcPr>
          <w:p>
            <w:r>
              <w:rPr>
                <w:b/>
                <w:color w:val="1F4E78"/>
              </w:rPr>
              <w:t>TEM4完整释义：</w:t>
            </w:r>
            <w:r>
              <w:t>件；只；房间；戏剧作品；文件；硬币；零件；附件</w:t>
            </w:r>
          </w:p>
          <w:p>
            <w:r>
              <w:rPr>
                <w:b/>
                <w:color w:val="1F4E78"/>
              </w:rPr>
              <w:t>假朋友词典法语义：</w:t>
            </w:r>
            <w:r>
              <w:t>一块；肉块；钱币；硬币；零件；衣料；证件；戏剧；房间</w:t>
            </w:r>
          </w:p>
          <w:p>
            <w:r>
              <w:rPr>
                <w:b/>
                <w:color w:val="1F4E78"/>
              </w:rPr>
              <w:t>英文词义：</w:t>
            </w:r>
            <w:r>
              <w:t>一块；件；片段</w:t>
            </w:r>
          </w:p>
          <w:p>
            <w:r>
              <w:rPr>
                <w:b/>
                <w:color w:val="1F4E78"/>
              </w:rPr>
              <w:t>原书视觉核验摘要：</w:t>
            </w:r>
            <w:r>
              <w:t>中下部粗体词头；pièce 可偶为 piece，但具有肉块、钱币、零件、衣料、证件、戏剧、房间等多义。</w:t>
            </w:r>
          </w:p>
          <w:p>
            <w:r>
              <w:rPr>
                <w:b/>
                <w:color w:val="1F4E78"/>
              </w:rPr>
              <w:t>原书英文摘录：</w:t>
            </w:r>
            <w:r>
              <w:t>pièce (f) Can sometimes mean piece (as in to do piece-work, to sell something at so much a piece, pieces of a collection). Une pièce de boeuf: a piece (joint) of beef. Une pièce d'eau: lake, pond (in a garden). Une pièce de monnaie: a coin. En pièces can mean in bits, pieces. Other meanings include parts of a car, a patch (for clothes), documents (pièces d'identité), a play at the theatre (pièce de théâtre), a room. C'est petit - trois pièces seulement: it is small - three rooms only. Piece (very often) = morceau (m).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辅助对照：中文释义字段直接重合：一块；法语额外义项：肉块；钱币；硬币；零件；衣料；证件；戏剧；房间；英文额外义项：件；片段。</w:t>
            </w:r>
          </w:p>
          <w:p>
            <w:r>
              <w:rPr>
                <w:b/>
                <w:color w:val="1F4E78"/>
              </w:rPr>
              <w:t>记忆提示：</w:t>
            </w:r>
            <w:r>
              <w:t>双向记忆：pièce → 件；piece → 一块。</w:t>
            </w:r>
          </w:p>
          <w:p>
            <w:r>
              <w:rPr>
                <w:b/>
                <w:color w:val="1F4E78"/>
              </w:rPr>
              <w:t>来源例组/搭配：</w:t>
            </w:r>
            <w:r>
              <w:t>vendre à la pièce；quitter une pièce；pièce de théâtre；pièce jointe / attachée；pièce de monnaie</w:t>
            </w:r>
          </w:p>
          <w:p>
            <w:r>
              <w:rPr>
                <w:b/>
                <w:color w:val="1F4E78"/>
              </w:rPr>
              <w:t>词族与派生：</w:t>
            </w:r>
            <w:r>
              <w:t>来源页未单列</w:t>
            </w:r>
          </w:p>
          <w:p>
            <w:r>
              <w:rPr>
                <w:i/>
                <w:color w:val="667085"/>
                <w:sz w:val="17"/>
              </w:rPr>
              <w:t>来源：TEM4 PDF p.77｜假朋友词典 PDF p.143｜LEXI_BRIDGE_FF4-0101｜原书证据驱动复核完成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offrir</w:t>
            </w:r>
          </w:p>
          <w:p>
            <w:r>
              <w:rPr>
                <w:b/>
              </w:rPr>
              <w:t>v.t.</w:t>
            </w:r>
          </w:p>
          <w:p>
            <w:r>
              <w:rPr>
                <w:color w:val="C00000"/>
              </w:rPr>
              <w:t>易混英文：offer</w:t>
            </w:r>
          </w:p>
          <w:p>
            <w:r>
              <w:t>频级：高频</w:t>
            </w:r>
          </w:p>
          <w:p>
            <w:r>
              <w:t>类型：B 部分对应/语义范围变化</w:t>
            </w:r>
          </w:p>
          <w:p>
            <w:r>
              <w:t>专四：14专四、15专四、13专四</w:t>
            </w:r>
          </w:p>
        </w:tc>
        <w:tc>
          <w:tcPr>
            <w:tcW w:type="dxa" w:w="4933"/>
            <w:vAlign w:val="top"/>
            <w:shd w:fill="FFFFFF"/>
            <w:tcMar>
              <w:top w:w="150" w:type="dxa"/>
              <w:start w:w="200" w:type="dxa"/>
              <w:bottom w:w="150" w:type="dxa"/>
              <w:end w:w="200" w:type="dxa"/>
            </w:tcMar>
          </w:tcPr>
          <w:p>
            <w:r>
              <w:rPr>
                <w:b/>
                <w:color w:val="1F4E78"/>
              </w:rPr>
              <w:t>TEM4完整释义：</w:t>
            </w:r>
            <w:r>
              <w:t>赠送；提供；呈现出</w:t>
            </w:r>
          </w:p>
          <w:p>
            <w:r>
              <w:rPr>
                <w:b/>
                <w:color w:val="1F4E78"/>
              </w:rPr>
              <w:t>假朋友词典法语义：</w:t>
            </w:r>
            <w:r>
              <w:t>给；赠送；请客；犒劳自己</w:t>
            </w:r>
          </w:p>
          <w:p>
            <w:r>
              <w:rPr>
                <w:b/>
                <w:color w:val="1F4E78"/>
              </w:rPr>
              <w:t>英文词义：</w:t>
            </w:r>
            <w:r>
              <w:t>给；提议</w:t>
            </w:r>
          </w:p>
          <w:p>
            <w:r>
              <w:rPr>
                <w:b/>
                <w:color w:val="1F4E78"/>
              </w:rPr>
              <w:t>原书视觉核验摘要：</w:t>
            </w:r>
            <w:r>
              <w:t>上部；offrir 为 offer，也多指给/赠送或请客；s'offrir 可指犒劳自己。</w:t>
            </w:r>
          </w:p>
          <w:p>
            <w:r>
              <w:rPr>
                <w:b/>
                <w:color w:val="1F4E78"/>
              </w:rPr>
              <w:t>原书英文摘录：</w:t>
            </w:r>
            <w:r>
              <w:t>offrir To offer. But note that it is also used in the sense of to give. 'Je lui ai offert un bouquet de roses' is not 'I offered her a bunch of roses' (with the implication that she refused them), but I gave her a bunch of roses' (as a present). A shop assistant might ask - ( est pour offrir?: Is it tor a present? Je vais m'offrir un dîner à tout casser: I am going to stand myselt a slap-up dinner. Laissez-vous offrir une belle voiture: treat yourself to a beautiful car.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辅助对照：中文释义字段直接重合：给；法语额外义项：赠送；请客；犒劳自己；英文额外义项：提议。</w:t>
            </w:r>
          </w:p>
          <w:p>
            <w:r>
              <w:rPr>
                <w:b/>
                <w:color w:val="1F4E78"/>
              </w:rPr>
              <w:t>记忆提示：</w:t>
            </w:r>
            <w:r>
              <w:t>双向记忆：offrir → 赠送；offer → 给。</w:t>
            </w:r>
          </w:p>
          <w:p>
            <w:r>
              <w:rPr>
                <w:b/>
                <w:color w:val="1F4E78"/>
              </w:rPr>
              <w:t>来源例组/搭配：</w:t>
            </w:r>
            <w:r>
              <w:t>~ un brin de muguet à qn.、~ des aides financières、~ une apparence exceptionnelle。｜词族/搭配：offre n.f.</w:t>
            </w:r>
          </w:p>
          <w:p>
            <w:r>
              <w:rPr>
                <w:b/>
                <w:color w:val="1F4E78"/>
              </w:rPr>
              <w:t>词族与派生：</w:t>
            </w:r>
            <w:r>
              <w:t>offre n.f.</w:t>
            </w:r>
          </w:p>
          <w:p>
            <w:r>
              <w:rPr>
                <w:i/>
                <w:color w:val="667085"/>
                <w:sz w:val="17"/>
              </w:rPr>
              <w:t>来源：TEM4 PDF p.84｜假朋友词典 PDF p.132｜LEXI_BRIDGE_FF4-0110｜原书证据驱动复核完成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juste</w:t>
            </w:r>
          </w:p>
          <w:p>
            <w:r>
              <w:rPr>
                <w:b/>
              </w:rPr>
              <w:t>a.; ad.</w:t>
            </w:r>
          </w:p>
          <w:p>
            <w:r>
              <w:rPr>
                <w:color w:val="C00000"/>
              </w:rPr>
              <w:t>易混英文：just</w:t>
            </w:r>
          </w:p>
          <w:p>
            <w:r>
              <w:t>频级：高频</w:t>
            </w:r>
          </w:p>
          <w:p>
            <w:r>
              <w:t>类型：B 部分对应/语义范围变化</w:t>
            </w:r>
          </w:p>
          <w:p>
            <w:r>
              <w:t>专四：18专四、16专四、15专四</w:t>
            </w:r>
          </w:p>
        </w:tc>
        <w:tc>
          <w:tcPr>
            <w:tcW w:type="dxa" w:w="4933"/>
            <w:vAlign w:val="top"/>
            <w:shd w:fill="FFFFFF"/>
            <w:tcMar>
              <w:top w:w="150" w:type="dxa"/>
              <w:start w:w="200" w:type="dxa"/>
              <w:bottom w:w="150" w:type="dxa"/>
              <w:end w:w="200" w:type="dxa"/>
            </w:tcMar>
          </w:tcPr>
          <w:p>
            <w:r>
              <w:rPr>
                <w:b/>
                <w:color w:val="1F4E78"/>
              </w:rPr>
              <w:t>TEM4完整释义：</w:t>
            </w:r>
            <w:r>
              <w:t>公正的；正当的；准确的；正确地；准确地；正好；勉勉强强</w:t>
            </w:r>
          </w:p>
          <w:p>
            <w:r>
              <w:rPr>
                <w:b/>
                <w:color w:val="1F4E78"/>
              </w:rPr>
              <w:t>假朋友词典法语义：</w:t>
            </w:r>
            <w:r>
              <w:t>公正的；正确的；准确的；刚好；恰好</w:t>
            </w:r>
          </w:p>
          <w:p>
            <w:r>
              <w:rPr>
                <w:b/>
                <w:color w:val="1F4E78"/>
              </w:rPr>
              <w:t>英文词义：</w:t>
            </w:r>
            <w:r>
              <w:t>刚刚；仅仅；正义的</w:t>
            </w:r>
          </w:p>
          <w:p>
            <w:r>
              <w:rPr>
                <w:b/>
                <w:color w:val="1F4E78"/>
              </w:rPr>
              <w:t>原书视觉核验摘要：</w:t>
            </w:r>
            <w:r>
              <w:t>上中部；juste 为 just/fair/right/accurate/in tune；trop juste 指稍嫌不够，au plus juste 指最低可能价格。</w:t>
            </w:r>
          </w:p>
          <w:p>
            <w:r>
              <w:rPr>
                <w:b/>
                <w:color w:val="1F4E78"/>
              </w:rPr>
              <w:t>原书英文摘录：</w:t>
            </w:r>
            <w:r>
              <w:t>juste Just, tair. Also right, accurate, in tune (as of piano). light (clothes). just enough, scarcely enough (cest juste). Note au plus juste prix: at the lowest possible price. Just (also) = équitable.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辅助对照：法语额外义项：公正的；正确的；准确的；刚好；恰好；英文额外义项：刚刚；仅仅；正义的。</w:t>
            </w:r>
          </w:p>
          <w:p>
            <w:r>
              <w:rPr>
                <w:b/>
                <w:color w:val="1F4E78"/>
              </w:rPr>
              <w:t>记忆提示：</w:t>
            </w:r>
            <w:r>
              <w:t>双向记忆：juste → 公正的；just → 刚刚。</w:t>
            </w:r>
          </w:p>
          <w:p>
            <w:r>
              <w:rPr>
                <w:b/>
                <w:color w:val="1F4E78"/>
              </w:rPr>
              <w:t>来源例组/搭配：</w:t>
            </w:r>
            <w:r>
              <w:t>homme juste ≠ injuste、~s revendications、trouver le mot ~、chanter ~、~ à ce moment、savoir tout ~ lire、justement。｜词族/搭配：justement ad.</w:t>
            </w:r>
          </w:p>
          <w:p>
            <w:r>
              <w:rPr>
                <w:b/>
                <w:color w:val="1F4E78"/>
              </w:rPr>
              <w:t>词族与派生：</w:t>
            </w:r>
            <w:r>
              <w:t>justement ad.</w:t>
            </w:r>
          </w:p>
          <w:p>
            <w:r>
              <w:rPr>
                <w:i/>
                <w:color w:val="667085"/>
                <w:sz w:val="17"/>
              </w:rPr>
              <w:t>来源：TEM4 PDF p.93｜假朋友词典 PDF p.109｜LEXI_BRIDGE_FF4-0123｜原书证据驱动复核完成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scolaire</w:t>
            </w:r>
          </w:p>
          <w:p>
            <w:r>
              <w:rPr>
                <w:b/>
              </w:rPr>
              <w:t>a.</w:t>
            </w:r>
          </w:p>
          <w:p>
            <w:r>
              <w:rPr>
                <w:color w:val="C00000"/>
              </w:rPr>
              <w:t>易混英文：scholar</w:t>
            </w:r>
          </w:p>
          <w:p>
            <w:r>
              <w:t>频级：高频</w:t>
            </w:r>
          </w:p>
          <w:p>
            <w:r>
              <w:t>类型：A 核心义不对应/原书另词表达</w:t>
            </w:r>
          </w:p>
          <w:p>
            <w:r>
              <w:t>专四：11专四、10专四</w:t>
            </w:r>
          </w:p>
        </w:tc>
        <w:tc>
          <w:tcPr>
            <w:tcW w:type="dxa" w:w="4933"/>
            <w:vAlign w:val="top"/>
            <w:shd w:fill="FFFFFF"/>
            <w:tcMar>
              <w:top w:w="150" w:type="dxa"/>
              <w:start w:w="200" w:type="dxa"/>
              <w:bottom w:w="150" w:type="dxa"/>
              <w:end w:w="200" w:type="dxa"/>
            </w:tcMar>
          </w:tcPr>
          <w:p>
            <w:r>
              <w:rPr>
                <w:b/>
                <w:color w:val="1F4E78"/>
              </w:rPr>
              <w:t>TEM4完整释义：</w:t>
            </w:r>
            <w:r>
              <w:t>学校的</w:t>
            </w:r>
          </w:p>
          <w:p>
            <w:r>
              <w:rPr>
                <w:b/>
                <w:color w:val="1F4E78"/>
              </w:rPr>
              <w:t>假朋友词典法语义：</w:t>
            </w:r>
            <w:r>
              <w:t>在校学生</w:t>
            </w:r>
          </w:p>
          <w:p>
            <w:r>
              <w:rPr>
                <w:b/>
                <w:color w:val="1F4E78"/>
              </w:rPr>
              <w:t>英文词义：</w:t>
            </w:r>
            <w:r>
              <w:t>学者</w:t>
            </w:r>
          </w:p>
          <w:p>
            <w:r>
              <w:rPr>
                <w:b/>
                <w:color w:val="1F4E78"/>
              </w:rPr>
              <w:t>原书视觉核验摘要：</w:t>
            </w:r>
            <w:r>
              <w:t>中部；scolaire 指在校学生（旧 sense scholar）；现代学校 scholar=boursier/boursière。</w:t>
            </w:r>
          </w:p>
          <w:p>
            <w:r>
              <w:rPr>
                <w:b/>
                <w:color w:val="1F4E78"/>
              </w:rPr>
              <w:t>原书英文摘录：</w:t>
            </w:r>
            <w:r>
              <w:t>scolaire (m/f) Is somebody who attends school (i.e. a scholar, in the old sense). Scholar (at school) now = boursier (m), boursière (f).</w:t>
            </w:r>
          </w:p>
          <w:p>
            <w:r>
              <w:rPr>
                <w:b/>
                <w:color w:val="1F4E78"/>
              </w:rPr>
              <w:t>关系判定依据：</w:t>
            </w:r>
            <w:r>
              <w:t>原书将该法语词的常用义与易混英文词区分；中文释义字段未提供可靠的共同核心义。</w:t>
            </w:r>
          </w:p>
          <w:p>
            <w:r>
              <w:rPr>
                <w:b/>
                <w:color w:val="1F4E78"/>
              </w:rPr>
              <w:t>核心辨析：</w:t>
            </w:r>
            <w:r>
              <w:t>法语“scolaire”表示“学校的”；英文“scholar”表示“学者”。原书将该法语词的常用义与易混英文词区分；中文释义字段未提供可靠的共同核心义。</w:t>
            </w:r>
          </w:p>
          <w:p>
            <w:r>
              <w:rPr>
                <w:b/>
                <w:color w:val="1F4E78"/>
              </w:rPr>
              <w:t>记忆提示：</w:t>
            </w:r>
            <w:r>
              <w:t>双向记忆：scolaire → 学校的；scholar → 学者。</w:t>
            </w:r>
          </w:p>
          <w:p>
            <w:r>
              <w:rPr>
                <w:b/>
                <w:color w:val="1F4E78"/>
              </w:rPr>
              <w:t>来源例组/搭配：</w:t>
            </w:r>
            <w:r>
              <w:t>année ~、mauvais résultats ~；scolarité n.f. 上学；学习期限。</w:t>
            </w:r>
          </w:p>
          <w:p>
            <w:r>
              <w:rPr>
                <w:b/>
                <w:color w:val="1F4E78"/>
              </w:rPr>
              <w:t>词族与派生：</w:t>
            </w:r>
            <w:r>
              <w:t>scolarité n.f.</w:t>
            </w:r>
          </w:p>
          <w:p>
            <w:r>
              <w:rPr>
                <w:i/>
                <w:color w:val="667085"/>
                <w:sz w:val="17"/>
              </w:rPr>
              <w:t>来源：TEM4 PDF p.94｜假朋友词典 PDF p.174｜LEXI_BRIDGE_FF4-0124｜原书证据驱动复核完成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toucher</w:t>
            </w:r>
          </w:p>
          <w:p>
            <w:r>
              <w:rPr>
                <w:b/>
              </w:rPr>
              <w:t>v.t.; v.pr.</w:t>
            </w:r>
          </w:p>
          <w:p>
            <w:r>
              <w:rPr>
                <w:color w:val="C00000"/>
              </w:rPr>
              <w:t>易混英文：touch</w:t>
            </w:r>
          </w:p>
          <w:p>
            <w:r>
              <w:t>频级：高频</w:t>
            </w:r>
          </w:p>
          <w:p>
            <w:r>
              <w:t>类型：B 部分对应/语义范围变化</w:t>
            </w:r>
          </w:p>
          <w:p>
            <w:r>
              <w:t>专四：11专四、07专四、05专四、16专四、12专四、15专四、14专四</w:t>
            </w:r>
          </w:p>
        </w:tc>
        <w:tc>
          <w:tcPr>
            <w:tcW w:type="dxa" w:w="4933"/>
            <w:vAlign w:val="top"/>
            <w:shd w:fill="FFFFFF"/>
            <w:tcMar>
              <w:top w:w="150" w:type="dxa"/>
              <w:start w:w="200" w:type="dxa"/>
              <w:bottom w:w="150" w:type="dxa"/>
              <w:end w:w="200" w:type="dxa"/>
            </w:tcMar>
          </w:tcPr>
          <w:p>
            <w:r>
              <w:rPr>
                <w:b/>
                <w:color w:val="1F4E78"/>
              </w:rPr>
              <w:t>TEM4完整释义：</w:t>
            </w:r>
            <w:r>
              <w:t>摸；碰；感动；领取；涉及；反对</w:t>
            </w:r>
          </w:p>
          <w:p>
            <w:r>
              <w:rPr>
                <w:b/>
                <w:color w:val="1F4E78"/>
              </w:rPr>
              <w:t>假朋友词典法语义：</w:t>
            </w:r>
            <w:r>
              <w:t>触摸；涉及；领到钱；抽取配给</w:t>
            </w:r>
          </w:p>
          <w:p>
            <w:r>
              <w:rPr>
                <w:b/>
                <w:color w:val="1F4E78"/>
              </w:rPr>
              <w:t>英文词义：</w:t>
            </w:r>
            <w:r>
              <w:t>触摸；接触</w:t>
            </w:r>
          </w:p>
          <w:p>
            <w:r>
              <w:rPr>
                <w:b/>
                <w:color w:val="1F4E78"/>
              </w:rPr>
              <w:t>原书视觉核验摘要：</w:t>
            </w:r>
            <w:r>
              <w:t>上部；toucher à 为干涉；toucher quelqu’un 可指接触人或（口语）拿钱。</w:t>
            </w:r>
          </w:p>
          <w:p>
            <w:r>
              <w:rPr>
                <w:b/>
                <w:color w:val="1F4E78"/>
              </w:rPr>
              <w:t>原书英文摘录：</w:t>
            </w:r>
            <w:r>
              <w:t>toucher To touch. To interfere with (toucher à). Toucher, quelqu'un: to get in touch with, get hold of, someone. Note among other uses the common one of drawing, getting money, a salary, cashing a cheque, or drawing rations. Il a touché de l'argent tout de suite: he got some pay at once. To touch someone (for money) = taper (familiar).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辅助对照：中文释义字段直接重合：触摸；法语额外义项：涉及；领到钱；抽取配给；英文额外义项：接触。</w:t>
            </w:r>
          </w:p>
          <w:p>
            <w:r>
              <w:rPr>
                <w:b/>
                <w:color w:val="1F4E78"/>
              </w:rPr>
              <w:t>记忆提示：</w:t>
            </w:r>
            <w:r>
              <w:t>双向记忆：toucher → 摸；touch → 触摸。</w:t>
            </w:r>
          </w:p>
          <w:p>
            <w:r>
              <w:rPr>
                <w:b/>
                <w:color w:val="1F4E78"/>
              </w:rPr>
              <w:t>来源例组/搭配：</w:t>
            </w:r>
            <w:r>
              <w:t>~ du bois、être touché、~ le salaire、~ de l'argent、~ tous les ouvriers、s'~ à、touchant,e。｜词族/搭配：touchant,e a.</w:t>
            </w:r>
          </w:p>
          <w:p>
            <w:r>
              <w:rPr>
                <w:b/>
                <w:color w:val="1F4E78"/>
              </w:rPr>
              <w:t>词族与派生：</w:t>
            </w:r>
            <w:r>
              <w:t>touchant,e a.</w:t>
            </w:r>
          </w:p>
          <w:p>
            <w:r>
              <w:rPr>
                <w:i/>
                <w:color w:val="667085"/>
                <w:sz w:val="17"/>
              </w:rPr>
              <w:t>来源：TEM4 PDF p.96｜假朋友词典 PDF p.190｜LEXI_BRIDGE_FF4-0127｜原书证据驱动复核完成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port</w:t>
            </w:r>
          </w:p>
          <w:p>
            <w:r>
              <w:rPr>
                <w:b/>
              </w:rPr>
              <w:t>n.m.</w:t>
            </w:r>
          </w:p>
          <w:p>
            <w:r>
              <w:rPr>
                <w:color w:val="C00000"/>
              </w:rPr>
              <w:t>易混英文：port</w:t>
            </w:r>
          </w:p>
          <w:p>
            <w:r>
              <w:t>频级：高频</w:t>
            </w:r>
          </w:p>
          <w:p>
            <w:r>
              <w:t>类型：B 部分对应/语义范围变化</w:t>
            </w:r>
          </w:p>
          <w:p>
            <w:r>
              <w:t>专四：09专四、18专四</w:t>
            </w:r>
          </w:p>
        </w:tc>
        <w:tc>
          <w:tcPr>
            <w:tcW w:type="dxa" w:w="4933"/>
            <w:vAlign w:val="top"/>
            <w:shd w:fill="FFFFFF"/>
            <w:tcMar>
              <w:top w:w="150" w:type="dxa"/>
              <w:start w:w="200" w:type="dxa"/>
              <w:bottom w:w="150" w:type="dxa"/>
              <w:end w:w="200" w:type="dxa"/>
            </w:tcMar>
          </w:tcPr>
          <w:p>
            <w:r>
              <w:rPr>
                <w:b/>
                <w:color w:val="1F4E78"/>
              </w:rPr>
              <w:t>TEM4完整释义：</w:t>
            </w:r>
            <w:r>
              <w:t>港口</w:t>
            </w:r>
          </w:p>
          <w:p>
            <w:r>
              <w:rPr>
                <w:b/>
                <w:color w:val="1F4E78"/>
              </w:rPr>
              <w:t>假朋友词典法语义：</w:t>
            </w:r>
            <w:r>
              <w:t>港口；穿戴方式；波特酒；避风处</w:t>
            </w:r>
          </w:p>
          <w:p>
            <w:r>
              <w:rPr>
                <w:b/>
                <w:color w:val="1F4E78"/>
              </w:rPr>
              <w:t>英文词义：</w:t>
            </w:r>
            <w:r>
              <w:t>港口；端口</w:t>
            </w:r>
          </w:p>
          <w:p>
            <w:r>
              <w:rPr>
                <w:b/>
                <w:color w:val="1F4E78"/>
              </w:rPr>
              <w:t>原书视觉核验摘要：</w:t>
            </w:r>
            <w:r>
              <w:t>下部粗体词头；port 为港口，也指穿戴方式，port（酒）=porto，避风处=abri。</w:t>
            </w:r>
          </w:p>
          <w:p>
            <w:r>
              <w:rPr>
                <w:b/>
                <w:color w:val="1F4E78"/>
              </w:rPr>
              <w:t>原书英文摘录：</w:t>
            </w:r>
            <w:r>
              <w:t>port (m) Port, harbour. Also carrying, wearing (from porter) - Le port des jeans est défendu le armanche: jeans may not be worn on Sundays. Port (drink) = porto (m). (side) = bâbord (m).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辅助对照：中文释义字段直接重合：港口；法语额外义项：穿戴方式；波特酒；避风处；英文额外义项：端口。</w:t>
            </w:r>
          </w:p>
          <w:p>
            <w:r>
              <w:rPr>
                <w:b/>
                <w:color w:val="1F4E78"/>
              </w:rPr>
              <w:t>记忆提示：</w:t>
            </w:r>
            <w:r>
              <w:t>双向记忆：port → 港口；port → 港口。</w:t>
            </w:r>
          </w:p>
          <w:p>
            <w:r>
              <w:rPr>
                <w:b/>
                <w:color w:val="1F4E78"/>
              </w:rPr>
              <w:t>来源例组/搭配：</w:t>
            </w:r>
            <w:r>
              <w:t>~ du Havre、portuaire、aéroportuaire、辨 porte n.f. 门。｜词族/搭配：portuaire a.；aéroportuaire a.；porte n.f.</w:t>
            </w:r>
          </w:p>
          <w:p>
            <w:r>
              <w:rPr>
                <w:b/>
                <w:color w:val="1F4E78"/>
              </w:rPr>
              <w:t>词族与派生：</w:t>
            </w:r>
            <w:r>
              <w:t>portuaire a.；aéroportuaire a.；porte n.f.</w:t>
            </w:r>
          </w:p>
          <w:p>
            <w:r>
              <w:rPr>
                <w:i/>
                <w:color w:val="667085"/>
                <w:sz w:val="17"/>
              </w:rPr>
              <w:t>来源：TEM4 PDF p.98｜假朋友词典 PDF p.148｜LEXI_BRIDGE_FF4-0131｜原书证据驱动复核完成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lot</w:t>
            </w:r>
          </w:p>
          <w:p>
            <w:r>
              <w:rPr>
                <w:b/>
              </w:rPr>
              <w:t>n.m.</w:t>
            </w:r>
          </w:p>
          <w:p>
            <w:r>
              <w:rPr>
                <w:color w:val="C00000"/>
              </w:rPr>
              <w:t>易混英文：lot</w:t>
            </w:r>
          </w:p>
          <w:p>
            <w:r>
              <w:t>频级：高频</w:t>
            </w:r>
          </w:p>
          <w:p>
            <w:r>
              <w:t>类型：B 部分对应/语义范围变化</w:t>
            </w:r>
          </w:p>
          <w:p>
            <w:r>
              <w:t>专四：11专四、06专四、18专四</w:t>
            </w:r>
          </w:p>
        </w:tc>
        <w:tc>
          <w:tcPr>
            <w:tcW w:type="dxa" w:w="4933"/>
            <w:vAlign w:val="top"/>
            <w:shd w:fill="FFFFFF"/>
            <w:tcMar>
              <w:top w:w="150" w:type="dxa"/>
              <w:start w:w="200" w:type="dxa"/>
              <w:bottom w:w="150" w:type="dxa"/>
              <w:end w:w="200" w:type="dxa"/>
            </w:tcMar>
          </w:tcPr>
          <w:p>
            <w:r>
              <w:rPr>
                <w:b/>
                <w:color w:val="1F4E78"/>
              </w:rPr>
              <w:t>TEM4完整释义：</w:t>
            </w:r>
            <w:r>
              <w:t>彩票；奖券的奖；遭遇；命运</w:t>
            </w:r>
          </w:p>
          <w:p>
            <w:r>
              <w:rPr>
                <w:b/>
                <w:color w:val="1F4E78"/>
              </w:rPr>
              <w:t>假朋友词典法语义：</w:t>
            </w:r>
            <w:r>
              <w:t>份额；地块；命运；大奖；一批</w:t>
            </w:r>
          </w:p>
          <w:p>
            <w:r>
              <w:rPr>
                <w:b/>
                <w:color w:val="1F4E78"/>
              </w:rPr>
              <w:t>英文词义：</w:t>
            </w:r>
            <w:r>
              <w:t>份额；命运</w:t>
            </w:r>
          </w:p>
          <w:p>
            <w:r>
              <w:rPr>
                <w:b/>
                <w:color w:val="1F4E78"/>
              </w:rPr>
              <w:t>原书视觉核验摘要：</w:t>
            </w:r>
            <w:r>
              <w:t>上中部；lot 为份额、地块、命运，也可指大奖或一批货物。</w:t>
            </w:r>
          </w:p>
          <w:p>
            <w:r>
              <w:rPr>
                <w:b/>
                <w:color w:val="1F4E78"/>
              </w:rPr>
              <w:t>原书英文摘录：</w:t>
            </w:r>
            <w:r>
              <w:t>lot (m) Share, portion (as of land). Lot, fate. But le gros lot has a nice sense - the big prize, the jackpot. Can mean lot' in the sense of a batch of goods. Un loi de pullovers est arrivé ce matin: a batch of pullovers came this morning. A lot of = beaucoup de.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辅助对照：中文释义字段直接重合：份额；命运；法语额外义项：地块；大奖；一批。</w:t>
            </w:r>
          </w:p>
          <w:p>
            <w:r>
              <w:rPr>
                <w:b/>
                <w:color w:val="1F4E78"/>
              </w:rPr>
              <w:t>记忆提示：</w:t>
            </w:r>
            <w:r>
              <w:t>双向记忆：lot → 彩票；lot → 份额。</w:t>
            </w:r>
          </w:p>
          <w:p>
            <w:r>
              <w:rPr>
                <w:b/>
                <w:color w:val="1F4E78"/>
              </w:rPr>
              <w:t>来源例组/搭配：</w:t>
            </w:r>
            <w:r>
              <w:t>gagner le gros ~、(口) rencontrer leur ~ de bouchons、loterie。｜词族/搭配：loterie n.f.</w:t>
            </w:r>
          </w:p>
          <w:p>
            <w:r>
              <w:rPr>
                <w:b/>
                <w:color w:val="1F4E78"/>
              </w:rPr>
              <w:t>词族与派生：</w:t>
            </w:r>
            <w:r>
              <w:t>loterie n.f.</w:t>
            </w:r>
          </w:p>
          <w:p>
            <w:r>
              <w:rPr>
                <w:i/>
                <w:color w:val="667085"/>
                <w:sz w:val="17"/>
              </w:rPr>
              <w:t>来源：TEM4 PDF p.99｜假朋友词典 PDF p.116｜LEXI_BRIDGE_FF4-0134｜原书证据驱动复核完成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carte</w:t>
            </w:r>
          </w:p>
          <w:p>
            <w:r>
              <w:rPr>
                <w:b/>
              </w:rPr>
              <w:t>n.f.</w:t>
            </w:r>
          </w:p>
          <w:p>
            <w:r>
              <w:rPr>
                <w:color w:val="C00000"/>
              </w:rPr>
              <w:t>易混英文：card</w:t>
            </w:r>
          </w:p>
          <w:p>
            <w:r>
              <w:t>频级：高频</w:t>
            </w:r>
          </w:p>
          <w:p>
            <w:r>
              <w:t>类型：B 部分对应/语义范围变化</w:t>
            </w:r>
          </w:p>
          <w:p>
            <w:r>
              <w:t>专四：15专四、11专四、05专四</w:t>
            </w:r>
          </w:p>
        </w:tc>
        <w:tc>
          <w:tcPr>
            <w:tcW w:type="dxa" w:w="4933"/>
            <w:vAlign w:val="top"/>
            <w:shd w:fill="FFFFFF"/>
            <w:tcMar>
              <w:top w:w="150" w:type="dxa"/>
              <w:start w:w="200" w:type="dxa"/>
              <w:bottom w:w="150" w:type="dxa"/>
              <w:end w:w="200" w:type="dxa"/>
            </w:tcMar>
          </w:tcPr>
          <w:p>
            <w:r>
              <w:rPr>
                <w:b/>
                <w:color w:val="1F4E78"/>
              </w:rPr>
              <w:t>TEM4完整释义：</w:t>
            </w:r>
            <w:r>
              <w:t>卡；纸牌；证件；票券；地图；菜单</w:t>
            </w:r>
          </w:p>
          <w:p>
            <w:r>
              <w:rPr>
                <w:b/>
                <w:color w:val="1F4E78"/>
              </w:rPr>
              <w:t>假朋友词典法语义：</w:t>
            </w:r>
            <w:r>
              <w:t>卡片；地图；菜单</w:t>
            </w:r>
          </w:p>
          <w:p>
            <w:r>
              <w:rPr>
                <w:b/>
                <w:color w:val="1F4E78"/>
              </w:rPr>
              <w:t>英文词义：</w:t>
            </w:r>
            <w:r>
              <w:t>卡片</w:t>
            </w:r>
          </w:p>
          <w:p>
            <w:r>
              <w:rPr>
                <w:b/>
                <w:color w:val="1F4E78"/>
              </w:rPr>
              <w:t>原书视觉核验摘要：</w:t>
            </w:r>
            <w:r>
              <w:t>上部；carte (f) Card, map and menu; Cart = charrette。</w:t>
            </w:r>
          </w:p>
          <w:p>
            <w:r>
              <w:rPr>
                <w:b/>
                <w:color w:val="1F4E78"/>
              </w:rPr>
              <w:t>原书英文摘录：</w:t>
            </w:r>
            <w:r>
              <w:t>carte (f) Card, map and menu. Passez-moi la carte: hand me the menu. Cart = charrette (f).</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辅助对照：中文释义字段直接重合：卡片；法语额外义项：地图；菜单。</w:t>
            </w:r>
          </w:p>
          <w:p>
            <w:r>
              <w:rPr>
                <w:b/>
                <w:color w:val="1F4E78"/>
              </w:rPr>
              <w:t>记忆提示：</w:t>
            </w:r>
            <w:r>
              <w:t>双向记忆：carte → 卡；card → 卡片。</w:t>
            </w:r>
          </w:p>
          <w:p>
            <w:r>
              <w:rPr>
                <w:b/>
                <w:color w:val="1F4E78"/>
              </w:rPr>
              <w:t>来源例组/搭配：</w:t>
            </w:r>
            <w:r>
              <w:t>payer par ~ bancaire、jeu de ~s、~ d'identité、~ touristique、~ d'un restaurant / manger à la ~。｜词族/搭配：carte de crédit；carte bleue；carte d'identité；carte de séjour；carte touristique</w:t>
            </w:r>
          </w:p>
          <w:p>
            <w:r>
              <w:rPr>
                <w:b/>
                <w:color w:val="1F4E78"/>
              </w:rPr>
              <w:t>词族与派生：</w:t>
            </w:r>
            <w:r>
              <w:t>carte de crédit；carte bleue；carte d'identité；carte de séjour；carte touristique</w:t>
            </w:r>
          </w:p>
          <w:p>
            <w:r>
              <w:rPr>
                <w:i/>
                <w:color w:val="667085"/>
                <w:sz w:val="17"/>
              </w:rPr>
              <w:t>来源：TEM4 PDF p.100｜假朋友词典 PDF p.32｜LEXI_BRIDGE_FF4-0135｜原书证据驱动复核完成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gros</w:t>
            </w:r>
          </w:p>
          <w:p>
            <w:r>
              <w:rPr>
                <w:b/>
              </w:rPr>
              <w:t>a.; loc.adv.</w:t>
            </w:r>
          </w:p>
          <w:p>
            <w:r>
              <w:rPr>
                <w:color w:val="C00000"/>
              </w:rPr>
              <w:t>易混英文：gross</w:t>
            </w:r>
          </w:p>
          <w:p>
            <w:r>
              <w:t>频级：高频</w:t>
            </w:r>
          </w:p>
          <w:p>
            <w:r>
              <w:t>类型：A 核心义不对应/原书另词表达</w:t>
            </w:r>
          </w:p>
          <w:p>
            <w:r>
              <w:t>专四：06专四、11专四、16专四、12专四、05专四、17专四、07专四</w:t>
            </w:r>
          </w:p>
        </w:tc>
        <w:tc>
          <w:tcPr>
            <w:tcW w:type="dxa" w:w="4933"/>
            <w:vAlign w:val="top"/>
            <w:shd w:fill="FFFFFF"/>
            <w:tcMar>
              <w:top w:w="150" w:type="dxa"/>
              <w:start w:w="200" w:type="dxa"/>
              <w:bottom w:w="150" w:type="dxa"/>
              <w:end w:w="200" w:type="dxa"/>
            </w:tcMar>
          </w:tcPr>
          <w:p>
            <w:r>
              <w:rPr>
                <w:b/>
                <w:color w:val="1F4E78"/>
              </w:rPr>
              <w:t>TEM4完整释义：</w:t>
            </w:r>
            <w:r>
              <w:t>大的；粗大的；厚的；胖的；扩大的；怀孕的；重要的；强烈的；严重的；粗俗的；大体上；批发地</w:t>
            </w:r>
          </w:p>
          <w:p>
            <w:r>
              <w:rPr>
                <w:b/>
                <w:color w:val="1F4E78"/>
              </w:rPr>
              <w:t>假朋友词典法语义：</w:t>
            </w:r>
            <w:r>
              <w:t>大的；胖的；粗大的；响亮的</w:t>
            </w:r>
          </w:p>
          <w:p>
            <w:r>
              <w:rPr>
                <w:b/>
                <w:color w:val="1F4E78"/>
              </w:rPr>
              <w:t>英文词义：</w:t>
            </w:r>
            <w:r>
              <w:t>粗俗的；总的</w:t>
            </w:r>
          </w:p>
          <w:p>
            <w:r>
              <w:rPr>
                <w:b/>
                <w:color w:val="1F4E78"/>
              </w:rPr>
              <w:t>原书视觉核验摘要：</w:t>
            </w:r>
            <w:r>
              <w:t>下部；gros/grosse 为 big/fat，可指壮妇或大嗓门；coarse 义可有但 gross 更强= grossier。</w:t>
            </w:r>
          </w:p>
          <w:p>
            <w:r>
              <w:rPr>
                <w:b/>
                <w:color w:val="1F4E78"/>
              </w:rPr>
              <w:t>原书英文摘录：</w:t>
            </w:r>
            <w:r>
              <w:t>gros, grosse big, tat. Une grosse femme: a stout woman Loud (voice, laughter). Can mean coarse, but gross is stronger and = grossier.</w:t>
            </w:r>
          </w:p>
          <w:p>
            <w:r>
              <w:rPr>
                <w:b/>
                <w:color w:val="1F4E78"/>
              </w:rPr>
              <w:t>关系判定依据：</w:t>
            </w:r>
            <w:r>
              <w:t>原书将该法语词的常用义与易混英文词区分；中文释义字段未提供可靠的共同核心义。</w:t>
            </w:r>
          </w:p>
          <w:p>
            <w:r>
              <w:rPr>
                <w:b/>
                <w:color w:val="1F4E78"/>
              </w:rPr>
              <w:t>核心辨析：</w:t>
            </w:r>
            <w:r>
              <w:t>法语“gros”表示“大的；粗大的；厚的；胖的；扩大的；怀孕的；重要的；强烈的；严重的；粗俗的；大体上；批发地”；英文“gross”表示“粗俗的；总的”。原书将该法语词的常用义与易混英文词区分；中文释义字段未提供可靠的共同核心义。</w:t>
            </w:r>
          </w:p>
          <w:p>
            <w:r>
              <w:rPr>
                <w:b/>
                <w:color w:val="1F4E78"/>
              </w:rPr>
              <w:t>记忆提示：</w:t>
            </w:r>
            <w:r>
              <w:t>双向记忆：gros → 大的；gross → 粗俗的。</w:t>
            </w:r>
          </w:p>
          <w:p>
            <w:r>
              <w:rPr>
                <w:b/>
                <w:color w:val="1F4E78"/>
              </w:rPr>
              <w:t>来源例组/搭配：</w:t>
            </w:r>
            <w:r>
              <w:t>grosse somme、plus ~、avoir le cœur gros、grosse de sept mois、grosse œuvre、gros rhume、gros mots、en gros；grossir。｜词族/搭配：grossir v.t.; v.i.</w:t>
            </w:r>
          </w:p>
          <w:p>
            <w:r>
              <w:rPr>
                <w:b/>
                <w:color w:val="1F4E78"/>
              </w:rPr>
              <w:t>词族与派生：</w:t>
            </w:r>
            <w:r>
              <w:t>grossir v.t.; v.i.</w:t>
            </w:r>
          </w:p>
          <w:p>
            <w:r>
              <w:rPr>
                <w:i/>
                <w:color w:val="667085"/>
                <w:sz w:val="17"/>
              </w:rPr>
              <w:t>来源：TEM4 PDF p.101｜假朋友词典 PDF p.93｜LEXI_BRIDGE_FF4-0137｜原书证据驱动复核完成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original</w:t>
            </w:r>
          </w:p>
          <w:p>
            <w:r>
              <w:rPr>
                <w:b/>
              </w:rPr>
              <w:t>a.</w:t>
            </w:r>
          </w:p>
          <w:p>
            <w:r>
              <w:rPr>
                <w:color w:val="C00000"/>
              </w:rPr>
              <w:t>易混英文：original</w:t>
            </w:r>
          </w:p>
          <w:p>
            <w:r>
              <w:t>频级：高频</w:t>
            </w:r>
          </w:p>
          <w:p>
            <w:r>
              <w:t>类型：B 部分对应/语义范围变化</w:t>
            </w:r>
          </w:p>
          <w:p>
            <w:r>
              <w:t>专四：10专四、14专四</w:t>
            </w:r>
          </w:p>
        </w:tc>
        <w:tc>
          <w:tcPr>
            <w:tcW w:type="dxa" w:w="4933"/>
            <w:vAlign w:val="top"/>
            <w:shd w:fill="FFFFFF"/>
            <w:tcMar>
              <w:top w:w="150" w:type="dxa"/>
              <w:start w:w="200" w:type="dxa"/>
              <w:bottom w:w="150" w:type="dxa"/>
              <w:end w:w="200" w:type="dxa"/>
            </w:tcMar>
          </w:tcPr>
          <w:p>
            <w:r>
              <w:rPr>
                <w:b/>
                <w:color w:val="1F4E78"/>
              </w:rPr>
              <w:t>TEM4完整释义：</w:t>
            </w:r>
            <w:r>
              <w:t>新颖的；原文的；原本的</w:t>
            </w:r>
          </w:p>
          <w:p>
            <w:r>
              <w:rPr>
                <w:b/>
                <w:color w:val="1F4E78"/>
              </w:rPr>
              <w:t>假朋友词典法语义：</w:t>
            </w:r>
            <w:r>
              <w:t>原件；怪人</w:t>
            </w:r>
          </w:p>
          <w:p>
            <w:r>
              <w:rPr>
                <w:b/>
                <w:color w:val="1F4E78"/>
              </w:rPr>
              <w:t>英文词义：</w:t>
            </w:r>
            <w:r>
              <w:t>原件；原创的</w:t>
            </w:r>
          </w:p>
          <w:p>
            <w:r>
              <w:rPr>
                <w:b/>
                <w:color w:val="1F4E78"/>
              </w:rPr>
              <w:t>原书视觉核验摘要：</w:t>
            </w:r>
            <w:r>
              <w:t>下部；original 指文本、艺术品等原件，也可指怪人、怪才。</w:t>
            </w:r>
          </w:p>
          <w:p>
            <w:r>
              <w:rPr>
                <w:b/>
                <w:color w:val="1F4E78"/>
              </w:rPr>
              <w:t>原书英文摘录：</w:t>
            </w:r>
            <w:r>
              <w:t>original (m) Original (text, art, etc.). But note c'est un original - can mean 'he's a character, an odd fellow'</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辅助对照：中文释义字段直接重合：原件；法语额外义项：怪人；英文额外义项：原创的。</w:t>
            </w:r>
          </w:p>
          <w:p>
            <w:r>
              <w:rPr>
                <w:b/>
                <w:color w:val="1F4E78"/>
              </w:rPr>
              <w:t>记忆提示：</w:t>
            </w:r>
            <w:r>
              <w:t>双向记忆：original → 新颖的；original → 原件。</w:t>
            </w:r>
          </w:p>
          <w:p>
            <w:r>
              <w:rPr>
                <w:b/>
                <w:color w:val="1F4E78"/>
              </w:rPr>
              <w:t>来源例组/搭配：</w:t>
            </w:r>
            <w:r>
              <w:t>projet ~、films en version ~ale；originel,le。｜词族/搭配：originel,le a.</w:t>
            </w:r>
          </w:p>
          <w:p>
            <w:r>
              <w:rPr>
                <w:b/>
                <w:color w:val="1F4E78"/>
              </w:rPr>
              <w:t>词族与派生：</w:t>
            </w:r>
            <w:r>
              <w:t>originel,le a.</w:t>
            </w:r>
          </w:p>
          <w:p>
            <w:r>
              <w:rPr>
                <w:i/>
                <w:color w:val="667085"/>
                <w:sz w:val="17"/>
              </w:rPr>
              <w:t>来源：TEM4 PDF p.108｜假朋友词典 PDF p.133｜LEXI_BRIDGE_FF4-0143｜原书证据驱动复核完成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rouler</w:t>
            </w:r>
          </w:p>
          <w:p>
            <w:r>
              <w:rPr>
                <w:b/>
              </w:rPr>
              <w:t>v.t.; v.i.; v.pr.</w:t>
            </w:r>
          </w:p>
          <w:p>
            <w:r>
              <w:rPr>
                <w:color w:val="C00000"/>
              </w:rPr>
              <w:t>易混英文：roll</w:t>
            </w:r>
          </w:p>
          <w:p>
            <w:r>
              <w:t>频级：高频</w:t>
            </w:r>
          </w:p>
          <w:p>
            <w:r>
              <w:t>类型：B 部分对应/语义范围变化</w:t>
            </w:r>
          </w:p>
          <w:p>
            <w:r>
              <w:t>专四：09专四、07专四、16专四</w:t>
            </w:r>
          </w:p>
        </w:tc>
        <w:tc>
          <w:tcPr>
            <w:tcW w:type="dxa" w:w="4933"/>
            <w:vAlign w:val="top"/>
            <w:shd w:fill="FFFFFF"/>
            <w:tcMar>
              <w:top w:w="150" w:type="dxa"/>
              <w:start w:w="200" w:type="dxa"/>
              <w:bottom w:w="150" w:type="dxa"/>
              <w:end w:w="200" w:type="dxa"/>
            </w:tcMar>
          </w:tcPr>
          <w:p>
            <w:r>
              <w:rPr>
                <w:b/>
                <w:color w:val="1F4E78"/>
              </w:rPr>
              <w:t>TEM4完整释义：</w:t>
            </w:r>
            <w:r>
              <w:t>推动；行驶；打滚</w:t>
            </w:r>
          </w:p>
          <w:p>
            <w:r>
              <w:rPr>
                <w:b/>
                <w:color w:val="1F4E78"/>
              </w:rPr>
              <w:t>假朋友词典法语义：</w:t>
            </w:r>
            <w:r>
              <w:t>滚动；行进；旅行；欺骗</w:t>
            </w:r>
          </w:p>
          <w:p>
            <w:r>
              <w:rPr>
                <w:b/>
                <w:color w:val="1F4E78"/>
              </w:rPr>
              <w:t>英文词义：</w:t>
            </w:r>
            <w:r>
              <w:t>滚动</w:t>
            </w:r>
          </w:p>
          <w:p>
            <w:r>
              <w:rPr>
                <w:b/>
                <w:color w:val="1F4E78"/>
              </w:rPr>
              <w:t>原书视觉核验摘要：</w:t>
            </w:r>
            <w:r>
              <w:t>中部；rouler 为滚动、行进/旅行，俗指欺骗。</w:t>
            </w:r>
          </w:p>
          <w:p>
            <w:r>
              <w:rPr>
                <w:b/>
                <w:color w:val="1F4E78"/>
              </w:rPr>
              <w:t>原书英文摘录：</w:t>
            </w:r>
            <w:r>
              <w:t>rouler Basically to roll. Also much used as a general word for going along (on wheels), travelling. Nous avons roulé pendant deux jours: we drove for Nord ahe familiar sense of to swinale, didle: On vous a roulet: youve been done!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辅助对照：中文释义字段直接重合：滚动；法语额外义项：行进；旅行；欺骗。</w:t>
            </w:r>
          </w:p>
          <w:p>
            <w:r>
              <w:rPr>
                <w:b/>
                <w:color w:val="1F4E78"/>
              </w:rPr>
              <w:t>记忆提示：</w:t>
            </w:r>
            <w:r>
              <w:t>双向记忆：rouler → 推动；roll → 滚动。</w:t>
            </w:r>
          </w:p>
          <w:p>
            <w:r>
              <w:rPr>
                <w:b/>
                <w:color w:val="1F4E78"/>
              </w:rPr>
              <w:t>来源例组/搭配：</w:t>
            </w:r>
            <w:r>
              <w:t>~ un chariot、Une voiture a roulé...、se roulaient...；roue、roulette。｜词族/搭配：roue n.f.；roulette n.f.</w:t>
            </w:r>
          </w:p>
          <w:p>
            <w:r>
              <w:rPr>
                <w:b/>
                <w:color w:val="1F4E78"/>
              </w:rPr>
              <w:t>词族与派生：</w:t>
            </w:r>
            <w:r>
              <w:t>roue n.f.；roulette n.f.</w:t>
            </w:r>
          </w:p>
          <w:p>
            <w:r>
              <w:rPr>
                <w:i/>
                <w:color w:val="667085"/>
                <w:sz w:val="17"/>
              </w:rPr>
              <w:t>来源：TEM4 PDF p.109｜假朋友词典 PDF p.170｜LEXI_BRIDGE_FF4-0146｜原书证据驱动复核完成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charger</w:t>
            </w:r>
          </w:p>
          <w:p>
            <w:r>
              <w:rPr>
                <w:b/>
              </w:rPr>
              <w:t>v.t.; v.pr.</w:t>
            </w:r>
          </w:p>
          <w:p>
            <w:r>
              <w:rPr>
                <w:color w:val="C00000"/>
              </w:rPr>
              <w:t>易混英文：charge</w:t>
            </w:r>
          </w:p>
          <w:p>
            <w:r>
              <w:t>频级：高频</w:t>
            </w:r>
          </w:p>
          <w:p>
            <w:r>
              <w:t>类型：B 部分对应/语义范围变化</w:t>
            </w:r>
          </w:p>
          <w:p>
            <w:r>
              <w:t>专四：09专四、12专四、10专四</w:t>
            </w:r>
          </w:p>
        </w:tc>
        <w:tc>
          <w:tcPr>
            <w:tcW w:type="dxa" w:w="4933"/>
            <w:vAlign w:val="top"/>
            <w:shd w:fill="FFFFFF"/>
            <w:tcMar>
              <w:top w:w="150" w:type="dxa"/>
              <w:start w:w="200" w:type="dxa"/>
              <w:bottom w:w="150" w:type="dxa"/>
              <w:end w:w="200" w:type="dxa"/>
            </w:tcMar>
          </w:tcPr>
          <w:p>
            <w:r>
              <w:rPr>
                <w:b/>
                <w:color w:val="1F4E78"/>
              </w:rPr>
              <w:t>TEM4完整释义：</w:t>
            </w:r>
            <w:r>
              <w:t>装载；装填；装满；使承担；委托；负责</w:t>
            </w:r>
          </w:p>
          <w:p>
            <w:r>
              <w:rPr>
                <w:b/>
                <w:color w:val="1F4E78"/>
              </w:rPr>
              <w:t>假朋友词典法语义：</w:t>
            </w:r>
            <w:r>
              <w:t>装载；使负担；索价；（法律）控告</w:t>
            </w:r>
          </w:p>
          <w:p>
            <w:r>
              <w:rPr>
                <w:b/>
                <w:color w:val="1F4E78"/>
              </w:rPr>
              <w:t>英文词义：</w:t>
            </w:r>
            <w:r>
              <w:t>收费；冲锋</w:t>
            </w:r>
          </w:p>
          <w:p>
            <w:r>
              <w:rPr>
                <w:b/>
                <w:color w:val="1F4E78"/>
              </w:rPr>
              <w:t>原书视觉核验摘要：</w:t>
            </w:r>
            <w:r>
              <w:t>中下部；charger has loading/burdening/price/legal accusation meanings。</w:t>
            </w:r>
          </w:p>
          <w:p>
            <w:r>
              <w:rPr>
                <w:b/>
                <w:color w:val="1F4E78"/>
              </w:rPr>
              <w:t>原书英文摘录：</w:t>
            </w:r>
            <w:r>
              <w:t>charger To charge in various senses, also to load, burden. Je suis chargé de paquets: I am laden with parcels. 10 charge (money) = demander (un prix), coûter. (legal) = inculper.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辅助对照：法语额外义项：装载；使负担；索价；（法律）控告；英文额外义项：收费；冲锋。</w:t>
            </w:r>
          </w:p>
          <w:p>
            <w:r>
              <w:rPr>
                <w:b/>
                <w:color w:val="1F4E78"/>
              </w:rPr>
              <w:t>记忆提示：</w:t>
            </w:r>
            <w:r>
              <w:t>双向记忆：charger → 装载；charge → 收费。</w:t>
            </w:r>
          </w:p>
          <w:p>
            <w:r>
              <w:rPr>
                <w:b/>
                <w:color w:val="1F4E78"/>
              </w:rPr>
              <w:t>来源例组/搭配：</w:t>
            </w:r>
            <w:r>
              <w:t>~ A sur B、~ A de B、~ les colis、~ qn. de qch.、se ~ de qch.；chargé,e、surcharger。｜词族/搭配：chargé,e a.；surcharger v.t.</w:t>
            </w:r>
          </w:p>
          <w:p>
            <w:r>
              <w:rPr>
                <w:b/>
                <w:color w:val="1F4E78"/>
              </w:rPr>
              <w:t>词族与派生：</w:t>
            </w:r>
            <w:r>
              <w:t>chargé,e a.；surcharger v.t.</w:t>
            </w:r>
          </w:p>
          <w:p>
            <w:r>
              <w:rPr>
                <w:i/>
                <w:color w:val="667085"/>
                <w:sz w:val="17"/>
              </w:rPr>
              <w:t>来源：TEM4 PDF p.111｜假朋友词典 PDF p.35｜LEXI_BRIDGE_FF4-0152｜原书证据驱动复核完成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charge</w:t>
            </w:r>
          </w:p>
          <w:p>
            <w:r>
              <w:rPr>
                <w:b/>
              </w:rPr>
              <w:t>n.f.</w:t>
            </w:r>
          </w:p>
          <w:p>
            <w:r>
              <w:rPr>
                <w:color w:val="C00000"/>
              </w:rPr>
              <w:t>易混英文：charge</w:t>
            </w:r>
          </w:p>
          <w:p>
            <w:r>
              <w:t>频级：高频</w:t>
            </w:r>
          </w:p>
          <w:p>
            <w:r>
              <w:t>类型：B 部分对应/语义范围变化</w:t>
            </w:r>
          </w:p>
          <w:p>
            <w:r>
              <w:t>专四：11专四、15专四</w:t>
            </w:r>
          </w:p>
        </w:tc>
        <w:tc>
          <w:tcPr>
            <w:tcW w:type="dxa" w:w="4933"/>
            <w:vAlign w:val="top"/>
            <w:shd w:fill="FFFFFF"/>
            <w:tcMar>
              <w:top w:w="150" w:type="dxa"/>
              <w:start w:w="200" w:type="dxa"/>
              <w:bottom w:w="150" w:type="dxa"/>
              <w:end w:w="200" w:type="dxa"/>
            </w:tcMar>
          </w:tcPr>
          <w:p>
            <w:r>
              <w:rPr>
                <w:b/>
                <w:color w:val="1F4E78"/>
              </w:rPr>
              <w:t>TEM4完整释义：</w:t>
            </w:r>
            <w:r>
              <w:t>负荷；负载；负担；费用；任务；责任</w:t>
            </w:r>
          </w:p>
          <w:p>
            <w:r>
              <w:rPr>
                <w:b/>
                <w:color w:val="1F4E78"/>
              </w:rPr>
              <w:t>假朋友词典法语义：</w:t>
            </w:r>
            <w:r>
              <w:t>负担；职责；照料；收费</w:t>
            </w:r>
          </w:p>
          <w:p>
            <w:r>
              <w:rPr>
                <w:b/>
                <w:color w:val="1F4E78"/>
              </w:rPr>
              <w:t>英文词义：</w:t>
            </w:r>
            <w:r>
              <w:t>收费；指控</w:t>
            </w:r>
          </w:p>
          <w:p>
            <w:r>
              <w:rPr>
                <w:b/>
                <w:color w:val="1F4E78"/>
              </w:rPr>
              <w:t>原书视觉核验摘要：</w:t>
            </w:r>
            <w:r>
              <w:t>中部；charge includes burden/load/dependants/caricature; prendre en charge = take care of or take aboard。</w:t>
            </w:r>
          </w:p>
          <w:p>
            <w:r>
              <w:rPr>
                <w:b/>
                <w:color w:val="1F4E78"/>
              </w:rPr>
              <w:t>原书英文摘录：</w:t>
            </w:r>
            <w:r>
              <w:t>charge (f) Charge in various senses, also burden, load. Charges de famille: dependants. And it can have the idea of exaggeration, hence caricature. Un dessin ou plutôt une charge: a drawing or rather a caricature. Note that prendre quelqu'un en charge can mean to take care of, responsi- bility for, someone; or to pick up, take aboard (e.g. taxi). Le chauffeur de taxi est avant tout ... un homme de plume! A peine vous a-t-il pris en charge qu'il se jette sur son carnet pour noter l'heure et votre destination' (Patrice and Leila Blacque-Belair, New York, Seuil). To take charge = être responsable, s'occuper de. Noat ste sage - Qu'est-ce que cela coute?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辅助对照：中文释义字段直接重合：收费；法语额外义项：负担；职责；照料；英文额外义项：指控。</w:t>
            </w:r>
          </w:p>
          <w:p>
            <w:r>
              <w:rPr>
                <w:b/>
                <w:color w:val="1F4E78"/>
              </w:rPr>
              <w:t>记忆提示：</w:t>
            </w:r>
            <w:r>
              <w:t>双向记忆：charge → 负荷；charge → 收费。</w:t>
            </w:r>
          </w:p>
          <w:p>
            <w:r>
              <w:rPr>
                <w:b/>
                <w:color w:val="1F4E78"/>
              </w:rPr>
              <w:t>来源例组/搭配：</w:t>
            </w:r>
            <w:r>
              <w:t>lourde ~、être à la ~ de qn.、dépenses comprises dans les ~s、en ~ de、prendre qch. en ~。｜词族/搭配：être à la charge de qn.；prendre qch. en charge</w:t>
            </w:r>
          </w:p>
          <w:p>
            <w:r>
              <w:rPr>
                <w:b/>
                <w:color w:val="1F4E78"/>
              </w:rPr>
              <w:t>词族与派生：</w:t>
            </w:r>
            <w:r>
              <w:t>être à la charge de qn.；prendre qch. en charge</w:t>
            </w:r>
          </w:p>
          <w:p>
            <w:r>
              <w:rPr>
                <w:i/>
                <w:color w:val="667085"/>
                <w:sz w:val="17"/>
              </w:rPr>
              <w:t>来源：TEM4 PDF p.112｜假朋友词典 PDF p.35｜LEXI_BRIDGE_FF4-0153｜原书证据驱动复核完成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impression</w:t>
            </w:r>
          </w:p>
          <w:p>
            <w:r>
              <w:rPr>
                <w:b/>
              </w:rPr>
              <w:t>n.f.</w:t>
            </w:r>
          </w:p>
          <w:p>
            <w:r>
              <w:rPr>
                <w:color w:val="C00000"/>
              </w:rPr>
              <w:t>易混英文：impression</w:t>
            </w:r>
          </w:p>
          <w:p>
            <w:r>
              <w:t>频级：高频</w:t>
            </w:r>
          </w:p>
          <w:p>
            <w:r>
              <w:t>类型：B 部分对应/语义范围变化</w:t>
            </w:r>
          </w:p>
          <w:p>
            <w:r>
              <w:t>专四：12专四、13专四、15专四</w:t>
            </w:r>
          </w:p>
        </w:tc>
        <w:tc>
          <w:tcPr>
            <w:tcW w:type="dxa" w:w="4933"/>
            <w:vAlign w:val="top"/>
            <w:shd w:fill="FFFFFF"/>
            <w:tcMar>
              <w:top w:w="150" w:type="dxa"/>
              <w:start w:w="200" w:type="dxa"/>
              <w:bottom w:w="150" w:type="dxa"/>
              <w:end w:w="200" w:type="dxa"/>
            </w:tcMar>
          </w:tcPr>
          <w:p>
            <w:r>
              <w:rPr>
                <w:b/>
                <w:color w:val="1F4E78"/>
              </w:rPr>
              <w:t>TEM4完整释义：</w:t>
            </w:r>
            <w:r>
              <w:t>印刷；印象；感受</w:t>
            </w:r>
          </w:p>
          <w:p>
            <w:r>
              <w:rPr>
                <w:b/>
                <w:color w:val="1F4E78"/>
              </w:rPr>
              <w:t>假朋友词典法语义：</w:t>
            </w:r>
            <w:r>
              <w:t>印象；印刷；错印</w:t>
            </w:r>
          </w:p>
          <w:p>
            <w:r>
              <w:rPr>
                <w:b/>
                <w:color w:val="1F4E78"/>
              </w:rPr>
              <w:t>英文词义：</w:t>
            </w:r>
            <w:r>
              <w:t>印象</w:t>
            </w:r>
          </w:p>
          <w:p>
            <w:r>
              <w:rPr>
                <w:b/>
                <w:color w:val="1F4E78"/>
              </w:rPr>
              <w:t>原书视觉核验摘要：</w:t>
            </w:r>
            <w:r>
              <w:t>中部；impression 可为 literal/figurative impression，也指印刷如书的第三版和错印。</w:t>
            </w:r>
          </w:p>
          <w:p>
            <w:r>
              <w:rPr>
                <w:b/>
                <w:color w:val="1F4E78"/>
              </w:rPr>
              <w:t>原书英文摘录：</w:t>
            </w:r>
            <w:r>
              <w:t>impression (f) Impression, literally and figuratively. Also printing (com- pare 'third impression' of a book). Une faute a impression: misprint.</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辅助对照：中文释义字段直接重合：印象；法语额外义项：印刷；错印。</w:t>
            </w:r>
          </w:p>
          <w:p>
            <w:r>
              <w:rPr>
                <w:b/>
                <w:color w:val="1F4E78"/>
              </w:rPr>
              <w:t>记忆提示：</w:t>
            </w:r>
            <w:r>
              <w:t>双向记忆：impression → 印刷；impression → 印象。</w:t>
            </w:r>
          </w:p>
          <w:p>
            <w:r>
              <w:rPr>
                <w:b/>
                <w:color w:val="1F4E78"/>
              </w:rPr>
              <w:t>来源例组/搭配：</w:t>
            </w:r>
            <w:r>
              <w:t>~ d'extraits、avoir l'~ de f. / que + ind.；imprimer、impressionner、imprimante、imprimerie。｜词族/搭配：imprimer v.t.；impressionner v.t.；imprimante n.f.；imprimerie n.f.</w:t>
            </w:r>
          </w:p>
          <w:p>
            <w:r>
              <w:rPr>
                <w:b/>
                <w:color w:val="1F4E78"/>
              </w:rPr>
              <w:t>词族与派生：</w:t>
            </w:r>
            <w:r>
              <w:t>imprimer v.t.；impressionner v.t.；imprimante n.f.；imprimerie n.f.</w:t>
            </w:r>
          </w:p>
          <w:p>
            <w:r>
              <w:rPr>
                <w:i/>
                <w:color w:val="667085"/>
                <w:sz w:val="17"/>
              </w:rPr>
              <w:t>来源：TEM4 PDF p.113｜假朋友词典 PDF p.99｜LEXI_BRIDGE_FF4-0156｜原书证据驱动复核完成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scène</w:t>
            </w:r>
          </w:p>
          <w:p>
            <w:r>
              <w:rPr>
                <w:b/>
              </w:rPr>
              <w:t>n.f.</w:t>
            </w:r>
          </w:p>
          <w:p>
            <w:r>
              <w:rPr>
                <w:color w:val="C00000"/>
              </w:rPr>
              <w:t>易混英文：scene</w:t>
            </w:r>
          </w:p>
          <w:p>
            <w:r>
              <w:t>频级：高频</w:t>
            </w:r>
          </w:p>
          <w:p>
            <w:r>
              <w:t>类型：B 部分对应/语义范围变化</w:t>
            </w:r>
          </w:p>
          <w:p>
            <w:r>
              <w:t>专四：10专四、12专四、18专四</w:t>
            </w:r>
          </w:p>
        </w:tc>
        <w:tc>
          <w:tcPr>
            <w:tcW w:type="dxa" w:w="4933"/>
            <w:vAlign w:val="top"/>
            <w:shd w:fill="FFFFFF"/>
            <w:tcMar>
              <w:top w:w="150" w:type="dxa"/>
              <w:start w:w="200" w:type="dxa"/>
              <w:bottom w:w="150" w:type="dxa"/>
              <w:end w:w="200" w:type="dxa"/>
            </w:tcMar>
          </w:tcPr>
          <w:p>
            <w:r>
              <w:rPr>
                <w:b/>
                <w:color w:val="1F4E78"/>
              </w:rPr>
              <w:t>TEM4完整释义：</w:t>
            </w:r>
            <w:r>
              <w:t>舞台；场景；现场；争吵</w:t>
            </w:r>
          </w:p>
          <w:p>
            <w:r>
              <w:rPr>
                <w:b/>
                <w:color w:val="1F4E78"/>
              </w:rPr>
              <w:t>假朋友词典法语义：</w:t>
            </w:r>
            <w:r>
              <w:t>戏剧场景；事件发生地点</w:t>
            </w:r>
          </w:p>
          <w:p>
            <w:r>
              <w:rPr>
                <w:b/>
                <w:color w:val="1F4E78"/>
              </w:rPr>
              <w:t>英文词义：</w:t>
            </w:r>
            <w:r>
              <w:t>场景；现场</w:t>
            </w:r>
          </w:p>
          <w:p>
            <w:r>
              <w:rPr>
                <w:b/>
                <w:color w:val="1F4E78"/>
              </w:rPr>
              <w:t>原书视觉核验摘要：</w:t>
            </w:r>
            <w:r>
              <w:t>页末；scène 为戏剧场景，也指事件发生地点。</w:t>
            </w:r>
          </w:p>
          <w:p>
            <w:r>
              <w:rPr>
                <w:b/>
                <w:color w:val="1F4E78"/>
              </w:rPr>
              <w:t>原书英文摘录：</w:t>
            </w:r>
            <w:r>
              <w:t>scène (f) Scene (of a play). Scene. happening. La scène se passe à Rome: the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辅助对照：法语额外义项：戏剧场景；事件发生地点；英文额外义项：场景；现场。</w:t>
            </w:r>
          </w:p>
          <w:p>
            <w:r>
              <w:rPr>
                <w:b/>
                <w:color w:val="1F4E78"/>
              </w:rPr>
              <w:t>记忆提示：</w:t>
            </w:r>
            <w:r>
              <w:t>双向记忆：scène → 舞台；scene → 场景。</w:t>
            </w:r>
          </w:p>
          <w:p>
            <w:r>
              <w:rPr>
                <w:b/>
                <w:color w:val="1F4E78"/>
              </w:rPr>
              <w:t>来源例组/搭配：</w:t>
            </w:r>
            <w:r>
              <w:t>mettre en ~、metteur en ~、bête de ~、~ du crime、~ de ménage；scénario。｜词族/搭配：metteur en scène；bête de scène；scénario n.m.</w:t>
            </w:r>
          </w:p>
          <w:p>
            <w:r>
              <w:rPr>
                <w:b/>
                <w:color w:val="1F4E78"/>
              </w:rPr>
              <w:t>词族与派生：</w:t>
            </w:r>
            <w:r>
              <w:t>metteur en scène；bête de scène；scénario n.m.</w:t>
            </w:r>
          </w:p>
          <w:p>
            <w:r>
              <w:rPr>
                <w:i/>
                <w:color w:val="667085"/>
                <w:sz w:val="17"/>
              </w:rPr>
              <w:t>来源：TEM4 PDF p.114｜假朋友词典 PDF p.173｜LEXI_BRIDGE_FF4-0158｜原书证据驱动复核完成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demander</w:t>
            </w:r>
          </w:p>
          <w:p>
            <w:r>
              <w:rPr>
                <w:b/>
              </w:rPr>
              <w:t>v.t.; v.pr.</w:t>
            </w:r>
          </w:p>
          <w:p>
            <w:r>
              <w:rPr>
                <w:color w:val="C00000"/>
              </w:rPr>
              <w:t>易混英文：demand</w:t>
            </w:r>
          </w:p>
          <w:p>
            <w:r>
              <w:t>频级：高频</w:t>
            </w:r>
          </w:p>
          <w:p>
            <w:r>
              <w:t>类型：B 部分对应/语义范围变化</w:t>
            </w:r>
          </w:p>
          <w:p>
            <w:r>
              <w:t>专四：11专四、09专四、08专四、10专四、16专四、17专四</w:t>
            </w:r>
          </w:p>
        </w:tc>
        <w:tc>
          <w:tcPr>
            <w:tcW w:type="dxa" w:w="4933"/>
            <w:vAlign w:val="top"/>
            <w:shd w:fill="FFFFFF"/>
            <w:tcMar>
              <w:top w:w="150" w:type="dxa"/>
              <w:start w:w="200" w:type="dxa"/>
              <w:bottom w:w="150" w:type="dxa"/>
              <w:end w:w="200" w:type="dxa"/>
            </w:tcMar>
          </w:tcPr>
          <w:p>
            <w:r>
              <w:rPr>
                <w:b/>
                <w:color w:val="1F4E78"/>
              </w:rPr>
              <w:t>TEM4完整释义：</w:t>
            </w:r>
            <w:r>
              <w:t>要求；请求；需要；询问；考虑</w:t>
            </w:r>
          </w:p>
          <w:p>
            <w:r>
              <w:rPr>
                <w:b/>
                <w:color w:val="1F4E78"/>
              </w:rPr>
              <w:t>假朋友词典法语义：</w:t>
            </w:r>
            <w:r>
              <w:t>询问；请求；想知道；叫牌</w:t>
            </w:r>
          </w:p>
          <w:p>
            <w:r>
              <w:rPr>
                <w:b/>
                <w:color w:val="1F4E78"/>
              </w:rPr>
              <w:t>英文词义：</w:t>
            </w:r>
            <w:r>
              <w:t>要求</w:t>
            </w:r>
          </w:p>
          <w:p>
            <w:r>
              <w:rPr>
                <w:b/>
                <w:color w:val="1F4E78"/>
              </w:rPr>
              <w:t>原书视觉核验摘要：</w:t>
            </w:r>
            <w:r>
              <w:t>上部；demander sometimes demand, frequently ask for; also wonder and bid cards。</w:t>
            </w:r>
          </w:p>
          <w:p>
            <w:r>
              <w:rPr>
                <w:b/>
                <w:color w:val="1F4E78"/>
              </w:rPr>
              <w:t>原书英文摘录：</w:t>
            </w:r>
            <w:r>
              <w:t>demander Sometimes to demand, but frequently just to ask (for). Le garçon a</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辅助对照：法语额外义项：询问；请求；想知道；叫牌；英文额外义项：要求。</w:t>
            </w:r>
          </w:p>
          <w:p>
            <w:r>
              <w:rPr>
                <w:b/>
                <w:color w:val="1F4E78"/>
              </w:rPr>
              <w:t>记忆提示：</w:t>
            </w:r>
            <w:r>
              <w:t>双向记忆：demander → 要求；demand → 要求。</w:t>
            </w:r>
          </w:p>
          <w:p>
            <w:r>
              <w:rPr>
                <w:b/>
                <w:color w:val="1F4E78"/>
              </w:rPr>
              <w:t>来源例组/搭配：</w:t>
            </w:r>
            <w:r>
              <w:t>~ de l'aide、~ qch. à qn.、~ à qn. de f.、~ que + subj.、Reprendre... demande...、~ des renseignements、se ~；demande。｜词族/搭配：demande n.f.；à la demande de qn.</w:t>
            </w:r>
          </w:p>
          <w:p>
            <w:r>
              <w:rPr>
                <w:b/>
                <w:color w:val="1F4E78"/>
              </w:rPr>
              <w:t>词族与派生：</w:t>
            </w:r>
            <w:r>
              <w:t>demande n.f.；à la demande de qn.</w:t>
            </w:r>
          </w:p>
          <w:p>
            <w:r>
              <w:rPr>
                <w:i/>
                <w:color w:val="667085"/>
                <w:sz w:val="17"/>
              </w:rPr>
              <w:t>来源：TEM4 PDF p.115｜假朋友词典 PDF p.58｜LEXI_BRIDGE_FF4-0159｜原书证据驱动复核完成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pilote</w:t>
            </w:r>
          </w:p>
          <w:p>
            <w:r>
              <w:rPr>
                <w:b/>
              </w:rPr>
              <w:t>n.m.; a.</w:t>
            </w:r>
          </w:p>
          <w:p>
            <w:r>
              <w:rPr>
                <w:color w:val="C00000"/>
              </w:rPr>
              <w:t>易混英文：pilot</w:t>
            </w:r>
          </w:p>
          <w:p>
            <w:r>
              <w:t>频级：高频</w:t>
            </w:r>
          </w:p>
          <w:p>
            <w:r>
              <w:t>类型：B 部分对应/语义范围变化</w:t>
            </w:r>
          </w:p>
          <w:p>
            <w:r>
              <w:t>专四：08专四、15专四</w:t>
            </w:r>
          </w:p>
        </w:tc>
        <w:tc>
          <w:tcPr>
            <w:tcW w:type="dxa" w:w="4933"/>
            <w:vAlign w:val="top"/>
            <w:shd w:fill="FFFFFF"/>
            <w:tcMar>
              <w:top w:w="150" w:type="dxa"/>
              <w:start w:w="200" w:type="dxa"/>
              <w:bottom w:w="150" w:type="dxa"/>
              <w:end w:w="200" w:type="dxa"/>
            </w:tcMar>
          </w:tcPr>
          <w:p>
            <w:r>
              <w:rPr>
                <w:b/>
                <w:color w:val="1F4E78"/>
              </w:rPr>
              <w:t>TEM4完整释义：</w:t>
            </w:r>
            <w:r>
              <w:t>飞行员；先导的；试点的</w:t>
            </w:r>
          </w:p>
          <w:p>
            <w:r>
              <w:rPr>
                <w:b/>
                <w:color w:val="1F4E78"/>
              </w:rPr>
              <w:t>假朋友词典法语义：</w:t>
            </w:r>
            <w:r>
              <w:t>飞行员；驾驶员；船舶引航员；试验性的；低价的</w:t>
            </w:r>
          </w:p>
          <w:p>
            <w:r>
              <w:rPr>
                <w:b/>
                <w:color w:val="1F4E78"/>
              </w:rPr>
              <w:t>英文词义：</w:t>
            </w:r>
            <w:r>
              <w:t>飞行员；领航员；试验性的</w:t>
            </w:r>
          </w:p>
          <w:p>
            <w:r>
              <w:rPr>
                <w:b/>
                <w:color w:val="1F4E78"/>
              </w:rPr>
              <w:t>原书视觉核验摘要：</w:t>
            </w:r>
            <w:r>
              <w:t>页首粗体词头；pilote 为飞行员、（赛车）驾驶员或船舶引航员，也可指试验性；boissons pilotes 指低价饮料。</w:t>
            </w:r>
          </w:p>
          <w:p>
            <w:r>
              <w:rPr>
                <w:b/>
                <w:color w:val="1F4E78"/>
              </w:rPr>
              <w:t>原书英文摘录：</w:t>
            </w:r>
            <w:r>
              <w:t>pilote (m) Pilot, also driver (especially of racing-car). Un pilote d'essais: a test pilot or test driver. Can also be a pilot (for ships).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辅助对照：中文释义字段直接重合：飞行员；试验性的；法语额外义项：驾驶员；船舶引航员；低价的；英文额外义项：领航员。</w:t>
            </w:r>
          </w:p>
          <w:p>
            <w:r>
              <w:rPr>
                <w:b/>
                <w:color w:val="1F4E78"/>
              </w:rPr>
              <w:t>记忆提示：</w:t>
            </w:r>
            <w:r>
              <w:t>双向记忆：pilote → 飞行员；pilot → 飞行员。</w:t>
            </w:r>
          </w:p>
          <w:p>
            <w:r>
              <w:rPr>
                <w:b/>
                <w:color w:val="1F4E78"/>
              </w:rPr>
              <w:t>来源例组/搭配：</w:t>
            </w:r>
            <w:r>
              <w:t>~ de chasse、industries ~s；piloter、pilotage。｜词族/搭配：piloter v.t.；pilotage n.m.</w:t>
            </w:r>
          </w:p>
          <w:p>
            <w:r>
              <w:rPr>
                <w:b/>
                <w:color w:val="1F4E78"/>
              </w:rPr>
              <w:t>词族与派生：</w:t>
            </w:r>
            <w:r>
              <w:t>piloter v.t.；pilotage n.m.</w:t>
            </w:r>
          </w:p>
          <w:p>
            <w:r>
              <w:rPr>
                <w:i/>
                <w:color w:val="667085"/>
                <w:sz w:val="17"/>
              </w:rPr>
              <w:t>来源：TEM4 PDF p.119｜假朋友词典 PDF p.144｜LEXI_BRIDGE_FF4-0161｜原书证据驱动复核完成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conduire</w:t>
            </w:r>
          </w:p>
          <w:p>
            <w:r>
              <w:rPr>
                <w:b/>
              </w:rPr>
              <w:t>v.t.; v.pr.</w:t>
            </w:r>
          </w:p>
          <w:p>
            <w:r>
              <w:rPr>
                <w:color w:val="C00000"/>
              </w:rPr>
              <w:t>易混英文：conduct</w:t>
            </w:r>
          </w:p>
          <w:p>
            <w:r>
              <w:t>频级：高频</w:t>
            </w:r>
          </w:p>
          <w:p>
            <w:r>
              <w:t>类型：B 部分对应/语义范围变化</w:t>
            </w:r>
          </w:p>
          <w:p>
            <w:r>
              <w:t>专四：09专四、07专四</w:t>
            </w:r>
          </w:p>
        </w:tc>
        <w:tc>
          <w:tcPr>
            <w:tcW w:type="dxa" w:w="4933"/>
            <w:vAlign w:val="top"/>
            <w:shd w:fill="FFFFFF"/>
            <w:tcMar>
              <w:top w:w="150" w:type="dxa"/>
              <w:start w:w="200" w:type="dxa"/>
              <w:bottom w:w="150" w:type="dxa"/>
              <w:end w:w="200" w:type="dxa"/>
            </w:tcMar>
          </w:tcPr>
          <w:p>
            <w:r>
              <w:rPr>
                <w:b/>
                <w:color w:val="1F4E78"/>
              </w:rPr>
              <w:t>TEM4完整释义：</w:t>
            </w:r>
            <w:r>
              <w:t>带领、引导；驾驶、赶（牲口）；通往、导致；指挥、管理；为人、表现</w:t>
            </w:r>
          </w:p>
          <w:p>
            <w:r>
              <w:rPr>
                <w:b/>
                <w:color w:val="1F4E78"/>
              </w:rPr>
              <w:t>假朋友词典法语义：</w:t>
            </w:r>
            <w:r>
              <w:t>引导；驾驶；输送；行为举止</w:t>
            </w:r>
          </w:p>
          <w:p>
            <w:r>
              <w:rPr>
                <w:b/>
                <w:color w:val="1F4E78"/>
              </w:rPr>
              <w:t>英文词义：</w:t>
            </w:r>
            <w:r>
              <w:t>行为；指挥</w:t>
            </w:r>
          </w:p>
          <w:p>
            <w:r>
              <w:rPr>
                <w:b/>
                <w:color w:val="1F4E78"/>
              </w:rPr>
              <w:t>原书视觉核验摘要：</w:t>
            </w:r>
            <w:r>
              <w:t>上部；conduire guide/lead/drive/carry; se conduire behave; orchestra conduct = diriger。</w:t>
            </w:r>
          </w:p>
          <w:p>
            <w:r>
              <w:rPr>
                <w:b/>
                <w:color w:val="1F4E78"/>
              </w:rPr>
              <w:t>原书英文摘录：</w:t>
            </w:r>
            <w:r>
              <w:t>conduire To conduct, guide, lead. To drive (vehicles). To carry (e.g. water in pipes). Se conduire: to behave (to conduct oneself). To conduct (orchestra) = diriger.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辅助对照：法语额外义项：引导；驾驶；输送；行为举止；英文额外义项：行为；指挥。</w:t>
            </w:r>
          </w:p>
          <w:p>
            <w:r>
              <w:rPr>
                <w:b/>
                <w:color w:val="1F4E78"/>
              </w:rPr>
              <w:t>记忆提示：</w:t>
            </w:r>
            <w:r>
              <w:t>双向记忆：conduire → 带领；conduct → 行为。</w:t>
            </w:r>
          </w:p>
          <w:p>
            <w:r>
              <w:rPr>
                <w:b/>
                <w:color w:val="1F4E78"/>
              </w:rPr>
              <w:t>来源例组/搭配：</w:t>
            </w:r>
            <w:r>
              <w:t>~ un enfant à l'école、~ une voiture、chemin conduit à...、~ une entreprise、se ~ bien / mal；conducteur,trice。｜词族/搭配：conducteur,trice n.</w:t>
            </w:r>
          </w:p>
          <w:p>
            <w:r>
              <w:rPr>
                <w:b/>
                <w:color w:val="1F4E78"/>
              </w:rPr>
              <w:t>词族与派生：</w:t>
            </w:r>
            <w:r>
              <w:t>conducteur,trice n.</w:t>
            </w:r>
          </w:p>
          <w:p>
            <w:r>
              <w:rPr>
                <w:i/>
                <w:color w:val="667085"/>
                <w:sz w:val="17"/>
              </w:rPr>
              <w:t>来源：TEM4 PDF p.130｜假朋友词典 PDF p.43｜LEXI_BRIDGE_FF4-0169｜原书证据驱动复核完成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province</w:t>
            </w:r>
          </w:p>
          <w:p>
            <w:r>
              <w:rPr>
                <w:b/>
              </w:rPr>
              <w:t>n.f.</w:t>
            </w:r>
          </w:p>
          <w:p>
            <w:r>
              <w:rPr>
                <w:color w:val="C00000"/>
              </w:rPr>
              <w:t>易混英文：Provence</w:t>
            </w:r>
          </w:p>
          <w:p>
            <w:r>
              <w:t>频级：高频</w:t>
            </w:r>
          </w:p>
          <w:p>
            <w:r>
              <w:t>类型：A 核心义不对应/原书另词表达</w:t>
            </w:r>
          </w:p>
          <w:p>
            <w:r>
              <w:t>专四：11专四、05专四</w:t>
            </w:r>
          </w:p>
        </w:tc>
        <w:tc>
          <w:tcPr>
            <w:tcW w:type="dxa" w:w="4933"/>
            <w:vAlign w:val="top"/>
            <w:shd w:fill="FFFFFF"/>
            <w:tcMar>
              <w:top w:w="150" w:type="dxa"/>
              <w:start w:w="200" w:type="dxa"/>
              <w:bottom w:w="150" w:type="dxa"/>
              <w:end w:w="200" w:type="dxa"/>
            </w:tcMar>
          </w:tcPr>
          <w:p>
            <w:r>
              <w:rPr>
                <w:b/>
                <w:color w:val="1F4E78"/>
              </w:rPr>
              <w:t>TEM4完整释义：</w:t>
            </w:r>
            <w:r>
              <w:t>省；外省（法国人指巴黎以外的地方）</w:t>
            </w:r>
          </w:p>
          <w:p>
            <w:r>
              <w:rPr>
                <w:b/>
                <w:color w:val="1F4E78"/>
              </w:rPr>
              <w:t>假朋友词典法语义：</w:t>
            </w:r>
            <w:r>
              <w:t>省；外省；乡下（相对巴黎）</w:t>
            </w:r>
          </w:p>
          <w:p>
            <w:r>
              <w:rPr>
                <w:b/>
                <w:color w:val="1F4E78"/>
              </w:rPr>
              <w:t>英文词义：</w:t>
            </w:r>
            <w:r>
              <w:t>普罗旺斯</w:t>
            </w:r>
          </w:p>
          <w:p>
            <w:r>
              <w:rPr>
                <w:b/>
                <w:color w:val="1F4E78"/>
              </w:rPr>
              <w:t>原书视觉核验摘要：</w:t>
            </w:r>
            <w:r>
              <w:t>中下部粗体词头；province 不可与 Provence 混淆，指外省/乡下，常相对巴黎。</w:t>
            </w:r>
          </w:p>
          <w:p>
            <w:r>
              <w:rPr>
                <w:b/>
                <w:color w:val="1F4E78"/>
              </w:rPr>
              <w:t>原书英文摘录：</w:t>
            </w:r>
            <w:r>
              <w:t>provinces, country (particularly as opposed to Paris, the Big City).</w:t>
            </w:r>
          </w:p>
          <w:p>
            <w:r>
              <w:rPr>
                <w:b/>
                <w:color w:val="1F4E78"/>
              </w:rPr>
              <w:t>关系判定依据：</w:t>
            </w:r>
            <w:r>
              <w:t>原书将该法语词的常用义与易混英文词区分；中文释义字段未提供可靠的共同核心义。</w:t>
            </w:r>
          </w:p>
          <w:p>
            <w:r>
              <w:rPr>
                <w:b/>
                <w:color w:val="1F4E78"/>
              </w:rPr>
              <w:t>核心辨析：</w:t>
            </w:r>
            <w:r>
              <w:t>法语“province”表示“省；外省（法国人指巴黎以外的地方）”；英文“Provence”表示“普罗旺斯”。原书将该法语词的常用义与易混英文词区分；中文释义字段未提供可靠的共同核心义。</w:t>
            </w:r>
          </w:p>
          <w:p>
            <w:r>
              <w:rPr>
                <w:b/>
                <w:color w:val="1F4E78"/>
              </w:rPr>
              <w:t>记忆提示：</w:t>
            </w:r>
            <w:r>
              <w:t>双向记忆：province → 省；Provence → 普罗旺斯。</w:t>
            </w:r>
          </w:p>
          <w:p>
            <w:r>
              <w:rPr>
                <w:b/>
                <w:color w:val="1F4E78"/>
              </w:rPr>
              <w:t>来源例组/搭配：</w:t>
            </w:r>
            <w:r>
              <w:t>ancienne ~ de la Chine、acheter une maison en ~；Provence。｜词族/搭配：Provence n.f.</w:t>
            </w:r>
          </w:p>
          <w:p>
            <w:r>
              <w:rPr>
                <w:b/>
                <w:color w:val="1F4E78"/>
              </w:rPr>
              <w:t>词族与派生：</w:t>
            </w:r>
            <w:r>
              <w:t>Provence n.f.</w:t>
            </w:r>
          </w:p>
          <w:p>
            <w:r>
              <w:rPr>
                <w:i/>
                <w:color w:val="667085"/>
                <w:sz w:val="17"/>
              </w:rPr>
              <w:t>来源：TEM4 PDF p.137｜假朋友词典 PDF p.154｜LEXI_BRIDGE_FF4-0176｜原书证据驱动复核完成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traiter</w:t>
            </w:r>
          </w:p>
          <w:p>
            <w:r>
              <w:rPr>
                <w:b/>
              </w:rPr>
              <w:t>v.t.</w:t>
            </w:r>
          </w:p>
          <w:p>
            <w:r>
              <w:rPr>
                <w:color w:val="C00000"/>
              </w:rPr>
              <w:t>易混英文：treat</w:t>
            </w:r>
          </w:p>
          <w:p>
            <w:r>
              <w:t>频级：高频</w:t>
            </w:r>
          </w:p>
          <w:p>
            <w:r>
              <w:t>类型：B 部分对应/语义范围变化</w:t>
            </w:r>
          </w:p>
          <w:p>
            <w:r>
              <w:t>专四：10专四、05专四</w:t>
            </w:r>
          </w:p>
        </w:tc>
        <w:tc>
          <w:tcPr>
            <w:tcW w:type="dxa" w:w="4933"/>
            <w:vAlign w:val="top"/>
            <w:shd w:fill="FFFFFF"/>
            <w:tcMar>
              <w:top w:w="150" w:type="dxa"/>
              <w:start w:w="200" w:type="dxa"/>
              <w:bottom w:w="150" w:type="dxa"/>
              <w:end w:w="200" w:type="dxa"/>
            </w:tcMar>
          </w:tcPr>
          <w:p>
            <w:r>
              <w:rPr>
                <w:b/>
                <w:color w:val="1F4E78"/>
              </w:rPr>
              <w:t>TEM4完整释义：</w:t>
            </w:r>
            <w:r>
              <w:t>对待；治疗</w:t>
            </w:r>
          </w:p>
          <w:p>
            <w:r>
              <w:rPr>
                <w:b/>
                <w:color w:val="1F4E78"/>
              </w:rPr>
              <w:t>假朋友词典法语义：</w:t>
            </w:r>
            <w:r>
              <w:t>处理；称呼；款待；请客</w:t>
            </w:r>
          </w:p>
          <w:p>
            <w:r>
              <w:rPr>
                <w:b/>
                <w:color w:val="1F4E78"/>
              </w:rPr>
              <w:t>英文词义：</w:t>
            </w:r>
            <w:r>
              <w:t>对待；治疗</w:t>
            </w:r>
          </w:p>
          <w:p>
            <w:r>
              <w:rPr>
                <w:b/>
                <w:color w:val="1F4E78"/>
              </w:rPr>
              <w:t>原书视觉核验摘要：</w:t>
            </w:r>
            <w:r>
              <w:t>中部；traiter quelqu’un de voleur 可指称人小偷，也可指款待宾客。</w:t>
            </w:r>
          </w:p>
          <w:p>
            <w:r>
              <w:rPr>
                <w:b/>
                <w:color w:val="1F4E78"/>
              </w:rPr>
              <w:t>原书英文摘录：</w:t>
            </w:r>
            <w:r>
              <w:t>traiter To treat in various senses, to deal, to handle (business). Note il m'a traité en voleur: he treated me as a thief and il m'a traité de voleur: he called me a thief. Also to entertain. Il y a une salle spéciale où on peut traiter ses invités: there is a special room for entertaining one's guests. To treat (someone to something) = régaler quelqu'un de quelque chose. (oneself to something) = se payer quelque chose.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辅助对照：法语额外义项：处理；称呼；款待；请客；英文额外义项：对待；治疗。</w:t>
            </w:r>
          </w:p>
          <w:p>
            <w:r>
              <w:rPr>
                <w:b/>
                <w:color w:val="1F4E78"/>
              </w:rPr>
              <w:t>记忆提示：</w:t>
            </w:r>
            <w:r>
              <w:t>双向记忆：traiter → 对待；treat → 对待。</w:t>
            </w:r>
          </w:p>
          <w:p>
            <w:r>
              <w:rPr>
                <w:b/>
                <w:color w:val="1F4E78"/>
              </w:rPr>
              <w:t>来源例组/搭配：</w:t>
            </w:r>
            <w:r>
              <w:t>~ qn. d'idiot、~ un malade；traitement。｜词族/搭配：traitement n.m.</w:t>
            </w:r>
          </w:p>
          <w:p>
            <w:r>
              <w:rPr>
                <w:b/>
                <w:color w:val="1F4E78"/>
              </w:rPr>
              <w:t>词族与派生：</w:t>
            </w:r>
            <w:r>
              <w:t>traitement n.m.</w:t>
            </w:r>
          </w:p>
          <w:p>
            <w:r>
              <w:rPr>
                <w:i/>
                <w:color w:val="667085"/>
                <w:sz w:val="17"/>
              </w:rPr>
              <w:t>来源：TEM4 PDF p.139｜假朋友词典 PDF p.191｜LEXI_BRIDGE_FF4-0177｜原书证据驱动复核完成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former</w:t>
            </w:r>
          </w:p>
          <w:p>
            <w:r>
              <w:rPr>
                <w:b/>
              </w:rPr>
              <w:t>v.t.</w:t>
            </w:r>
          </w:p>
          <w:p>
            <w:r>
              <w:rPr>
                <w:color w:val="C00000"/>
              </w:rPr>
              <w:t>易混英文：former</w:t>
            </w:r>
          </w:p>
          <w:p>
            <w:r>
              <w:t>频级：高频</w:t>
            </w:r>
          </w:p>
          <w:p>
            <w:r>
              <w:t>类型：A 核心义不对应/原书另词表达</w:t>
            </w:r>
          </w:p>
          <w:p>
            <w:r>
              <w:t>专四：06专四、05专四、07专四、15专四</w:t>
            </w:r>
          </w:p>
        </w:tc>
        <w:tc>
          <w:tcPr>
            <w:tcW w:type="dxa" w:w="4933"/>
            <w:vAlign w:val="top"/>
            <w:shd w:fill="FFFFFF"/>
            <w:tcMar>
              <w:top w:w="150" w:type="dxa"/>
              <w:start w:w="200" w:type="dxa"/>
              <w:bottom w:w="150" w:type="dxa"/>
              <w:end w:w="200" w:type="dxa"/>
            </w:tcMar>
          </w:tcPr>
          <w:p>
            <w:r>
              <w:rPr>
                <w:b/>
                <w:color w:val="1F4E78"/>
              </w:rPr>
              <w:t>TEM4完整释义：</w:t>
            </w:r>
            <w:r>
              <w:t>制作、形成、使成形；组建；构成；培训、培养</w:t>
            </w:r>
          </w:p>
          <w:p>
            <w:r>
              <w:rPr>
                <w:b/>
                <w:color w:val="1F4E78"/>
              </w:rPr>
              <w:t>假朋友词典法语义：</w:t>
            </w:r>
            <w:r>
              <w:t>形成；制造；塑造；培养；教育</w:t>
            </w:r>
          </w:p>
          <w:p>
            <w:r>
              <w:rPr>
                <w:b/>
                <w:color w:val="1F4E78"/>
              </w:rPr>
              <w:t>英文词义：</w:t>
            </w:r>
            <w:r>
              <w:t>以前的</w:t>
            </w:r>
          </w:p>
          <w:p>
            <w:r>
              <w:rPr>
                <w:b/>
                <w:color w:val="1F4E78"/>
              </w:rPr>
              <w:t>原书视觉核验摘要：</w:t>
            </w:r>
            <w:r>
              <w:t>页首；former 为 form/make/fashion，亦指 train/bring up/school。</w:t>
            </w:r>
          </w:p>
          <w:p>
            <w:r>
              <w:rPr>
                <w:b/>
                <w:color w:val="1F4E78"/>
              </w:rPr>
              <w:t>原书英文摘录：</w:t>
            </w:r>
            <w:r>
              <w:t>former To form, make, fashion. Note too the sense of to train, bring up, school.</w:t>
            </w:r>
          </w:p>
          <w:p>
            <w:r>
              <w:rPr>
                <w:b/>
                <w:color w:val="1F4E78"/>
              </w:rPr>
              <w:t>关系判定依据：</w:t>
            </w:r>
            <w:r>
              <w:t>原书将该法语词的常用义与易混英文词区分；中文释义字段未提供可靠的共同核心义。</w:t>
            </w:r>
          </w:p>
          <w:p>
            <w:r>
              <w:rPr>
                <w:b/>
                <w:color w:val="1F4E78"/>
              </w:rPr>
              <w:t>核心辨析：</w:t>
            </w:r>
            <w:r>
              <w:t>法语“former”表示“制作、形成、使成形；组建；构成；培训、培养”；英文“former”表示“以前的”。原书将该法语词的常用义与易混英文词区分；中文释义字段未提供可靠的共同核心义。</w:t>
            </w:r>
          </w:p>
          <w:p>
            <w:r>
              <w:rPr>
                <w:b/>
                <w:color w:val="1F4E78"/>
              </w:rPr>
              <w:t>记忆提示：</w:t>
            </w:r>
            <w:r>
              <w:t>双向记忆：former → 制作；former → 以前的。</w:t>
            </w:r>
          </w:p>
          <w:p>
            <w:r>
              <w:rPr>
                <w:b/>
                <w:color w:val="1F4E78"/>
              </w:rPr>
              <w:t>来源例组/搭配：</w:t>
            </w:r>
            <w:r>
              <w:t>~ des phrases、~ des coopératives、formé de、~ des étudiants；formation。｜词族/搭配：formation n.f.</w:t>
            </w:r>
          </w:p>
          <w:p>
            <w:r>
              <w:rPr>
                <w:b/>
                <w:color w:val="1F4E78"/>
              </w:rPr>
              <w:t>词族与派生：</w:t>
            </w:r>
            <w:r>
              <w:t>formation n.f.</w:t>
            </w:r>
          </w:p>
          <w:p>
            <w:r>
              <w:rPr>
                <w:i/>
                <w:color w:val="667085"/>
                <w:sz w:val="17"/>
              </w:rPr>
              <w:t>来源：TEM4 PDF p.139｜假朋友词典 PDF p.85｜LEXI_BRIDGE_FF4-0179｜原书证据驱动复核完成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expérience</w:t>
            </w:r>
          </w:p>
          <w:p>
            <w:r>
              <w:rPr>
                <w:b/>
              </w:rPr>
              <w:t>n.f.</w:t>
            </w:r>
          </w:p>
          <w:p>
            <w:r>
              <w:rPr>
                <w:color w:val="C00000"/>
              </w:rPr>
              <w:t>易混英文：experience</w:t>
            </w:r>
          </w:p>
          <w:p>
            <w:r>
              <w:t>频级：高频</w:t>
            </w:r>
          </w:p>
          <w:p>
            <w:r>
              <w:t>类型：B 部分对应/语义范围变化</w:t>
            </w:r>
          </w:p>
          <w:p>
            <w:r>
              <w:t>专四：15专四、09专四、08专四、10专四</w:t>
            </w:r>
          </w:p>
        </w:tc>
        <w:tc>
          <w:tcPr>
            <w:tcW w:type="dxa" w:w="4933"/>
            <w:vAlign w:val="top"/>
            <w:shd w:fill="FFFFFF"/>
            <w:tcMar>
              <w:top w:w="150" w:type="dxa"/>
              <w:start w:w="200" w:type="dxa"/>
              <w:bottom w:w="150" w:type="dxa"/>
              <w:end w:w="200" w:type="dxa"/>
            </w:tcMar>
          </w:tcPr>
          <w:p>
            <w:r>
              <w:rPr>
                <w:b/>
                <w:color w:val="1F4E78"/>
              </w:rPr>
              <w:t>TEM4完整释义：</w:t>
            </w:r>
            <w:r>
              <w:t>经验；经历、体验；试验、实验</w:t>
            </w:r>
          </w:p>
          <w:p>
            <w:r>
              <w:rPr>
                <w:b/>
                <w:color w:val="1F4E78"/>
              </w:rPr>
              <w:t>假朋友词典法语义：</w:t>
            </w:r>
            <w:r>
              <w:t>经验；实验</w:t>
            </w:r>
          </w:p>
          <w:p>
            <w:r>
              <w:rPr>
                <w:b/>
                <w:color w:val="1F4E78"/>
              </w:rPr>
              <w:t>英文词义：</w:t>
            </w:r>
            <w:r>
              <w:t>经验</w:t>
            </w:r>
          </w:p>
          <w:p>
            <w:r>
              <w:rPr>
                <w:b/>
                <w:color w:val="1F4E78"/>
              </w:rPr>
              <w:t>原书视觉核验摘要：</w:t>
            </w:r>
            <w:r>
              <w:t>下部；expérience 可为 experience，也可指 experiment。</w:t>
            </w:r>
          </w:p>
          <w:p>
            <w:r>
              <w:rPr>
                <w:b/>
                <w:color w:val="1F4E78"/>
              </w:rPr>
              <w:t>原书英文摘录：</w:t>
            </w:r>
            <w:r>
              <w:t>expérience (f) Experience, but also experiment. Il en a fait l'expérience: he has experienced it. Il a fait une expérience: he has carried out an experiment.</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辅助对照：中文释义字段直接重合：经验；法语额外义项：实验。</w:t>
            </w:r>
          </w:p>
          <w:p>
            <w:r>
              <w:rPr>
                <w:b/>
                <w:color w:val="1F4E78"/>
              </w:rPr>
              <w:t>记忆提示：</w:t>
            </w:r>
            <w:r>
              <w:t>双向记忆：expérience → 经验；experience → 经验。</w:t>
            </w:r>
          </w:p>
          <w:p>
            <w:r>
              <w:rPr>
                <w:b/>
                <w:color w:val="1F4E78"/>
              </w:rPr>
              <w:t>来源例组/搭配：</w:t>
            </w:r>
            <w:r>
              <w:t>manquer d'~、à la recherche d'~s、Après de nombreuses ~s；expérimenté,e。｜词族/搭配：expérimenté,e a.</w:t>
            </w:r>
          </w:p>
          <w:p>
            <w:r>
              <w:rPr>
                <w:b/>
                <w:color w:val="1F4E78"/>
              </w:rPr>
              <w:t>词族与派生：</w:t>
            </w:r>
            <w:r>
              <w:t>expérimenté,e a.</w:t>
            </w:r>
          </w:p>
          <w:p>
            <w:r>
              <w:rPr>
                <w:i/>
                <w:color w:val="667085"/>
                <w:sz w:val="17"/>
              </w:rPr>
              <w:t>来源：TEM4 PDF p.140｜假朋友词典 PDF p.76｜LEXI_BRIDGE_FF4-0180｜原书证据驱动复核完成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saluer</w:t>
            </w:r>
          </w:p>
          <w:p>
            <w:r>
              <w:rPr>
                <w:b/>
              </w:rPr>
              <w:t>v.t.</w:t>
            </w:r>
          </w:p>
          <w:p>
            <w:r>
              <w:rPr>
                <w:color w:val="C00000"/>
              </w:rPr>
              <w:t>易混英文：salute</w:t>
            </w:r>
          </w:p>
          <w:p>
            <w:r>
              <w:t>频级：高频</w:t>
            </w:r>
          </w:p>
          <w:p>
            <w:r>
              <w:t>类型：B 部分对应/语义范围变化</w:t>
            </w:r>
          </w:p>
          <w:p>
            <w:r>
              <w:t>专四：15专四、06专四</w:t>
            </w:r>
          </w:p>
        </w:tc>
        <w:tc>
          <w:tcPr>
            <w:tcW w:type="dxa" w:w="4933"/>
            <w:vAlign w:val="top"/>
            <w:shd w:fill="FFFFFF"/>
            <w:tcMar>
              <w:top w:w="150" w:type="dxa"/>
              <w:start w:w="200" w:type="dxa"/>
              <w:bottom w:w="150" w:type="dxa"/>
              <w:end w:w="200" w:type="dxa"/>
            </w:tcMar>
          </w:tcPr>
          <w:p>
            <w:r>
              <w:rPr>
                <w:b/>
                <w:color w:val="1F4E78"/>
              </w:rPr>
              <w:t>TEM4完整释义：</w:t>
            </w:r>
            <w:r>
              <w:t>招呼、向…致敬</w:t>
            </w:r>
          </w:p>
          <w:p>
            <w:r>
              <w:rPr>
                <w:b/>
                <w:color w:val="1F4E78"/>
              </w:rPr>
              <w:t>假朋友词典法语义：</w:t>
            </w:r>
            <w:r>
              <w:t>打招呼；致意；挥手</w:t>
            </w:r>
          </w:p>
          <w:p>
            <w:r>
              <w:rPr>
                <w:b/>
                <w:color w:val="1F4E78"/>
              </w:rPr>
              <w:t>英文词义：</w:t>
            </w:r>
            <w:r>
              <w:t>敬礼</w:t>
            </w:r>
          </w:p>
          <w:p>
            <w:r>
              <w:rPr>
                <w:b/>
                <w:color w:val="1F4E78"/>
              </w:rPr>
              <w:t>原书视觉核验摘要：</w:t>
            </w:r>
            <w:r>
              <w:t>下部；saluer 也指招呼和挥手。</w:t>
            </w:r>
          </w:p>
          <w:p>
            <w:r>
              <w:rPr>
                <w:b/>
                <w:color w:val="1F4E78"/>
              </w:rPr>
              <w:t>原书英文摘录：</w:t>
            </w:r>
            <w:r>
              <w:t>saluer To salute, also, to greet, say hullo or good-bye. Saluer quelqu' un de la main: to wave to someone. To salute (military) = faire un salut.</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辅助对照：法语额外义项：打招呼；致意；挥手；英文额外义项：敬礼。</w:t>
            </w:r>
          </w:p>
          <w:p>
            <w:r>
              <w:rPr>
                <w:b/>
                <w:color w:val="1F4E78"/>
              </w:rPr>
              <w:t>记忆提示：</w:t>
            </w:r>
            <w:r>
              <w:t>双向记忆：saluer → 招呼；salute → 敬礼。</w:t>
            </w:r>
          </w:p>
          <w:p>
            <w:r>
              <w:rPr>
                <w:b/>
                <w:color w:val="1F4E78"/>
              </w:rPr>
              <w:t>来源例组/搭配：</w:t>
            </w:r>
            <w:r>
              <w:t>~ l'héroïsme；salut、salutation。｜词族/搭配：salut n.m.；salutation n.f.</w:t>
            </w:r>
          </w:p>
          <w:p>
            <w:r>
              <w:rPr>
                <w:b/>
                <w:color w:val="1F4E78"/>
              </w:rPr>
              <w:t>词族与派生：</w:t>
            </w:r>
            <w:r>
              <w:t>salut n.m.；salutation n.f.</w:t>
            </w:r>
          </w:p>
          <w:p>
            <w:r>
              <w:rPr>
                <w:i/>
                <w:color w:val="667085"/>
                <w:sz w:val="17"/>
              </w:rPr>
              <w:t>来源：TEM4 PDF p.143｜假朋友词典 PDF p.172｜LEXI_BRIDGE_FF4-0181｜原书证据驱动复核完成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salaire</w:t>
            </w:r>
          </w:p>
          <w:p>
            <w:r>
              <w:rPr>
                <w:b/>
              </w:rPr>
              <w:t>n.m.</w:t>
            </w:r>
          </w:p>
          <w:p>
            <w:r>
              <w:rPr>
                <w:color w:val="C00000"/>
              </w:rPr>
              <w:t>易混英文：salary</w:t>
            </w:r>
          </w:p>
          <w:p>
            <w:r>
              <w:t>频级：高频</w:t>
            </w:r>
          </w:p>
          <w:p>
            <w:r>
              <w:t>类型：C 语义范围/用法边界</w:t>
            </w:r>
          </w:p>
          <w:p>
            <w:r>
              <w:t>专四：17专四、08专四、05专四</w:t>
            </w:r>
          </w:p>
        </w:tc>
        <w:tc>
          <w:tcPr>
            <w:tcW w:type="dxa" w:w="4933"/>
            <w:vAlign w:val="top"/>
            <w:shd w:fill="FFFFFF"/>
            <w:tcMar>
              <w:top w:w="150" w:type="dxa"/>
              <w:start w:w="200" w:type="dxa"/>
              <w:bottom w:w="150" w:type="dxa"/>
              <w:end w:w="200" w:type="dxa"/>
            </w:tcMar>
          </w:tcPr>
          <w:p>
            <w:r>
              <w:rPr>
                <w:b/>
                <w:color w:val="1F4E78"/>
              </w:rPr>
              <w:t>TEM4完整释义：</w:t>
            </w:r>
            <w:r>
              <w:t>工资</w:t>
            </w:r>
          </w:p>
          <w:p>
            <w:r>
              <w:rPr>
                <w:b/>
                <w:color w:val="1F4E78"/>
              </w:rPr>
              <w:t>假朋友词典法语义：</w:t>
            </w:r>
            <w:r>
              <w:t>工资</w:t>
            </w:r>
          </w:p>
          <w:p>
            <w:r>
              <w:rPr>
                <w:b/>
                <w:color w:val="1F4E78"/>
              </w:rPr>
              <w:t>英文词义：</w:t>
            </w:r>
            <w:r>
              <w:t>工资</w:t>
            </w:r>
          </w:p>
          <w:p>
            <w:r>
              <w:rPr>
                <w:b/>
                <w:color w:val="1F4E78"/>
              </w:rPr>
              <w:t>原书视觉核验摘要：</w:t>
            </w:r>
            <w:r>
              <w:t>中部；salaire 比 salary 义窄；wages=traitement/appointements。</w:t>
            </w:r>
          </w:p>
          <w:p>
            <w:r>
              <w:rPr>
                <w:b/>
                <w:color w:val="1F4E78"/>
              </w:rPr>
              <w:t>原书英文摘录：</w:t>
            </w:r>
            <w:r>
              <w:t>salaire (m) Wages (more often than salary). Salary = traitement (m), appointements (m).</w:t>
            </w:r>
          </w:p>
          <w:p>
            <w:r>
              <w:rPr>
                <w:b/>
                <w:color w:val="1F4E78"/>
              </w:rPr>
              <w:t>关系判定依据：</w:t>
            </w:r>
            <w:r>
              <w:t>按原书对词义范围、词性或常用程度的明确说明归入用法边界。</w:t>
            </w:r>
          </w:p>
          <w:p>
            <w:r>
              <w:rPr>
                <w:b/>
                <w:color w:val="1F4E78"/>
              </w:rPr>
              <w:t>核心辨析：</w:t>
            </w:r>
            <w:r>
              <w:t>按原书对词义范围、词性或常用程度的明确说明归入用法边界。 来源提示：中部；salaire 比 salary 义窄；wages=traitement/appointements。</w:t>
            </w:r>
          </w:p>
          <w:p>
            <w:r>
              <w:rPr>
                <w:b/>
                <w:color w:val="1F4E78"/>
              </w:rPr>
              <w:t>记忆提示：</w:t>
            </w:r>
            <w:r>
              <w:t>双向记忆：salaire → 工资；salary → 工资。</w:t>
            </w:r>
          </w:p>
          <w:p>
            <w:r>
              <w:rPr>
                <w:b/>
                <w:color w:val="1F4E78"/>
              </w:rPr>
              <w:t>来源例组/搭配：</w:t>
            </w:r>
            <w:r>
              <w:t>toucher son ~；salarié,e、effectif。｜词族/搭配：salarié,e a., n.</w:t>
            </w:r>
          </w:p>
          <w:p>
            <w:r>
              <w:rPr>
                <w:b/>
                <w:color w:val="1F4E78"/>
              </w:rPr>
              <w:t>词族与派生：</w:t>
            </w:r>
            <w:r>
              <w:t>salarié,e a., n.</w:t>
            </w:r>
          </w:p>
          <w:p>
            <w:r>
              <w:rPr>
                <w:i/>
                <w:color w:val="667085"/>
                <w:sz w:val="17"/>
              </w:rPr>
              <w:t>来源：TEM4 PDF p.143｜假朋友词典 PDF p.172｜LEXI_BRIDGE_FF4-0183｜原书证据驱动复核完成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régime</w:t>
            </w:r>
          </w:p>
          <w:p>
            <w:r>
              <w:rPr>
                <w:b/>
              </w:rPr>
              <w:t>n.m.</w:t>
            </w:r>
          </w:p>
          <w:p>
            <w:r>
              <w:rPr>
                <w:color w:val="C00000"/>
              </w:rPr>
              <w:t>易混英文：regime</w:t>
            </w:r>
          </w:p>
          <w:p>
            <w:r>
              <w:t>频级：高频</w:t>
            </w:r>
          </w:p>
          <w:p>
            <w:r>
              <w:t>类型：B 部分对应/语义范围变化</w:t>
            </w:r>
          </w:p>
          <w:p>
            <w:r>
              <w:t>专四：08专四、09专四</w:t>
            </w:r>
          </w:p>
        </w:tc>
        <w:tc>
          <w:tcPr>
            <w:tcW w:type="dxa" w:w="4933"/>
            <w:vAlign w:val="top"/>
            <w:shd w:fill="FFFFFF"/>
            <w:tcMar>
              <w:top w:w="150" w:type="dxa"/>
              <w:start w:w="200" w:type="dxa"/>
              <w:bottom w:w="150" w:type="dxa"/>
              <w:end w:w="200" w:type="dxa"/>
            </w:tcMar>
          </w:tcPr>
          <w:p>
            <w:r>
              <w:rPr>
                <w:b/>
                <w:color w:val="1F4E78"/>
              </w:rPr>
              <w:t>TEM4完整释义：</w:t>
            </w:r>
            <w:r>
              <w:t>政体；管理制度；饮食制度</w:t>
            </w:r>
          </w:p>
          <w:p>
            <w:r>
              <w:rPr>
                <w:b/>
                <w:color w:val="1F4E78"/>
              </w:rPr>
              <w:t>假朋友词典法语义：</w:t>
            </w:r>
            <w:r>
              <w:t>政体；制度；一把香蕉；饮食法</w:t>
            </w:r>
          </w:p>
          <w:p>
            <w:r>
              <w:rPr>
                <w:b/>
                <w:color w:val="1F4E78"/>
              </w:rPr>
              <w:t>英文词义：</w:t>
            </w:r>
            <w:r>
              <w:t>政体；制度</w:t>
            </w:r>
          </w:p>
          <w:p>
            <w:r>
              <w:rPr>
                <w:b/>
                <w:color w:val="1F4E78"/>
              </w:rPr>
              <w:t>原书视觉核验摘要：</w:t>
            </w:r>
            <w:r>
              <w:t>下部；régime 可为政体，也指一把香蕉或饮食法。</w:t>
            </w:r>
          </w:p>
          <w:p>
            <w:r>
              <w:rPr>
                <w:b/>
                <w:color w:val="1F4E78"/>
              </w:rPr>
              <w:t>原书英文摘录：</w:t>
            </w:r>
            <w:r>
              <w:t>régime (m) Régime, rule, but it may be to do with bananas. Un régime de bananes: a hand, bunch of bananas. Can be the running note of engines. Also means diet - note the familiar and picturesque au régime jockey: on a strict diet. And if one is 'on the wagon', one is au régime sec.</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辅助对照：中文释义字段直接重合：政体；制度；法语额外义项：一把香蕉；饮食法。</w:t>
            </w:r>
          </w:p>
          <w:p>
            <w:r>
              <w:rPr>
                <w:b/>
                <w:color w:val="1F4E78"/>
              </w:rPr>
              <w:t>记忆提示：</w:t>
            </w:r>
            <w:r>
              <w:t>双向记忆：régime → 政体；regime → 政体。</w:t>
            </w:r>
          </w:p>
          <w:p>
            <w:r>
              <w:rPr>
                <w:b/>
                <w:color w:val="1F4E78"/>
              </w:rPr>
              <w:t>来源例组/搭配：</w:t>
            </w:r>
            <w:r>
              <w:t>sous le ~ de Vichy、~ fiscal、~ alimentaire。</w:t>
            </w:r>
          </w:p>
          <w:p>
            <w:r>
              <w:rPr>
                <w:b/>
                <w:color w:val="1F4E78"/>
              </w:rPr>
              <w:t>词族与派生：</w:t>
            </w:r>
            <w:r>
              <w:t>来源页未单列</w:t>
            </w:r>
          </w:p>
          <w:p>
            <w:r>
              <w:rPr>
                <w:i/>
                <w:color w:val="667085"/>
                <w:sz w:val="17"/>
              </w:rPr>
              <w:t>来源：TEM4 PDF p.149｜假朋友词典 PDF p.162｜LEXI_BRIDGE_FF4-0192｜原书证据驱动复核完成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complet</w:t>
            </w:r>
          </w:p>
          <w:p>
            <w:r>
              <w:rPr>
                <w:b/>
              </w:rPr>
              <w:t>a.</w:t>
            </w:r>
          </w:p>
          <w:p>
            <w:r>
              <w:rPr>
                <w:color w:val="C00000"/>
              </w:rPr>
              <w:t>易混英文：complete</w:t>
            </w:r>
          </w:p>
          <w:p>
            <w:r>
              <w:t>频级：高频</w:t>
            </w:r>
          </w:p>
          <w:p>
            <w:r>
              <w:t>类型：B 部分对应/语义范围变化</w:t>
            </w:r>
          </w:p>
          <w:p>
            <w:r>
              <w:t>专四：15专四、08专四、16专四、10专四、12专四</w:t>
            </w:r>
          </w:p>
        </w:tc>
        <w:tc>
          <w:tcPr>
            <w:tcW w:type="dxa" w:w="4933"/>
            <w:vAlign w:val="top"/>
            <w:shd w:fill="FFFFFF"/>
            <w:tcMar>
              <w:top w:w="150" w:type="dxa"/>
              <w:start w:w="200" w:type="dxa"/>
              <w:bottom w:w="150" w:type="dxa"/>
              <w:end w:w="200" w:type="dxa"/>
            </w:tcMar>
          </w:tcPr>
          <w:p>
            <w:r>
              <w:rPr>
                <w:b/>
                <w:color w:val="1F4E78"/>
              </w:rPr>
              <w:t>TEM4完整释义：</w:t>
            </w:r>
            <w:r>
              <w:t>完整的；全面的；满满的</w:t>
            </w:r>
          </w:p>
          <w:p>
            <w:r>
              <w:rPr>
                <w:b/>
                <w:color w:val="1F4E78"/>
              </w:rPr>
              <w:t>假朋友词典法语义：</w:t>
            </w:r>
            <w:r>
              <w:t>完整的；全满的</w:t>
            </w:r>
          </w:p>
          <w:p>
            <w:r>
              <w:rPr>
                <w:b/>
                <w:color w:val="1F4E78"/>
              </w:rPr>
              <w:t>英文词义：</w:t>
            </w:r>
            <w:r>
              <w:t>完整的</w:t>
            </w:r>
          </w:p>
          <w:p>
            <w:r>
              <w:rPr>
                <w:b/>
                <w:color w:val="1F4E78"/>
              </w:rPr>
              <w:t>原书视觉核验摘要：</w:t>
            </w:r>
            <w:r>
              <w:t>页末；complet complete; café complet continental breakfast; complet no room/full。</w:t>
            </w:r>
          </w:p>
          <w:p>
            <w:r>
              <w:rPr>
                <w:b/>
                <w:color w:val="1F4E78"/>
              </w:rPr>
              <w:t>原书英文摘录：</w:t>
            </w:r>
            <w:r>
              <w:t>complet Complete. Pain complet: wholemeal bread. Café complet: continental breakfast. C'est complet!: that's the limit! Also full. Complet!: No room!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辅助对照：中文释义字段直接重合：完整的；法语额外义项：全满的。</w:t>
            </w:r>
          </w:p>
          <w:p>
            <w:r>
              <w:rPr>
                <w:b/>
                <w:color w:val="1F4E78"/>
              </w:rPr>
              <w:t>记忆提示：</w:t>
            </w:r>
            <w:r>
              <w:t>双向记忆：complet → 完整的；complete → 完整的。</w:t>
            </w:r>
          </w:p>
          <w:p>
            <w:r>
              <w:rPr>
                <w:b/>
                <w:color w:val="1F4E78"/>
              </w:rPr>
              <w:t>来源例组/搭配：</w:t>
            </w:r>
            <w:r>
              <w:t>nom ~、enquête plus ~e、C'est ~；complètement、compléter、incomplet。｜词族/搭配：complètement ad.；compléter v.t.；incomplet,ète a.</w:t>
            </w:r>
          </w:p>
          <w:p>
            <w:r>
              <w:rPr>
                <w:b/>
                <w:color w:val="1F4E78"/>
              </w:rPr>
              <w:t>词族与派生：</w:t>
            </w:r>
            <w:r>
              <w:t>complètement ad.；compléter v.t.；incomplet,ète a.</w:t>
            </w:r>
          </w:p>
          <w:p>
            <w:r>
              <w:rPr>
                <w:i/>
                <w:color w:val="667085"/>
                <w:sz w:val="17"/>
              </w:rPr>
              <w:t>来源：TEM4 PDF p.154｜假朋友词典 PDF p.41｜LEXI_BRIDGE_FF4-0196｜原书证据驱动复核完成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supérieur</w:t>
            </w:r>
          </w:p>
          <w:p>
            <w:r>
              <w:rPr>
                <w:b/>
              </w:rPr>
              <w:t>a.; n.</w:t>
            </w:r>
          </w:p>
          <w:p>
            <w:r>
              <w:rPr>
                <w:color w:val="C00000"/>
              </w:rPr>
              <w:t>易混英文：superior</w:t>
            </w:r>
          </w:p>
          <w:p>
            <w:r>
              <w:t>频级：高频</w:t>
            </w:r>
          </w:p>
          <w:p>
            <w:r>
              <w:t>类型：B 部分对应/语义范围变化</w:t>
            </w:r>
          </w:p>
          <w:p>
            <w:r>
              <w:t>专四：13专四、15专四、08专四</w:t>
            </w:r>
          </w:p>
        </w:tc>
        <w:tc>
          <w:tcPr>
            <w:tcW w:type="dxa" w:w="4933"/>
            <w:vAlign w:val="top"/>
            <w:shd w:fill="FFFFFF"/>
            <w:tcMar>
              <w:top w:w="150" w:type="dxa"/>
              <w:start w:w="200" w:type="dxa"/>
              <w:bottom w:w="150" w:type="dxa"/>
              <w:end w:w="200" w:type="dxa"/>
            </w:tcMar>
          </w:tcPr>
          <w:p>
            <w:r>
              <w:rPr>
                <w:b/>
                <w:color w:val="1F4E78"/>
              </w:rPr>
              <w:t>TEM4完整释义：</w:t>
            </w:r>
            <w:r>
              <w:t>高等的；（数量上）较多的；上级</w:t>
            </w:r>
          </w:p>
          <w:p>
            <w:r>
              <w:rPr>
                <w:b/>
                <w:color w:val="1F4E78"/>
              </w:rPr>
              <w:t>假朋友词典法语义：</w:t>
            </w:r>
            <w:r>
              <w:t>较高的；上层的；上面的</w:t>
            </w:r>
          </w:p>
          <w:p>
            <w:r>
              <w:rPr>
                <w:b/>
                <w:color w:val="1F4E78"/>
              </w:rPr>
              <w:t>英文词义：</w:t>
            </w:r>
            <w:r>
              <w:t>更好的；上级的</w:t>
            </w:r>
          </w:p>
          <w:p>
            <w:r>
              <w:rPr>
                <w:b/>
                <w:color w:val="1F4E78"/>
              </w:rPr>
              <w:t>原书视觉核验摘要：</w:t>
            </w:r>
            <w:r>
              <w:t>中下部；字面义含上方，sur les rayons supérieurs 即最上层架子。</w:t>
            </w:r>
          </w:p>
          <w:p>
            <w:r>
              <w:rPr>
                <w:b/>
                <w:color w:val="1F4E78"/>
              </w:rPr>
              <w:t>原书英文摘录：</w:t>
            </w:r>
            <w:r>
              <w:t>supérieur Superior and (literally) upper. Sur les rayons supérieurs: on the top shelves.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辅助对照：法语额外义项：较高的；上层的；上面的；英文额外义项：更好的；上级的。</w:t>
            </w:r>
          </w:p>
          <w:p>
            <w:r>
              <w:rPr>
                <w:b/>
                <w:color w:val="1F4E78"/>
              </w:rPr>
              <w:t>记忆提示：</w:t>
            </w:r>
            <w:r>
              <w:t>双向记忆：supérieur → 高等的；superior → 更好的。</w:t>
            </w:r>
          </w:p>
          <w:p>
            <w:r>
              <w:rPr>
                <w:b/>
                <w:color w:val="1F4E78"/>
              </w:rPr>
              <w:t>来源例组/搭配：</w:t>
            </w:r>
            <w:r>
              <w:t>enseignement ~、~ à 20 euros、critiquer son ~；inférieur。｜词族/搭配：inférieur a.</w:t>
            </w:r>
          </w:p>
          <w:p>
            <w:r>
              <w:rPr>
                <w:b/>
                <w:color w:val="1F4E78"/>
              </w:rPr>
              <w:t>词族与派生：</w:t>
            </w:r>
            <w:r>
              <w:t>inférieur a.</w:t>
            </w:r>
          </w:p>
          <w:p>
            <w:r>
              <w:rPr>
                <w:i/>
                <w:color w:val="667085"/>
                <w:sz w:val="17"/>
              </w:rPr>
              <w:t>来源：TEM4 PDF p.154｜假朋友词典 PDF p.184｜LEXI_BRIDGE_FF4-0197｜原书证据驱动复核完成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faveur</w:t>
            </w:r>
          </w:p>
          <w:p>
            <w:r>
              <w:rPr>
                <w:b/>
              </w:rPr>
              <w:t>n.f.</w:t>
            </w:r>
          </w:p>
          <w:p>
            <w:r>
              <w:rPr>
                <w:color w:val="C00000"/>
              </w:rPr>
              <w:t>易混英文：favour</w:t>
            </w:r>
          </w:p>
          <w:p>
            <w:r>
              <w:t>频级：高频</w:t>
            </w:r>
          </w:p>
          <w:p>
            <w:r>
              <w:t>类型：B 部分对应/语义范围变化</w:t>
            </w:r>
          </w:p>
          <w:p>
            <w:r>
              <w:t>专四：12专四、05专四</w:t>
            </w:r>
          </w:p>
        </w:tc>
        <w:tc>
          <w:tcPr>
            <w:tcW w:type="dxa" w:w="4933"/>
            <w:vAlign w:val="top"/>
            <w:shd w:fill="FFFFFF"/>
            <w:tcMar>
              <w:top w:w="150" w:type="dxa"/>
              <w:start w:w="200" w:type="dxa"/>
              <w:bottom w:w="150" w:type="dxa"/>
              <w:end w:w="200" w:type="dxa"/>
            </w:tcMar>
          </w:tcPr>
          <w:p>
            <w:r>
              <w:rPr>
                <w:b/>
                <w:color w:val="1F4E78"/>
              </w:rPr>
              <w:t>TEM4完整释义：</w:t>
            </w:r>
            <w:r>
              <w:t>好意、照顾；好感、喜爱</w:t>
            </w:r>
          </w:p>
          <w:p>
            <w:r>
              <w:rPr>
                <w:b/>
                <w:color w:val="1F4E78"/>
              </w:rPr>
              <w:t>假朋友词典法语义：</w:t>
            </w:r>
            <w:r>
              <w:t>恩惠；偏爱；保护</w:t>
            </w:r>
          </w:p>
          <w:p>
            <w:r>
              <w:rPr>
                <w:b/>
                <w:color w:val="1F4E78"/>
              </w:rPr>
              <w:t>英文词义：</w:t>
            </w:r>
            <w:r>
              <w:t>赞成；恩惠</w:t>
            </w:r>
          </w:p>
          <w:p>
            <w:r>
              <w:rPr>
                <w:b/>
                <w:color w:val="1F4E78"/>
              </w:rPr>
              <w:t>原书视觉核验摘要：</w:t>
            </w:r>
            <w:r>
              <w:t>上部；faveur 为 favour，à la faveur de la nuit 指在夜色掩护下。</w:t>
            </w:r>
          </w:p>
          <w:p>
            <w:r>
              <w:rPr>
                <w:b/>
                <w:color w:val="1F4E78"/>
              </w:rPr>
              <w:t>原书英文摘录：</w:t>
            </w:r>
            <w:r>
              <w:t>faveur (f) Favour, but note such expressions as à la faveur de la nuit: under cover of darkness.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辅助对照：中文释义字段直接重合：恩惠；法语额外义项：偏爱；保护；英文额外义项：赞成。</w:t>
            </w:r>
          </w:p>
          <w:p>
            <w:r>
              <w:rPr>
                <w:b/>
                <w:color w:val="1F4E78"/>
              </w:rPr>
              <w:t>记忆提示：</w:t>
            </w:r>
            <w:r>
              <w:t>双向记忆：faveur → 好意；favour → 赞成。</w:t>
            </w:r>
          </w:p>
          <w:p>
            <w:r>
              <w:rPr>
                <w:b/>
                <w:color w:val="1F4E78"/>
              </w:rPr>
              <w:t>来源例组/搭配：</w:t>
            </w:r>
            <w:r>
              <w:t>demander une ~、~s du public、en ~ de、à la ~ de；favorable、favoriser。｜词族/搭配：en faveur de；à la faveur de；favorable a.；favoriser v.t.</w:t>
            </w:r>
          </w:p>
          <w:p>
            <w:r>
              <w:rPr>
                <w:b/>
                <w:color w:val="1F4E78"/>
              </w:rPr>
              <w:t>词族与派生：</w:t>
            </w:r>
            <w:r>
              <w:t>en faveur de；à la faveur de；favorable a.；favoriser v.t.</w:t>
            </w:r>
          </w:p>
          <w:p>
            <w:r>
              <w:rPr>
                <w:i/>
                <w:color w:val="667085"/>
                <w:sz w:val="17"/>
              </w:rPr>
              <w:t>来源：TEM4 PDF p.156｜假朋友词典 PDF p.80｜LEXI_BRIDGE_FF4-0200｜原书证据驱动复核完成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degré</w:t>
            </w:r>
          </w:p>
          <w:p>
            <w:r>
              <w:rPr>
                <w:b/>
              </w:rPr>
              <w:t>n.m.</w:t>
            </w:r>
          </w:p>
          <w:p>
            <w:r>
              <w:rPr>
                <w:color w:val="C00000"/>
              </w:rPr>
              <w:t>易混英文：degree</w:t>
            </w:r>
          </w:p>
          <w:p>
            <w:r>
              <w:t>频级：高频</w:t>
            </w:r>
          </w:p>
          <w:p>
            <w:r>
              <w:t>类型：B 部分对应/语义范围变化</w:t>
            </w:r>
          </w:p>
          <w:p>
            <w:r>
              <w:t>专四：06专四、05专四</w:t>
            </w:r>
          </w:p>
        </w:tc>
        <w:tc>
          <w:tcPr>
            <w:tcW w:type="dxa" w:w="4933"/>
            <w:vAlign w:val="top"/>
            <w:shd w:fill="FFFFFF"/>
            <w:tcMar>
              <w:top w:w="150" w:type="dxa"/>
              <w:start w:w="200" w:type="dxa"/>
              <w:bottom w:w="150" w:type="dxa"/>
              <w:end w:w="200" w:type="dxa"/>
            </w:tcMar>
          </w:tcPr>
          <w:p>
            <w:r>
              <w:rPr>
                <w:b/>
                <w:color w:val="1F4E78"/>
              </w:rPr>
              <w:t>TEM4完整释义：</w:t>
            </w:r>
            <w:r>
              <w:t>等级；度</w:t>
            </w:r>
          </w:p>
          <w:p>
            <w:r>
              <w:rPr>
                <w:b/>
                <w:color w:val="1F4E78"/>
              </w:rPr>
              <w:t>假朋友词典法语义：</w:t>
            </w:r>
            <w:r>
              <w:t>度；台阶</w:t>
            </w:r>
          </w:p>
          <w:p>
            <w:r>
              <w:rPr>
                <w:b/>
                <w:color w:val="1F4E78"/>
              </w:rPr>
              <w:t>英文词义：</w:t>
            </w:r>
            <w:r>
              <w:t>学位</w:t>
            </w:r>
          </w:p>
          <w:p>
            <w:r>
              <w:rPr>
                <w:b/>
                <w:color w:val="1F4E78"/>
              </w:rPr>
              <w:t>原书视觉核验摘要：</w:t>
            </w:r>
            <w:r>
              <w:t>上部；degré Degree, also step; academic degree = grade/diplôme/licence。</w:t>
            </w:r>
          </w:p>
          <w:p>
            <w:r>
              <w:rPr>
                <w:b/>
                <w:color w:val="1F4E78"/>
              </w:rPr>
              <w:t>原书英文摘录：</w:t>
            </w:r>
            <w:r>
              <w:t>degré (m) Degree. Also step. Sur les degrés du musée: on the museum steps. (Academic) degree = grade (f), diplôme (m), Licence (f).</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辅助对照：法语额外义项：度；台阶；英文额外义项：学位。</w:t>
            </w:r>
          </w:p>
          <w:p>
            <w:r>
              <w:rPr>
                <w:b/>
                <w:color w:val="1F4E78"/>
              </w:rPr>
              <w:t>记忆提示：</w:t>
            </w:r>
            <w:r>
              <w:t>双向记忆：degré → 等级；degree → 学位。</w:t>
            </w:r>
          </w:p>
          <w:p>
            <w:r>
              <w:rPr>
                <w:b/>
                <w:color w:val="1F4E78"/>
              </w:rPr>
              <w:t>来源例组/搭配：</w:t>
            </w:r>
            <w:r>
              <w:t>plus haut ~ de gloire、~ de ressemblance、20 ~s。</w:t>
            </w:r>
          </w:p>
          <w:p>
            <w:r>
              <w:rPr>
                <w:b/>
                <w:color w:val="1F4E78"/>
              </w:rPr>
              <w:t>词族与派生：</w:t>
            </w:r>
            <w:r>
              <w:t>来源页未单列</w:t>
            </w:r>
          </w:p>
          <w:p>
            <w:r>
              <w:rPr>
                <w:i/>
                <w:color w:val="667085"/>
                <w:sz w:val="17"/>
              </w:rPr>
              <w:t>来源：TEM4 PDF p.157｜假朋友词典 PDF p.57｜LEXI_BRIDGE_FF4-0204｜原书证据驱动复核完成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langage</w:t>
            </w:r>
          </w:p>
          <w:p>
            <w:r>
              <w:rPr>
                <w:b/>
              </w:rPr>
              <w:t>n.m.</w:t>
            </w:r>
          </w:p>
          <w:p>
            <w:r>
              <w:rPr>
                <w:color w:val="C00000"/>
              </w:rPr>
              <w:t>易混英文：language</w:t>
            </w:r>
          </w:p>
          <w:p>
            <w:r>
              <w:t>频级：高频</w:t>
            </w:r>
          </w:p>
          <w:p>
            <w:r>
              <w:t>类型：B 部分对应/语义范围变化</w:t>
            </w:r>
          </w:p>
          <w:p>
            <w:r>
              <w:t>专四：05专四、10专四</w:t>
            </w:r>
          </w:p>
        </w:tc>
        <w:tc>
          <w:tcPr>
            <w:tcW w:type="dxa" w:w="4933"/>
            <w:vAlign w:val="top"/>
            <w:shd w:fill="FFFFFF"/>
            <w:tcMar>
              <w:top w:w="150" w:type="dxa"/>
              <w:start w:w="200" w:type="dxa"/>
              <w:bottom w:w="150" w:type="dxa"/>
              <w:end w:w="200" w:type="dxa"/>
            </w:tcMar>
          </w:tcPr>
          <w:p>
            <w:r>
              <w:rPr>
                <w:b/>
                <w:color w:val="1F4E78"/>
              </w:rPr>
              <w:t>TEM4完整释义：</w:t>
            </w:r>
            <w:r>
              <w:t>语言、用语</w:t>
            </w:r>
          </w:p>
          <w:p>
            <w:r>
              <w:rPr>
                <w:b/>
                <w:color w:val="1F4E78"/>
              </w:rPr>
              <w:t>假朋友词典法语义：</w:t>
            </w:r>
            <w:r>
              <w:t>特定用语；技术语言；日常用语</w:t>
            </w:r>
          </w:p>
          <w:p>
            <w:r>
              <w:rPr>
                <w:b/>
                <w:color w:val="1F4E78"/>
              </w:rPr>
              <w:t>英文词义：</w:t>
            </w:r>
            <w:r>
              <w:t>语言</w:t>
            </w:r>
          </w:p>
          <w:p>
            <w:r>
              <w:rPr>
                <w:b/>
                <w:color w:val="1F4E78"/>
              </w:rPr>
              <w:t>原书视觉核验摘要：</w:t>
            </w:r>
            <w:r>
              <w:t>上中部；langage 多指有限意义的特定用语；一般语言为 langue。</w:t>
            </w:r>
          </w:p>
          <w:p>
            <w:r>
              <w:rPr>
                <w:b/>
                <w:color w:val="1F4E78"/>
              </w:rPr>
              <w:t>原书英文摘录：</w:t>
            </w:r>
            <w:r>
              <w:t>langage (m) Language (in a limited sense). Le langage technique: technical language. Le langage de tous les jours: everyday language. Language (general) = langue (f).</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辅助对照：法语额外义项：特定用语；技术语言；日常用语；英文额外义项：语言。</w:t>
            </w:r>
          </w:p>
          <w:p>
            <w:r>
              <w:rPr>
                <w:b/>
                <w:color w:val="1F4E78"/>
              </w:rPr>
              <w:t>记忆提示：</w:t>
            </w:r>
            <w:r>
              <w:t>双向记忆：langage → 语言；language → 语言。</w:t>
            </w:r>
          </w:p>
          <w:p>
            <w:r>
              <w:rPr>
                <w:b/>
                <w:color w:val="1F4E78"/>
              </w:rPr>
              <w:t>来源例组/搭配：</w:t>
            </w:r>
            <w:r>
              <w:t>~ d'Internet；linguiste、linguistique。｜词族/搭配：linguiste n.；linguistique a., n.f.</w:t>
            </w:r>
          </w:p>
          <w:p>
            <w:r>
              <w:rPr>
                <w:b/>
                <w:color w:val="1F4E78"/>
              </w:rPr>
              <w:t>词族与派生：</w:t>
            </w:r>
            <w:r>
              <w:t>linguiste n.；linguistique a., n.f.</w:t>
            </w:r>
          </w:p>
          <w:p>
            <w:r>
              <w:rPr>
                <w:i/>
                <w:color w:val="667085"/>
                <w:sz w:val="17"/>
              </w:rPr>
              <w:t>来源：TEM4 PDF p.158｜假朋友词典 PDF p.111｜LEXI_BRIDGE_FF4-0207｜原书证据驱动复核完成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parfum</w:t>
            </w:r>
          </w:p>
          <w:p>
            <w:r>
              <w:rPr>
                <w:b/>
              </w:rPr>
              <w:t>n.m.</w:t>
            </w:r>
          </w:p>
          <w:p>
            <w:r>
              <w:rPr>
                <w:color w:val="C00000"/>
              </w:rPr>
              <w:t>易混英文：perfume</w:t>
            </w:r>
          </w:p>
          <w:p>
            <w:r>
              <w:t>频级：高频</w:t>
            </w:r>
          </w:p>
          <w:p>
            <w:r>
              <w:t>类型：B 部分对应/语义范围变化</w:t>
            </w:r>
          </w:p>
          <w:p>
            <w:r>
              <w:t>专四：12专四、10专四</w:t>
            </w:r>
          </w:p>
        </w:tc>
        <w:tc>
          <w:tcPr>
            <w:tcW w:type="dxa" w:w="4933"/>
            <w:vAlign w:val="top"/>
            <w:shd w:fill="FFFFFF"/>
            <w:tcMar>
              <w:top w:w="150" w:type="dxa"/>
              <w:start w:w="200" w:type="dxa"/>
              <w:bottom w:w="150" w:type="dxa"/>
              <w:end w:w="200" w:type="dxa"/>
            </w:tcMar>
          </w:tcPr>
          <w:p>
            <w:r>
              <w:rPr>
                <w:b/>
                <w:color w:val="1F4E78"/>
              </w:rPr>
              <w:t>TEM4完整释义：</w:t>
            </w:r>
            <w:r>
              <w:t>香味；香水</w:t>
            </w:r>
          </w:p>
          <w:p>
            <w:r>
              <w:rPr>
                <w:b/>
                <w:color w:val="1F4E78"/>
              </w:rPr>
              <w:t>假朋友词典法语义：</w:t>
            </w:r>
            <w:r>
              <w:t>香水；香味；冰淇淋口味</w:t>
            </w:r>
          </w:p>
          <w:p>
            <w:r>
              <w:rPr>
                <w:b/>
                <w:color w:val="1F4E78"/>
              </w:rPr>
              <w:t>英文词义：</w:t>
            </w:r>
            <w:r>
              <w:t>香水；香味</w:t>
            </w:r>
          </w:p>
          <w:p>
            <w:r>
              <w:rPr>
                <w:b/>
                <w:color w:val="1F4E78"/>
              </w:rPr>
              <w:t>原书视觉核验摘要：</w:t>
            </w:r>
            <w:r>
              <w:t>上部；parfum 为 perfume/scent，也可指冰淇淋口味。</w:t>
            </w:r>
          </w:p>
          <w:p>
            <w:r>
              <w:rPr>
                <w:b/>
                <w:color w:val="1F4E78"/>
              </w:rPr>
              <w:t>原书英文摘录：</w:t>
            </w:r>
            <w:r>
              <w:t>parfum (m) Perfume, scent. Also flavour (ice-cream). Les parfums du jour: today's flavours.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辅助对照：中文释义字段直接重合：香水；香味；法语额外义项：冰淇淋口味。</w:t>
            </w:r>
          </w:p>
          <w:p>
            <w:r>
              <w:rPr>
                <w:b/>
                <w:color w:val="1F4E78"/>
              </w:rPr>
              <w:t>记忆提示：</w:t>
            </w:r>
            <w:r>
              <w:t>双向记忆：parfum → 香味；perfume → 香水。</w:t>
            </w:r>
          </w:p>
          <w:p>
            <w:r>
              <w:rPr>
                <w:b/>
                <w:color w:val="1F4E78"/>
              </w:rPr>
              <w:t>来源例组/搭配：</w:t>
            </w:r>
            <w:r>
              <w:t>~ du livre、se mettre du ~；parfumer、parfumerie。｜词族/搭配：parfumer v.t.；parfumerie n.f.</w:t>
            </w:r>
          </w:p>
          <w:p>
            <w:r>
              <w:rPr>
                <w:b/>
                <w:color w:val="1F4E78"/>
              </w:rPr>
              <w:t>词族与派生：</w:t>
            </w:r>
            <w:r>
              <w:t>parfumer v.t.；parfumerie n.f.</w:t>
            </w:r>
          </w:p>
          <w:p>
            <w:r>
              <w:rPr>
                <w:i/>
                <w:color w:val="667085"/>
                <w:sz w:val="17"/>
              </w:rPr>
              <w:t>来源：TEM4 PDF p.159｜假朋友词典 PDF p.137｜LEXI_BRIDGE_FF4-0210｜原书证据驱动复核完成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objectif</w:t>
            </w:r>
          </w:p>
          <w:p>
            <w:r>
              <w:rPr>
                <w:b/>
              </w:rPr>
              <w:t>n.m.</w:t>
            </w:r>
          </w:p>
          <w:p>
            <w:r>
              <w:rPr>
                <w:color w:val="C00000"/>
              </w:rPr>
              <w:t>易混英文：objective</w:t>
            </w:r>
          </w:p>
          <w:p>
            <w:r>
              <w:t>频级：高频</w:t>
            </w:r>
          </w:p>
          <w:p>
            <w:r>
              <w:t>类型：B 部分对应/语义范围变化</w:t>
            </w:r>
          </w:p>
          <w:p>
            <w:r>
              <w:t>专四：13专四、15专四</w:t>
            </w:r>
          </w:p>
        </w:tc>
        <w:tc>
          <w:tcPr>
            <w:tcW w:type="dxa" w:w="4933"/>
            <w:vAlign w:val="top"/>
            <w:shd w:fill="FFFFFF"/>
            <w:tcMar>
              <w:top w:w="150" w:type="dxa"/>
              <w:start w:w="200" w:type="dxa"/>
              <w:bottom w:w="150" w:type="dxa"/>
              <w:end w:w="200" w:type="dxa"/>
            </w:tcMar>
          </w:tcPr>
          <w:p>
            <w:r>
              <w:rPr>
                <w:b/>
                <w:color w:val="1F4E78"/>
              </w:rPr>
              <w:t>TEM4完整释义：</w:t>
            </w:r>
            <w:r>
              <w:t>目的</w:t>
            </w:r>
          </w:p>
          <w:p>
            <w:r>
              <w:rPr>
                <w:b/>
                <w:color w:val="1F4E78"/>
              </w:rPr>
              <w:t>假朋友词典法语义：</w:t>
            </w:r>
            <w:r>
              <w:t>目标；相机镜头</w:t>
            </w:r>
          </w:p>
          <w:p>
            <w:r>
              <w:rPr>
                <w:b/>
                <w:color w:val="1F4E78"/>
              </w:rPr>
              <w:t>英文词义：</w:t>
            </w:r>
            <w:r>
              <w:t>目标；客观的</w:t>
            </w:r>
          </w:p>
          <w:p>
            <w:r>
              <w:rPr>
                <w:b/>
                <w:color w:val="1F4E78"/>
              </w:rPr>
              <w:t>原书视觉核验摘要：</w:t>
            </w:r>
            <w:r>
              <w:t>下半部；objectif 指目标，也指相机镜头。</w:t>
            </w:r>
          </w:p>
          <w:p>
            <w:r>
              <w:rPr>
                <w:b/>
                <w:color w:val="1F4E78"/>
              </w:rPr>
              <w:t>原书英文摘录：</w:t>
            </w:r>
            <w:r>
              <w:t>objectit (m) Aim or objective, target. Also lens of a camera. Un voleur pris en flagrant délit que l'objectif avait saisi: a thief in the act caught by the camera's lens.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辅助对照：中文释义字段直接重合：目标；法语额外义项：相机镜头；英文额外义项：客观的。</w:t>
            </w:r>
          </w:p>
          <w:p>
            <w:r>
              <w:rPr>
                <w:b/>
                <w:color w:val="1F4E78"/>
              </w:rPr>
              <w:t>记忆提示：</w:t>
            </w:r>
            <w:r>
              <w:t>双向记忆：objectif → 目的；objective → 目标。</w:t>
            </w:r>
          </w:p>
          <w:p>
            <w:r>
              <w:rPr>
                <w:b/>
                <w:color w:val="1F4E78"/>
              </w:rPr>
              <w:t>来源例组/搭配：</w:t>
            </w:r>
            <w:r>
              <w:t>principal ~、avoir pour ~ de défendre...。｜词族/搭配：avoir pour objectif de f.</w:t>
            </w:r>
          </w:p>
          <w:p>
            <w:r>
              <w:rPr>
                <w:b/>
                <w:color w:val="1F4E78"/>
              </w:rPr>
              <w:t>词族与派生：</w:t>
            </w:r>
            <w:r>
              <w:t>avoir pour objectif de f.</w:t>
            </w:r>
          </w:p>
          <w:p>
            <w:r>
              <w:rPr>
                <w:i/>
                <w:color w:val="667085"/>
                <w:sz w:val="17"/>
              </w:rPr>
              <w:t>来源：TEM4 PDF p.159｜假朋友词典 PDF p.130｜LEXI_BRIDGE_FF4-0211｜原书证据驱动复核完成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commander</w:t>
            </w:r>
          </w:p>
          <w:p>
            <w:r>
              <w:rPr>
                <w:b/>
              </w:rPr>
              <w:t>v.t.</w:t>
            </w:r>
          </w:p>
          <w:p>
            <w:r>
              <w:rPr>
                <w:color w:val="C00000"/>
              </w:rPr>
              <w:t>易混英文：command</w:t>
            </w:r>
          </w:p>
          <w:p>
            <w:r>
              <w:t>频级：高频</w:t>
            </w:r>
          </w:p>
          <w:p>
            <w:r>
              <w:t>类型：B 部分对应/语义范围变化</w:t>
            </w:r>
          </w:p>
          <w:p>
            <w:r>
              <w:t>专四：07专四、11专四</w:t>
            </w:r>
          </w:p>
        </w:tc>
        <w:tc>
          <w:tcPr>
            <w:tcW w:type="dxa" w:w="4933"/>
            <w:vAlign w:val="top"/>
            <w:shd w:fill="FFFFFF"/>
            <w:tcMar>
              <w:top w:w="150" w:type="dxa"/>
              <w:start w:w="200" w:type="dxa"/>
              <w:bottom w:w="150" w:type="dxa"/>
              <w:end w:w="200" w:type="dxa"/>
            </w:tcMar>
          </w:tcPr>
          <w:p>
            <w:r>
              <w:rPr>
                <w:b/>
                <w:color w:val="1F4E78"/>
              </w:rPr>
              <w:t>TEM4完整释义：</w:t>
            </w:r>
            <w:r>
              <w:t>指挥；命令某人做某事；订购、点菜</w:t>
            </w:r>
          </w:p>
          <w:p>
            <w:r>
              <w:rPr>
                <w:b/>
                <w:color w:val="1F4E78"/>
              </w:rPr>
              <w:t>假朋友词典法语义：</w:t>
            </w:r>
            <w:r>
              <w:t>命令；点餐订购</w:t>
            </w:r>
          </w:p>
          <w:p>
            <w:r>
              <w:rPr>
                <w:b/>
                <w:color w:val="1F4E78"/>
              </w:rPr>
              <w:t>英文词义：</w:t>
            </w:r>
            <w:r>
              <w:t>命令</w:t>
            </w:r>
          </w:p>
          <w:p>
            <w:r>
              <w:rPr>
                <w:b/>
                <w:color w:val="1F4E78"/>
              </w:rPr>
              <w:t>原书视觉核验摘要：</w:t>
            </w:r>
            <w:r>
              <w:t>中部；commander to command and order in restaurant。</w:t>
            </w:r>
          </w:p>
          <w:p>
            <w:r>
              <w:rPr>
                <w:b/>
                <w:color w:val="1F4E78"/>
              </w:rPr>
              <w:t>原书英文摘录：</w:t>
            </w:r>
            <w:r>
              <w:t>commander To command, also to order, as in a restaurant. Je vais com- mander: 1 am going to order.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辅助对照：中文释义字段直接重合：命令；法语额外义项：点餐订购。</w:t>
            </w:r>
          </w:p>
          <w:p>
            <w:r>
              <w:rPr>
                <w:b/>
                <w:color w:val="1F4E78"/>
              </w:rPr>
              <w:t>记忆提示：</w:t>
            </w:r>
            <w:r>
              <w:t>双向记忆：commander → 指挥；command → 命令。</w:t>
            </w:r>
          </w:p>
          <w:p>
            <w:r>
              <w:rPr>
                <w:b/>
                <w:color w:val="1F4E78"/>
              </w:rPr>
              <w:t>来源例组/搭配：</w:t>
            </w:r>
            <w:r>
              <w:t>~ une attaque、~ à qn. de f.、~ un menu；commande、commandement、recommander。｜词族/搭配：commande n.f.；commandement n.m.；recommander v.t.</w:t>
            </w:r>
          </w:p>
          <w:p>
            <w:r>
              <w:rPr>
                <w:b/>
                <w:color w:val="1F4E78"/>
              </w:rPr>
              <w:t>词族与派生：</w:t>
            </w:r>
            <w:r>
              <w:t>commande n.f.；commandement n.m.；recommander v.t.</w:t>
            </w:r>
          </w:p>
          <w:p>
            <w:r>
              <w:rPr>
                <w:i/>
                <w:color w:val="667085"/>
                <w:sz w:val="17"/>
              </w:rPr>
              <w:t>来源：TEM4 PDF p.161｜假朋友词典 PDF p.40｜LEXI_BRIDGE_FF4-0213｜原书证据驱动复核完成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honnête</w:t>
            </w:r>
          </w:p>
          <w:p>
            <w:r>
              <w:rPr>
                <w:b/>
              </w:rPr>
              <w:t>a.</w:t>
            </w:r>
          </w:p>
          <w:p>
            <w:r>
              <w:rPr>
                <w:color w:val="C00000"/>
              </w:rPr>
              <w:t>易混英文：honest</w:t>
            </w:r>
          </w:p>
          <w:p>
            <w:r>
              <w:t>频级：高频</w:t>
            </w:r>
          </w:p>
          <w:p>
            <w:r>
              <w:t>类型：B 部分对应/语义范围变化</w:t>
            </w:r>
          </w:p>
          <w:p>
            <w:r>
              <w:t>专四：18专四、10专四、17专四</w:t>
            </w:r>
          </w:p>
        </w:tc>
        <w:tc>
          <w:tcPr>
            <w:tcW w:type="dxa" w:w="4933"/>
            <w:vAlign w:val="top"/>
            <w:shd w:fill="FFFFFF"/>
            <w:tcMar>
              <w:top w:w="150" w:type="dxa"/>
              <w:start w:w="200" w:type="dxa"/>
              <w:bottom w:w="150" w:type="dxa"/>
              <w:end w:w="200" w:type="dxa"/>
            </w:tcMar>
          </w:tcPr>
          <w:p>
            <w:r>
              <w:rPr>
                <w:b/>
                <w:color w:val="1F4E78"/>
              </w:rPr>
              <w:t>TEM4完整释义：</w:t>
            </w:r>
            <w:r>
              <w:t>诚实的、正直的；适当的、令人满意的</w:t>
            </w:r>
          </w:p>
          <w:p>
            <w:r>
              <w:rPr>
                <w:b/>
                <w:color w:val="1F4E78"/>
              </w:rPr>
              <w:t>假朋友词典法语义：</w:t>
            </w:r>
            <w:r>
              <w:t>诚实的；有礼的；得体的；正派的；公平的</w:t>
            </w:r>
          </w:p>
          <w:p>
            <w:r>
              <w:rPr>
                <w:b/>
                <w:color w:val="1F4E78"/>
              </w:rPr>
              <w:t>英文词义：</w:t>
            </w:r>
            <w:r>
              <w:t>诚实的</w:t>
            </w:r>
          </w:p>
          <w:p>
            <w:r>
              <w:rPr>
                <w:b/>
                <w:color w:val="1F4E78"/>
              </w:rPr>
              <w:t>原书视觉核验摘要：</w:t>
            </w:r>
            <w:r>
              <w:t>中部；honnête 还可为 courteous/proper/decent/reasonable；honnête homme 古义为 gentleman，prix honnêtes 为公道价格。</w:t>
            </w:r>
          </w:p>
          <w:p>
            <w:r>
              <w:rPr>
                <w:b/>
                <w:color w:val="1F4E78"/>
              </w:rPr>
              <w:t>原书英文摘录：</w:t>
            </w:r>
            <w:r>
              <w:t>honnête Honest, but has other nuances - courteous and proper, decent, reasonable. The old idea of un honnête homme was of a gentleman, in its earlier sense. Les honnêtes gens: decent people. Des prix honnêtes: fair prices.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辅助对照：中文释义字段直接重合：诚实的；法语额外义项：有礼的；得体的；正派的；公平的。</w:t>
            </w:r>
          </w:p>
          <w:p>
            <w:r>
              <w:rPr>
                <w:b/>
                <w:color w:val="1F4E78"/>
              </w:rPr>
              <w:t>记忆提示：</w:t>
            </w:r>
            <w:r>
              <w:t>双向记忆：honnête → 诚实的；honest → 诚实的。</w:t>
            </w:r>
          </w:p>
          <w:p>
            <w:r>
              <w:rPr>
                <w:b/>
                <w:color w:val="1F4E78"/>
              </w:rPr>
              <w:t>来源例组/搭配：</w:t>
            </w:r>
            <w:r>
              <w:t>homme honnête ≠ malhonnête、prix ~；honnêtement，= franchement。｜词族/搭配：honnêtement ad.</w:t>
            </w:r>
          </w:p>
          <w:p>
            <w:r>
              <w:rPr>
                <w:b/>
                <w:color w:val="1F4E78"/>
              </w:rPr>
              <w:t>词族与派生：</w:t>
            </w:r>
            <w:r>
              <w:t>honnêtement ad.</w:t>
            </w:r>
          </w:p>
          <w:p>
            <w:r>
              <w:rPr>
                <w:i/>
                <w:color w:val="667085"/>
                <w:sz w:val="17"/>
              </w:rPr>
              <w:t>来源：TEM4 PDF p.168｜假朋友词典 PDF p.96｜LEXI_BRIDGE_FF4-0222｜原书证据驱动复核完成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élément</w:t>
            </w:r>
          </w:p>
          <w:p>
            <w:r>
              <w:rPr>
                <w:b/>
              </w:rPr>
              <w:t>n.m.</w:t>
            </w:r>
          </w:p>
          <w:p>
            <w:r>
              <w:rPr>
                <w:color w:val="C00000"/>
              </w:rPr>
              <w:t>易混英文：element</w:t>
            </w:r>
          </w:p>
          <w:p>
            <w:r>
              <w:t>频级：高频</w:t>
            </w:r>
          </w:p>
          <w:p>
            <w:r>
              <w:t>类型：B 部分对应/语义范围变化</w:t>
            </w:r>
          </w:p>
          <w:p>
            <w:r>
              <w:t>专四：05专四、12专四、09专四</w:t>
            </w:r>
          </w:p>
        </w:tc>
        <w:tc>
          <w:tcPr>
            <w:tcW w:type="dxa" w:w="4933"/>
            <w:vAlign w:val="top"/>
            <w:shd w:fill="FFFFFF"/>
            <w:tcMar>
              <w:top w:w="150" w:type="dxa"/>
              <w:start w:w="200" w:type="dxa"/>
              <w:bottom w:w="150" w:type="dxa"/>
              <w:end w:w="200" w:type="dxa"/>
            </w:tcMar>
          </w:tcPr>
          <w:p>
            <w:r>
              <w:rPr>
                <w:b/>
                <w:color w:val="1F4E78"/>
              </w:rPr>
              <w:t>TEM4完整释义：</w:t>
            </w:r>
            <w:r>
              <w:t>成分；要素；化学元素</w:t>
            </w:r>
          </w:p>
          <w:p>
            <w:r>
              <w:rPr>
                <w:b/>
                <w:color w:val="1F4E78"/>
              </w:rPr>
              <w:t>假朋友词典法语义：</w:t>
            </w:r>
            <w:r>
              <w:t>要素；线索；家具组件；人</w:t>
            </w:r>
          </w:p>
          <w:p>
            <w:r>
              <w:rPr>
                <w:b/>
                <w:color w:val="1F4E78"/>
              </w:rPr>
              <w:t>英文词义：</w:t>
            </w:r>
            <w:r>
              <w:t>元素</w:t>
            </w:r>
          </w:p>
          <w:p>
            <w:r>
              <w:rPr>
                <w:b/>
                <w:color w:val="1F4E78"/>
              </w:rPr>
              <w:t>原书视觉核验摘要：</w:t>
            </w:r>
            <w:r>
              <w:t>下部；élément Element; crime-report facts/information, furniture unit, and people。</w:t>
            </w:r>
          </w:p>
          <w:p>
            <w:r>
              <w:rPr>
                <w:b/>
                <w:color w:val="1F4E78"/>
              </w:rPr>
              <w:t>原书英文摘录：</w:t>
            </w:r>
            <w:r>
              <w:t>élément (m) Element. May be seen in newspaper crime reports meaning facts, information - la police a très peu d'éléments jusqu'ici: the police have very little to go on so far. Can mean a unit (furniture). Can refer to people, not necessarily in a pejorative way.</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辅助对照：法语额外义项：要素；线索；家具组件；人；英文额外义项：元素。</w:t>
            </w:r>
          </w:p>
          <w:p>
            <w:r>
              <w:rPr>
                <w:b/>
                <w:color w:val="1F4E78"/>
              </w:rPr>
              <w:t>记忆提示：</w:t>
            </w:r>
            <w:r>
              <w:t>双向记忆：élément → 成分；element → 元素。</w:t>
            </w:r>
          </w:p>
          <w:p>
            <w:r>
              <w:rPr>
                <w:b/>
                <w:color w:val="1F4E78"/>
              </w:rPr>
              <w:t>来源例组/搭配：</w:t>
            </w:r>
            <w:r>
              <w:t>miroir formé de 9000 ~s、un ~ essentiel du développement、~ chimique；élémentaire。｜词族/搭配：élémentaire a.</w:t>
            </w:r>
          </w:p>
          <w:p>
            <w:r>
              <w:rPr>
                <w:b/>
                <w:color w:val="1F4E78"/>
              </w:rPr>
              <w:t>词族与派生：</w:t>
            </w:r>
            <w:r>
              <w:t>élémentaire a.</w:t>
            </w:r>
          </w:p>
          <w:p>
            <w:r>
              <w:rPr>
                <w:i/>
                <w:color w:val="667085"/>
                <w:sz w:val="17"/>
              </w:rPr>
              <w:t>来源：TEM4 PDF p.169｜假朋友词典 PDF p.69｜LEXI_BRIDGE_FF4-0225｜原书证据驱动复核完成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disparaître</w:t>
            </w:r>
          </w:p>
          <w:p>
            <w:r>
              <w:rPr>
                <w:b/>
              </w:rPr>
              <w:t>v.i.</w:t>
            </w:r>
          </w:p>
          <w:p>
            <w:r>
              <w:rPr>
                <w:color w:val="C00000"/>
              </w:rPr>
              <w:t>易混英文：disappear</w:t>
            </w:r>
          </w:p>
          <w:p>
            <w:r>
              <w:t>频级：高频</w:t>
            </w:r>
          </w:p>
          <w:p>
            <w:r>
              <w:t>类型：B 部分对应/语义范围变化</w:t>
            </w:r>
          </w:p>
          <w:p>
            <w:r>
              <w:t>专四：12专四、08专四</w:t>
            </w:r>
          </w:p>
        </w:tc>
        <w:tc>
          <w:tcPr>
            <w:tcW w:type="dxa" w:w="4933"/>
            <w:vAlign w:val="top"/>
            <w:shd w:fill="FFFFFF"/>
            <w:tcMar>
              <w:top w:w="150" w:type="dxa"/>
              <w:start w:w="200" w:type="dxa"/>
              <w:bottom w:w="150" w:type="dxa"/>
              <w:end w:w="200" w:type="dxa"/>
            </w:tcMar>
          </w:tcPr>
          <w:p>
            <w:r>
              <w:rPr>
                <w:b/>
                <w:color w:val="1F4E78"/>
              </w:rPr>
              <w:t>TEM4完整释义：</w:t>
            </w:r>
            <w:r>
              <w:t>消失</w:t>
            </w:r>
          </w:p>
          <w:p>
            <w:r>
              <w:rPr>
                <w:b/>
                <w:color w:val="1F4E78"/>
              </w:rPr>
              <w:t>假朋友词典法语义：</w:t>
            </w:r>
            <w:r>
              <w:t>消失；去世</w:t>
            </w:r>
          </w:p>
          <w:p>
            <w:r>
              <w:rPr>
                <w:b/>
                <w:color w:val="1F4E78"/>
              </w:rPr>
              <w:t>英文词义：</w:t>
            </w:r>
            <w:r>
              <w:t>消失</w:t>
            </w:r>
          </w:p>
          <w:p>
            <w:r>
              <w:rPr>
                <w:b/>
                <w:color w:val="1F4E78"/>
              </w:rPr>
              <w:t>原书视觉核验摘要：</w:t>
            </w:r>
            <w:r>
              <w:t>中下部；disparaître To disappear, euphemism for die/pass away。</w:t>
            </w:r>
          </w:p>
          <w:p>
            <w:r>
              <w:rPr>
                <w:b/>
                <w:color w:val="1F4E78"/>
              </w:rPr>
              <w:t>原书英文摘录：</w:t>
            </w:r>
            <w:r>
              <w:t>disparaître To disappear, and a euphemism for to die. Peu après son vieil ami a disparu: soon afterwards his old friend passed away.</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辅助对照：中文释义字段直接重合：消失；法语额外义项：去世。</w:t>
            </w:r>
          </w:p>
          <w:p>
            <w:r>
              <w:rPr>
                <w:b/>
                <w:color w:val="1F4E78"/>
              </w:rPr>
              <w:t>记忆提示：</w:t>
            </w:r>
            <w:r>
              <w:t>双向记忆：disparaître → 消失；disappear → 消失。</w:t>
            </w:r>
          </w:p>
          <w:p>
            <w:r>
              <w:rPr>
                <w:b/>
                <w:color w:val="1F4E78"/>
              </w:rPr>
              <w:t>来源例组/搭配：</w:t>
            </w:r>
            <w:r>
              <w:t>Des métiers vont-ils ~ ?；disparition，反 apparaître（apparition）。｜词族/搭配：disparition n.f.；apparaître v.i.；apparition n.f.</w:t>
            </w:r>
          </w:p>
          <w:p>
            <w:r>
              <w:rPr>
                <w:b/>
                <w:color w:val="1F4E78"/>
              </w:rPr>
              <w:t>词族与派生：</w:t>
            </w:r>
            <w:r>
              <w:t>disparition n.f.；apparaître v.i.；apparition n.f.</w:t>
            </w:r>
          </w:p>
          <w:p>
            <w:r>
              <w:rPr>
                <w:i/>
                <w:color w:val="667085"/>
                <w:sz w:val="17"/>
              </w:rPr>
              <w:t>来源：TEM4 PDF p.169｜假朋友词典 PDF p.64｜LEXI_BRIDGE_FF4-0226｜原书证据驱动复核完成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unique</w:t>
            </w:r>
          </w:p>
          <w:p>
            <w:r>
              <w:rPr>
                <w:b/>
              </w:rPr>
              <w:t>a.; ad.</w:t>
            </w:r>
          </w:p>
          <w:p>
            <w:r>
              <w:rPr>
                <w:color w:val="C00000"/>
              </w:rPr>
              <w:t>易混英文：unique</w:t>
            </w:r>
          </w:p>
          <w:p>
            <w:r>
              <w:t>频级：高频</w:t>
            </w:r>
          </w:p>
          <w:p>
            <w:r>
              <w:t>类型：B 部分对应/语义范围变化</w:t>
            </w:r>
          </w:p>
          <w:p>
            <w:r>
              <w:t>专四：18专四、17专四</w:t>
            </w:r>
          </w:p>
        </w:tc>
        <w:tc>
          <w:tcPr>
            <w:tcW w:type="dxa" w:w="4933"/>
            <w:vAlign w:val="top"/>
            <w:shd w:fill="FFFFFF"/>
            <w:tcMar>
              <w:top w:w="150" w:type="dxa"/>
              <w:start w:w="200" w:type="dxa"/>
              <w:bottom w:w="150" w:type="dxa"/>
              <w:end w:w="200" w:type="dxa"/>
            </w:tcMar>
          </w:tcPr>
          <w:p>
            <w:r>
              <w:rPr>
                <w:b/>
                <w:color w:val="1F4E78"/>
              </w:rPr>
              <w:t>TEM4完整释义：</w:t>
            </w:r>
            <w:r>
              <w:t>唯一的、仅有的；独特的、卓越的；只、仅仅、唯一地</w:t>
            </w:r>
          </w:p>
          <w:p>
            <w:r>
              <w:rPr>
                <w:b/>
                <w:color w:val="1F4E78"/>
              </w:rPr>
              <w:t>假朋友词典法语义：</w:t>
            </w:r>
            <w:r>
              <w:t>唯一的；独生的；单向的</w:t>
            </w:r>
          </w:p>
          <w:p>
            <w:r>
              <w:rPr>
                <w:b/>
                <w:color w:val="1F4E78"/>
              </w:rPr>
              <w:t>英文词义：</w:t>
            </w:r>
            <w:r>
              <w:t>独特的</w:t>
            </w:r>
          </w:p>
          <w:p>
            <w:r>
              <w:rPr>
                <w:b/>
                <w:color w:val="1F4E78"/>
              </w:rPr>
              <w:t>原书视觉核验摘要：</w:t>
            </w:r>
            <w:r>
              <w:t>中部；常指唯一、独生或单向；unique 英语义为 exceptionnel。</w:t>
            </w:r>
          </w:p>
          <w:p>
            <w:r>
              <w:rPr>
                <w:b/>
                <w:color w:val="1F4E78"/>
              </w:rPr>
              <w:t>原书英文摘录：</w:t>
            </w:r>
            <w:r>
              <w:t>unique ls an important word. Can mean unique, but often sole, one and only. Un fils unique: an only son. Une rue à sens unique: a one-way street. Mon unique pardessus: my only overcoat.</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辅助对照：法语额外义项：唯一的；独生的；单向的；英文额外义项：独特的。</w:t>
            </w:r>
          </w:p>
          <w:p>
            <w:r>
              <w:rPr>
                <w:b/>
                <w:color w:val="1F4E78"/>
              </w:rPr>
              <w:t>记忆提示：</w:t>
            </w:r>
            <w:r>
              <w:t>双向记忆：unique → 唯一的；unique → 独特的。</w:t>
            </w:r>
          </w:p>
          <w:p>
            <w:r>
              <w:rPr>
                <w:b/>
                <w:color w:val="1F4E78"/>
              </w:rPr>
              <w:t>来源例组/搭配：</w:t>
            </w:r>
            <w:r>
              <w:t>sacs plastiques à usage unique、mélange unique、uniquement。｜词族/搭配：uniquement ad.</w:t>
            </w:r>
          </w:p>
          <w:p>
            <w:r>
              <w:rPr>
                <w:b/>
                <w:color w:val="1F4E78"/>
              </w:rPr>
              <w:t>词族与派生：</w:t>
            </w:r>
            <w:r>
              <w:t>uniquement ad.</w:t>
            </w:r>
          </w:p>
          <w:p>
            <w:r>
              <w:rPr>
                <w:i/>
                <w:color w:val="667085"/>
                <w:sz w:val="17"/>
              </w:rPr>
              <w:t>来源：TEM4 PDF p.171｜假朋友词典 PDF p.195｜LEXI_BRIDGE_FF4-0227｜原书证据驱动复核完成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régulier</w:t>
            </w:r>
          </w:p>
          <w:p>
            <w:r>
              <w:rPr>
                <w:b/>
              </w:rPr>
              <w:t>a.</w:t>
            </w:r>
          </w:p>
          <w:p>
            <w:r>
              <w:rPr>
                <w:color w:val="C00000"/>
              </w:rPr>
              <w:t>易混英文：regular</w:t>
            </w:r>
          </w:p>
          <w:p>
            <w:r>
              <w:t>频级：高频</w:t>
            </w:r>
          </w:p>
          <w:p>
            <w:r>
              <w:t>类型：B 部分对应/语义范围变化</w:t>
            </w:r>
          </w:p>
          <w:p>
            <w:r>
              <w:t>专四：07专四、05专四</w:t>
            </w:r>
          </w:p>
        </w:tc>
        <w:tc>
          <w:tcPr>
            <w:tcW w:type="dxa" w:w="4933"/>
            <w:vAlign w:val="top"/>
            <w:shd w:fill="FFFFFF"/>
            <w:tcMar>
              <w:top w:w="150" w:type="dxa"/>
              <w:start w:w="200" w:type="dxa"/>
              <w:bottom w:w="150" w:type="dxa"/>
              <w:end w:w="200" w:type="dxa"/>
            </w:tcMar>
          </w:tcPr>
          <w:p>
            <w:r>
              <w:rPr>
                <w:b/>
                <w:color w:val="1F4E78"/>
              </w:rPr>
              <w:t>TEM4完整释义：</w:t>
            </w:r>
            <w:r>
              <w:t>有规律的</w:t>
            </w:r>
          </w:p>
          <w:p>
            <w:r>
              <w:rPr>
                <w:b/>
                <w:color w:val="1F4E78"/>
              </w:rPr>
              <w:t>假朋友词典法语义：</w:t>
            </w:r>
            <w:r>
              <w:t>规则的；公平的；正直的；笔直的；现役的</w:t>
            </w:r>
          </w:p>
          <w:p>
            <w:r>
              <w:rPr>
                <w:b/>
                <w:color w:val="1F4E78"/>
              </w:rPr>
              <w:t>英文词义：</w:t>
            </w:r>
            <w:r>
              <w:t>规则的；经常的</w:t>
            </w:r>
          </w:p>
          <w:p>
            <w:r>
              <w:rPr>
                <w:b/>
                <w:color w:val="1F4E78"/>
              </w:rPr>
              <w:t>原书视觉核验摘要：</w:t>
            </w:r>
            <w:r>
              <w:t>上部；régulier 有规则、公平、正直、笔直等义；regular army officer=officier d’active。</w:t>
            </w:r>
          </w:p>
          <w:p>
            <w:r>
              <w:rPr>
                <w:b/>
                <w:color w:val="1F4E78"/>
              </w:rPr>
              <w:t>原书英文摘录：</w:t>
            </w:r>
            <w:r>
              <w:t>régulier Regular. Also fair dealing, above-board, straight, in order. Il m'accuse de ne pas avoir été régulier: he accuses me of not having been straight. Regular army officer = officier d'active (f).</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辅助对照：中文释义字段直接重合：规则的；法语额外义项：公平的；正直的；笔直的；现役的；英文额外义项：经常的。</w:t>
            </w:r>
          </w:p>
          <w:p>
            <w:r>
              <w:rPr>
                <w:b/>
                <w:color w:val="1F4E78"/>
              </w:rPr>
              <w:t>记忆提示：</w:t>
            </w:r>
            <w:r>
              <w:t>双向记忆：régulier → 有规律的；regular → 规则的。</w:t>
            </w:r>
          </w:p>
          <w:p>
            <w:r>
              <w:rPr>
                <w:b/>
                <w:color w:val="1F4E78"/>
              </w:rPr>
              <w:t>来源例组/搭配：</w:t>
            </w:r>
            <w:r>
              <w:t>écoute régulière、participer régulièrement。｜词族/搭配：régulièrement ad.</w:t>
            </w:r>
          </w:p>
          <w:p>
            <w:r>
              <w:rPr>
                <w:b/>
                <w:color w:val="1F4E78"/>
              </w:rPr>
              <w:t>词族与派生：</w:t>
            </w:r>
            <w:r>
              <w:t>régulièrement ad.</w:t>
            </w:r>
          </w:p>
          <w:p>
            <w:r>
              <w:rPr>
                <w:i/>
                <w:color w:val="667085"/>
                <w:sz w:val="17"/>
              </w:rPr>
              <w:t>来源：TEM4 PDF p.175｜假朋友词典 PDF p.163｜LEXI_BRIDGE_FF4-0230｜原书证据驱动复核完成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convenir</w:t>
            </w:r>
          </w:p>
          <w:p>
            <w:r>
              <w:rPr>
                <w:b/>
              </w:rPr>
              <w:t>v.t.ind.; v.impers.</w:t>
            </w:r>
          </w:p>
          <w:p>
            <w:r>
              <w:rPr>
                <w:color w:val="C00000"/>
              </w:rPr>
              <w:t>易混英文：convene</w:t>
            </w:r>
          </w:p>
          <w:p>
            <w:r>
              <w:t>频级：高频</w:t>
            </w:r>
          </w:p>
          <w:p>
            <w:r>
              <w:t>类型：A 核心义不对应/原书另词表达</w:t>
            </w:r>
          </w:p>
          <w:p>
            <w:r>
              <w:t>专四：17专四、14专四、11专四</w:t>
            </w:r>
          </w:p>
        </w:tc>
        <w:tc>
          <w:tcPr>
            <w:tcW w:type="dxa" w:w="4933"/>
            <w:vAlign w:val="top"/>
            <w:shd w:fill="FFFFFF"/>
            <w:tcMar>
              <w:top w:w="150" w:type="dxa"/>
              <w:start w:w="200" w:type="dxa"/>
              <w:bottom w:w="150" w:type="dxa"/>
              <w:end w:w="200" w:type="dxa"/>
            </w:tcMar>
          </w:tcPr>
          <w:p>
            <w:r>
              <w:rPr>
                <w:b/>
                <w:color w:val="1F4E78"/>
              </w:rPr>
              <w:t>TEM4完整释义：</w:t>
            </w:r>
            <w:r>
              <w:t>适合、使中意；约定；适合的</w:t>
            </w:r>
          </w:p>
          <w:p>
            <w:r>
              <w:rPr>
                <w:b/>
                <w:color w:val="1F4E78"/>
              </w:rPr>
              <w:t>假朋友词典法语义：</w:t>
            </w:r>
            <w:r>
              <w:t>适合；合宜；同意</w:t>
            </w:r>
          </w:p>
          <w:p>
            <w:r>
              <w:rPr>
                <w:b/>
                <w:color w:val="1F4E78"/>
              </w:rPr>
              <w:t>英文词义：</w:t>
            </w:r>
            <w:r>
              <w:t>召集</w:t>
            </w:r>
          </w:p>
          <w:p>
            <w:r>
              <w:rPr>
                <w:b/>
                <w:color w:val="1F4E78"/>
              </w:rPr>
              <w:t>原书视觉核验摘要：</w:t>
            </w:r>
            <w:r>
              <w:t>上部；convenir suit/be convenient/agree/acknowledge; convene = convoquer。</w:t>
            </w:r>
          </w:p>
          <w:p>
            <w:r>
              <w:rPr>
                <w:b/>
                <w:color w:val="1F4E78"/>
              </w:rPr>
              <w:t>原书英文摘录：</w:t>
            </w:r>
            <w:r>
              <w:t>convenir To suit, be convenient, agree, acknowledge. Il convient que vous le fassiez: it would be proper for you to do it. To convene = convoquer.</w:t>
            </w:r>
          </w:p>
          <w:p>
            <w:r>
              <w:rPr>
                <w:b/>
                <w:color w:val="1F4E78"/>
              </w:rPr>
              <w:t>关系判定依据：</w:t>
            </w:r>
            <w:r>
              <w:t>原书将该法语词的常用义与易混英文词区分；中文释义字段未提供可靠的共同核心义。</w:t>
            </w:r>
          </w:p>
          <w:p>
            <w:r>
              <w:rPr>
                <w:b/>
                <w:color w:val="1F4E78"/>
              </w:rPr>
              <w:t>核心辨析：</w:t>
            </w:r>
            <w:r>
              <w:t>法语“convenir”表示“适合、使中意；约定；适合的”；英文“convene”表示“召集”。原书将该法语词的常用义与易混英文词区分；中文释义字段未提供可靠的共同核心义。</w:t>
            </w:r>
          </w:p>
          <w:p>
            <w:r>
              <w:rPr>
                <w:b/>
                <w:color w:val="1F4E78"/>
              </w:rPr>
              <w:t>记忆提示：</w:t>
            </w:r>
            <w:r>
              <w:t>双向记忆：convenir → 适合；convene → 召集。</w:t>
            </w:r>
          </w:p>
          <w:p>
            <w:r>
              <w:rPr>
                <w:b/>
                <w:color w:val="1F4E78"/>
              </w:rPr>
              <w:t>来源例组/搭配：</w:t>
            </w:r>
            <w:r>
              <w:t>convenir à、convenir de、Il convient de / que + subj.；comme convenu、convenable。｜词族/搭配：comme convenu；convenable a.</w:t>
            </w:r>
          </w:p>
          <w:p>
            <w:r>
              <w:rPr>
                <w:b/>
                <w:color w:val="1F4E78"/>
              </w:rPr>
              <w:t>词族与派生：</w:t>
            </w:r>
            <w:r>
              <w:t>comme convenu；convenable a.</w:t>
            </w:r>
          </w:p>
          <w:p>
            <w:r>
              <w:rPr>
                <w:i/>
                <w:color w:val="667085"/>
                <w:sz w:val="17"/>
              </w:rPr>
              <w:t>来源：TEM4 PDF p.177｜假朋友词典 PDF p.47｜LEXI_BRIDGE_FF4-0233｜原书证据驱动复核完成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occasion</w:t>
            </w:r>
          </w:p>
          <w:p>
            <w:r>
              <w:rPr>
                <w:b/>
              </w:rPr>
              <w:t>n.f.</w:t>
            </w:r>
          </w:p>
          <w:p>
            <w:r>
              <w:rPr>
                <w:color w:val="C00000"/>
              </w:rPr>
              <w:t>易混英文：occasion</w:t>
            </w:r>
          </w:p>
          <w:p>
            <w:r>
              <w:t>频级：高频</w:t>
            </w:r>
          </w:p>
          <w:p>
            <w:r>
              <w:t>类型：B 部分对应/语义范围变化</w:t>
            </w:r>
          </w:p>
          <w:p>
            <w:r>
              <w:t>专四：17专四、14专四、15专四</w:t>
            </w:r>
          </w:p>
        </w:tc>
        <w:tc>
          <w:tcPr>
            <w:tcW w:type="dxa" w:w="4933"/>
            <w:vAlign w:val="top"/>
            <w:shd w:fill="FFFFFF"/>
            <w:tcMar>
              <w:top w:w="150" w:type="dxa"/>
              <w:start w:w="200" w:type="dxa"/>
              <w:bottom w:w="150" w:type="dxa"/>
              <w:end w:w="200" w:type="dxa"/>
            </w:tcMar>
          </w:tcPr>
          <w:p>
            <w:r>
              <w:rPr>
                <w:b/>
                <w:color w:val="1F4E78"/>
              </w:rPr>
              <w:t>TEM4完整释义：</w:t>
            </w:r>
            <w:r>
              <w:t>机会；时机；场合；便宜货；二手物品</w:t>
            </w:r>
          </w:p>
          <w:p>
            <w:r>
              <w:rPr>
                <w:b/>
                <w:color w:val="1F4E78"/>
              </w:rPr>
              <w:t>假朋友词典法语义：</w:t>
            </w:r>
            <w:r>
              <w:t>机会；场合；便宜货；二手</w:t>
            </w:r>
          </w:p>
          <w:p>
            <w:r>
              <w:rPr>
                <w:b/>
                <w:color w:val="1F4E78"/>
              </w:rPr>
              <w:t>英文词义：</w:t>
            </w:r>
            <w:r>
              <w:t>场合；机会</w:t>
            </w:r>
          </w:p>
          <w:p>
            <w:r>
              <w:rPr>
                <w:b/>
                <w:color w:val="1F4E78"/>
              </w:rPr>
              <w:t>原书视觉核验摘要：</w:t>
            </w:r>
            <w:r>
              <w:t>中部；occasion 通常为机会或场合，也可指便宜货、原因；d'occasion 指二手。</w:t>
            </w:r>
          </w:p>
          <w:p>
            <w:r>
              <w:rPr>
                <w:b/>
                <w:color w:val="1F4E78"/>
              </w:rPr>
              <w:t>原书英文摘录：</w:t>
            </w:r>
            <w:r>
              <w:t>occasion (f) The normal meaning is occasion or opportunity. Il faut profiter de l'occasion: you must take the chance. Can also mean occasion - à l'occasion de son anniversaire: on the occasion of his birthday. Another meaning is bargain (compare the idea of opportunity), and can also mean occasion or reason (for something). It is important to know that d'occasion is second-hand. Une voiture d'oc- casion: à second-hand car. Je ne me sers pas de ma voiture d'occasion pour les grandes occasions: I don't use my second-hand car for big occasions. Occasion (sometimes) = événement (m).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辅助对照：中文释义字段直接重合：机会；场合；法语额外义项：便宜货；二手。</w:t>
            </w:r>
          </w:p>
          <w:p>
            <w:r>
              <w:rPr>
                <w:b/>
                <w:color w:val="1F4E78"/>
              </w:rPr>
              <w:t>记忆提示：</w:t>
            </w:r>
            <w:r>
              <w:t>双向记忆：occasion → 机会；occasion → 场合。</w:t>
            </w:r>
          </w:p>
          <w:p>
            <w:r>
              <w:rPr>
                <w:b/>
                <w:color w:val="1F4E78"/>
              </w:rPr>
              <w:t>来源例组/搭配：</w:t>
            </w:r>
            <w:r>
              <w:t>manquer / saisir une occasion；à l’occasion de；livre d’occasion</w:t>
            </w:r>
          </w:p>
          <w:p>
            <w:r>
              <w:rPr>
                <w:b/>
                <w:color w:val="1F4E78"/>
              </w:rPr>
              <w:t>词族与派生：</w:t>
            </w:r>
            <w:r>
              <w:t>à l'occasion de；d'occasion</w:t>
            </w:r>
          </w:p>
          <w:p>
            <w:r>
              <w:rPr>
                <w:i/>
                <w:color w:val="667085"/>
                <w:sz w:val="17"/>
              </w:rPr>
              <w:t>来源：TEM4 PDF p.179｜假朋友词典 PDF p.131｜LEXI_BRIDGE_FF4-0237｜原书证据驱动复核完成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retenir</w:t>
            </w:r>
          </w:p>
          <w:p>
            <w:r>
              <w:rPr>
                <w:b/>
              </w:rPr>
              <w:t>v.t.</w:t>
            </w:r>
          </w:p>
          <w:p>
            <w:r>
              <w:rPr>
                <w:color w:val="C00000"/>
              </w:rPr>
              <w:t>易混英文：retain</w:t>
            </w:r>
          </w:p>
          <w:p>
            <w:r>
              <w:t>频级：高频</w:t>
            </w:r>
          </w:p>
          <w:p>
            <w:r>
              <w:t>类型：B 部分对应/语义范围变化</w:t>
            </w:r>
          </w:p>
          <w:p>
            <w:r>
              <w:t>专四：17专四、10专四、08专四、18专四</w:t>
            </w:r>
          </w:p>
        </w:tc>
        <w:tc>
          <w:tcPr>
            <w:tcW w:type="dxa" w:w="4933"/>
            <w:vAlign w:val="top"/>
            <w:shd w:fill="FFFFFF"/>
            <w:tcMar>
              <w:top w:w="150" w:type="dxa"/>
              <w:start w:w="200" w:type="dxa"/>
              <w:bottom w:w="150" w:type="dxa"/>
              <w:end w:w="200" w:type="dxa"/>
            </w:tcMar>
          </w:tcPr>
          <w:p>
            <w:r>
              <w:rPr>
                <w:b/>
                <w:color w:val="1F4E78"/>
              </w:rPr>
              <w:t>TEM4完整释义：</w:t>
            </w:r>
            <w:r>
              <w:t>扣留、扣除；预定；留住、拘留；抑制；采用；记住</w:t>
            </w:r>
          </w:p>
          <w:p>
            <w:r>
              <w:rPr>
                <w:b/>
                <w:color w:val="1F4E78"/>
              </w:rPr>
              <w:t>假朋友词典法语义：</w:t>
            </w:r>
            <w:r>
              <w:t>留住；扣留；克制；预订；雇用</w:t>
            </w:r>
          </w:p>
          <w:p>
            <w:r>
              <w:rPr>
                <w:b/>
                <w:color w:val="1F4E78"/>
              </w:rPr>
              <w:t>英文词义：</w:t>
            </w:r>
            <w:r>
              <w:t>保留；保持</w:t>
            </w:r>
          </w:p>
          <w:p>
            <w:r>
              <w:rPr>
                <w:b/>
                <w:color w:val="1F4E78"/>
              </w:rPr>
              <w:t>原书视觉核验摘要：</w:t>
            </w:r>
            <w:r>
              <w:t>下部；retenir 多义，包括留住/扣留/克制/预订/雇用；to retain=retenir/garder。</w:t>
            </w:r>
          </w:p>
          <w:p>
            <w:r>
              <w:rPr>
                <w:b/>
                <w:color w:val="1F4E78"/>
              </w:rPr>
              <w:t>原书英文摘录：</w:t>
            </w:r>
            <w:r>
              <w:t>retenir To retain something. Also to detain, keep, or to restrain, keep back. 30 tl spok (seat, form, elo. a reto dete able have booked a table. Can be to retain (a servant) (= engager). To retain (often) = garder.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辅助对照：法语额外义项：留住；扣留；克制；预订；雇用；英文额外义项：保留；保持。</w:t>
            </w:r>
          </w:p>
          <w:p>
            <w:r>
              <w:rPr>
                <w:b/>
                <w:color w:val="1F4E78"/>
              </w:rPr>
              <w:t>记忆提示：</w:t>
            </w:r>
            <w:r>
              <w:t>双向记忆：retenir → 扣留；retain → 保留。</w:t>
            </w:r>
          </w:p>
          <w:p>
            <w:r>
              <w:rPr>
                <w:b/>
                <w:color w:val="1F4E78"/>
              </w:rPr>
              <w:t>来源例组/搭配：</w:t>
            </w:r>
            <w:r>
              <w:t>retenir des charges、une chambre、otages、sa colère、une définition、par cœur。</w:t>
            </w:r>
          </w:p>
          <w:p>
            <w:r>
              <w:rPr>
                <w:b/>
                <w:color w:val="1F4E78"/>
              </w:rPr>
              <w:t>词族与派生：</w:t>
            </w:r>
            <w:r>
              <w:t>来源页未单列</w:t>
            </w:r>
          </w:p>
          <w:p>
            <w:r>
              <w:rPr>
                <w:i/>
                <w:color w:val="667085"/>
                <w:sz w:val="17"/>
              </w:rPr>
              <w:t>来源：TEM4 PDF p.179｜假朋友词典 PDF p.166｜LEXI_BRIDGE_FF4-0238｜原书证据驱动复核完成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lancer</w:t>
            </w:r>
          </w:p>
          <w:p>
            <w:r>
              <w:rPr>
                <w:b/>
              </w:rPr>
              <w:t>v.t.; v.pr.</w:t>
            </w:r>
          </w:p>
          <w:p>
            <w:r>
              <w:rPr>
                <w:color w:val="C00000"/>
              </w:rPr>
              <w:t>易混英文：launch</w:t>
            </w:r>
          </w:p>
          <w:p>
            <w:r>
              <w:t>频级：高频</w:t>
            </w:r>
          </w:p>
          <w:p>
            <w:r>
              <w:t>类型：B 部分对应/语义范围变化</w:t>
            </w:r>
          </w:p>
          <w:p>
            <w:r>
              <w:t>专四：06专四、09专四、15专四、05专四</w:t>
            </w:r>
          </w:p>
        </w:tc>
        <w:tc>
          <w:tcPr>
            <w:tcW w:type="dxa" w:w="4933"/>
            <w:vAlign w:val="top"/>
            <w:shd w:fill="FFFFFF"/>
            <w:tcMar>
              <w:top w:w="150" w:type="dxa"/>
              <w:start w:w="200" w:type="dxa"/>
              <w:bottom w:w="150" w:type="dxa"/>
              <w:end w:w="200" w:type="dxa"/>
            </w:tcMar>
          </w:tcPr>
          <w:p>
            <w:r>
              <w:rPr>
                <w:b/>
                <w:color w:val="1F4E78"/>
              </w:rPr>
              <w:t>TEM4完整释义：</w:t>
            </w:r>
            <w:r>
              <w:t>投、掷、发射；创办、发起、推广；发出、说出；扑向、冲向；勇敢参加、大胆从事</w:t>
            </w:r>
          </w:p>
          <w:p>
            <w:r>
              <w:rPr>
                <w:b/>
                <w:color w:val="1F4E78"/>
              </w:rPr>
              <w:t>假朋友词典法语义：</w:t>
            </w:r>
            <w:r>
              <w:t>投掷；发射；推出；发动</w:t>
            </w:r>
          </w:p>
          <w:p>
            <w:r>
              <w:rPr>
                <w:b/>
                <w:color w:val="1F4E78"/>
              </w:rPr>
              <w:t>英文词义：</w:t>
            </w:r>
            <w:r>
              <w:t>发射；推出</w:t>
            </w:r>
          </w:p>
          <w:p>
            <w:r>
              <w:rPr>
                <w:b/>
                <w:color w:val="1F4E78"/>
              </w:rPr>
              <w:t>原书视觉核验摘要：</w:t>
            </w:r>
            <w:r>
              <w:t>上部；lancer 为投掷、发射或推出商品，也可发动机器；医疗 lance 为 percer。</w:t>
            </w:r>
          </w:p>
          <w:p>
            <w:r>
              <w:rPr>
                <w:b/>
                <w:color w:val="1F4E78"/>
              </w:rPr>
              <w:t>原书英文摘录：</w:t>
            </w:r>
            <w:r>
              <w:t>lancer To throw, hurl. Also to launch (ship, etc.) to launch or promote (goods). To start someone or something off. Je n'ai pas réussi à lancer le moteur: I couldn't get the engine started. To lance (medical) = percer.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辅助对照：中文释义字段直接重合：发射；推出；法语额外义项：投掷；发动。</w:t>
            </w:r>
          </w:p>
          <w:p>
            <w:r>
              <w:rPr>
                <w:b/>
                <w:color w:val="1F4E78"/>
              </w:rPr>
              <w:t>记忆提示：</w:t>
            </w:r>
            <w:r>
              <w:t>双向记忆：lancer → 投；launch → 发射。</w:t>
            </w:r>
          </w:p>
          <w:p>
            <w:r>
              <w:rPr>
                <w:b/>
                <w:color w:val="1F4E78"/>
              </w:rPr>
              <w:t>来源例组/搭配：</w:t>
            </w:r>
            <w:r>
              <w:t>lancer des pierres、lancer un projet、lancer un défi、se lancer dans l'eau、se lancer。</w:t>
            </w:r>
          </w:p>
          <w:p>
            <w:r>
              <w:rPr>
                <w:b/>
                <w:color w:val="1F4E78"/>
              </w:rPr>
              <w:t>词族与派生：</w:t>
            </w:r>
            <w:r>
              <w:t>来源页未单列</w:t>
            </w:r>
          </w:p>
          <w:p>
            <w:r>
              <w:rPr>
                <w:i/>
                <w:color w:val="667085"/>
                <w:sz w:val="17"/>
              </w:rPr>
              <w:t>来源：TEM4 PDF p.185｜假朋友词典 PDF p.111｜LEXI_BRIDGE_FF4-0241｜原书证据驱动复核完成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hexagone</w:t>
            </w:r>
          </w:p>
          <w:p>
            <w:r>
              <w:rPr>
                <w:b/>
              </w:rPr>
              <w:t>n.m.</w:t>
            </w:r>
          </w:p>
          <w:p>
            <w:r>
              <w:rPr>
                <w:color w:val="C00000"/>
              </w:rPr>
              <w:t>易混英文：hexagon</w:t>
            </w:r>
          </w:p>
          <w:p>
            <w:r>
              <w:t>频级：高频</w:t>
            </w:r>
          </w:p>
          <w:p>
            <w:r>
              <w:t>类型：B 部分对应/语义范围变化</w:t>
            </w:r>
          </w:p>
          <w:p>
            <w:r>
              <w:t>专四：17专四、07专四</w:t>
            </w:r>
          </w:p>
        </w:tc>
        <w:tc>
          <w:tcPr>
            <w:tcW w:type="dxa" w:w="4933"/>
            <w:vAlign w:val="top"/>
            <w:shd w:fill="FFFFFF"/>
            <w:tcMar>
              <w:top w:w="150" w:type="dxa"/>
              <w:start w:w="200" w:type="dxa"/>
              <w:bottom w:w="150" w:type="dxa"/>
              <w:end w:w="200" w:type="dxa"/>
            </w:tcMar>
          </w:tcPr>
          <w:p>
            <w:r>
              <w:rPr>
                <w:b/>
                <w:color w:val="1F4E78"/>
              </w:rPr>
              <w:t>TEM4完整释义：</w:t>
            </w:r>
            <w:r>
              <w:t>六边形；法国</w:t>
            </w:r>
          </w:p>
          <w:p>
            <w:r>
              <w:rPr>
                <w:b/>
                <w:color w:val="1F4E78"/>
              </w:rPr>
              <w:t>假朋友词典法语义：</w:t>
            </w:r>
            <w:r>
              <w:t>六边形；法国本土</w:t>
            </w:r>
          </w:p>
          <w:p>
            <w:r>
              <w:rPr>
                <w:b/>
                <w:color w:val="1F4E78"/>
              </w:rPr>
              <w:t>英文词义：</w:t>
            </w:r>
            <w:r>
              <w:t>六边形</w:t>
            </w:r>
          </w:p>
          <w:p>
            <w:r>
              <w:rPr>
                <w:b/>
                <w:color w:val="1F4E78"/>
              </w:rPr>
              <w:t>原书视觉核验摘要：</w:t>
            </w:r>
            <w:r>
              <w:t>上部；hexagone 为 hexagon，也因轮廓形状指法国。</w:t>
            </w:r>
          </w:p>
          <w:p>
            <w:r>
              <w:rPr>
                <w:b/>
                <w:color w:val="1F4E78"/>
              </w:rPr>
              <w:t>原书英文摘录：</w:t>
            </w:r>
            <w:r>
              <w:t>hexagone (m) Hexagon. Also used to refer to France (because of its shape). Gérard Nirascou, writing in Le Figaro (19-20 January 1979) about the police, said that (les policiers) 'ont pu préserver jusqu'à présent l'hexagone de crimes tels que les rapts qui sont une des plaies de l'Italie'.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辅助对照：中文释义字段直接重合：六边形；法语额外义项：法国本土。</w:t>
            </w:r>
          </w:p>
          <w:p>
            <w:r>
              <w:rPr>
                <w:b/>
                <w:color w:val="1F4E78"/>
              </w:rPr>
              <w:t>记忆提示：</w:t>
            </w:r>
            <w:r>
              <w:t>双向记忆：hexagone → 六边形；hexagon → 六边形。</w:t>
            </w:r>
          </w:p>
          <w:p>
            <w:r>
              <w:rPr>
                <w:b/>
                <w:color w:val="1F4E78"/>
              </w:rPr>
              <w:t>来源例组/搭配：</w:t>
            </w:r>
            <w:r>
              <w:t>France ressemble à un hexagone；hexagonal,e。｜词族/搭配：hexagonal,e a.</w:t>
            </w:r>
          </w:p>
          <w:p>
            <w:r>
              <w:rPr>
                <w:b/>
                <w:color w:val="1F4E78"/>
              </w:rPr>
              <w:t>词族与派生：</w:t>
            </w:r>
            <w:r>
              <w:t>hexagonal,e a.</w:t>
            </w:r>
          </w:p>
          <w:p>
            <w:r>
              <w:rPr>
                <w:i/>
                <w:color w:val="667085"/>
                <w:sz w:val="17"/>
              </w:rPr>
              <w:t>来源：TEM4 PDF p.193｜假朋友词典 PDF p.96｜LEXI_BRIDGE_FF4-0251｜原书证据驱动复核完成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rester</w:t>
            </w:r>
          </w:p>
          <w:p>
            <w:r>
              <w:rPr>
                <w:b/>
              </w:rPr>
              <w:t>v.i.</w:t>
            </w:r>
          </w:p>
          <w:p>
            <w:r>
              <w:rPr>
                <w:color w:val="C00000"/>
              </w:rPr>
              <w:t>易混英文：rest</w:t>
            </w:r>
          </w:p>
          <w:p>
            <w:r>
              <w:t>频级：高频</w:t>
            </w:r>
          </w:p>
          <w:p>
            <w:r>
              <w:t>类型：A 核心义不对应/原书另词表达</w:t>
            </w:r>
          </w:p>
          <w:p>
            <w:r>
              <w:t>专四：12专四、09专四、17专四、06专四</w:t>
            </w:r>
          </w:p>
        </w:tc>
        <w:tc>
          <w:tcPr>
            <w:tcW w:type="dxa" w:w="4933"/>
            <w:vAlign w:val="top"/>
            <w:shd w:fill="FFFFFF"/>
            <w:tcMar>
              <w:top w:w="150" w:type="dxa"/>
              <w:start w:w="200" w:type="dxa"/>
              <w:bottom w:w="150" w:type="dxa"/>
              <w:end w:w="200" w:type="dxa"/>
            </w:tcMar>
          </w:tcPr>
          <w:p>
            <w:r>
              <w:rPr>
                <w:b/>
                <w:color w:val="1F4E78"/>
              </w:rPr>
              <w:t>TEM4完整释义：</w:t>
            </w:r>
            <w:r>
              <w:t>待、停留；保持；有待；剩余</w:t>
            </w:r>
          </w:p>
          <w:p>
            <w:r>
              <w:rPr>
                <w:b/>
                <w:color w:val="1F4E78"/>
              </w:rPr>
              <w:t>假朋友词典法语义：</w:t>
            </w:r>
            <w:r>
              <w:t>停留；保持</w:t>
            </w:r>
          </w:p>
          <w:p>
            <w:r>
              <w:rPr>
                <w:b/>
                <w:color w:val="1F4E78"/>
              </w:rPr>
              <w:t>英文词义：</w:t>
            </w:r>
            <w:r>
              <w:t>休息；剩余</w:t>
            </w:r>
          </w:p>
          <w:p>
            <w:r>
              <w:rPr>
                <w:b/>
                <w:color w:val="1F4E78"/>
              </w:rPr>
              <w:t>原书视觉核验摘要：</w:t>
            </w:r>
            <w:r>
              <w:t>中下部；rester 为停留/保持；to rest=se reposer。</w:t>
            </w:r>
          </w:p>
          <w:p>
            <w:r>
              <w:rPr>
                <w:b/>
                <w:color w:val="1F4E78"/>
              </w:rPr>
              <w:t>原书英文摘录：</w:t>
            </w:r>
            <w:r>
              <w:t>rester To remain, stay. Après ce long voyage je suis resté chez moi: after this long journey I stayed at home. (As 'rest' may make sense, particular care is needed.) To rest = se reposer.</w:t>
            </w:r>
          </w:p>
          <w:p>
            <w:r>
              <w:rPr>
                <w:b/>
                <w:color w:val="1F4E78"/>
              </w:rPr>
              <w:t>关系判定依据：</w:t>
            </w:r>
            <w:r>
              <w:t>原书将该法语词的常用义与易混英文词区分；中文释义字段未提供可靠的共同核心义。</w:t>
            </w:r>
          </w:p>
          <w:p>
            <w:r>
              <w:rPr>
                <w:b/>
                <w:color w:val="1F4E78"/>
              </w:rPr>
              <w:t>核心辨析：</w:t>
            </w:r>
            <w:r>
              <w:t>法语“rester”表示“待、停留；保持；有待；剩余”；英文“rest”表示“休息；剩余”。原书将该法语词的常用义与易混英文词区分；中文释义字段未提供可靠的共同核心义。</w:t>
            </w:r>
          </w:p>
          <w:p>
            <w:r>
              <w:rPr>
                <w:b/>
                <w:color w:val="1F4E78"/>
              </w:rPr>
              <w:t>记忆提示：</w:t>
            </w:r>
            <w:r>
              <w:t>双向记忆：rester → 待；rest → 休息。</w:t>
            </w:r>
          </w:p>
          <w:p>
            <w:r>
              <w:rPr>
                <w:b/>
                <w:color w:val="1F4E78"/>
              </w:rPr>
              <w:t>来源例组/搭配：</w:t>
            </w:r>
            <w:r>
              <w:t>rester chez moi、rester libre、Il reste que、Ce travail reste à finir、Il lui reste、le reste du lait。｜词族/搭配：Il reste que / Reste que；reste n.m.</w:t>
            </w:r>
          </w:p>
          <w:p>
            <w:r>
              <w:rPr>
                <w:b/>
                <w:color w:val="1F4E78"/>
              </w:rPr>
              <w:t>词族与派生：</w:t>
            </w:r>
            <w:r>
              <w:t>Il reste que / Reste que；reste n.m.</w:t>
            </w:r>
          </w:p>
          <w:p>
            <w:r>
              <w:rPr>
                <w:i/>
                <w:color w:val="667085"/>
                <w:sz w:val="17"/>
              </w:rPr>
              <w:t>来源：TEM4 PDF p.195｜假朋友词典 PDF p.166｜LEXI_BRIDGE_FF4-0253｜原书证据驱动复核完成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forcer</w:t>
            </w:r>
          </w:p>
          <w:p>
            <w:r>
              <w:rPr>
                <w:b/>
              </w:rPr>
              <w:t>v.t.; v.pr.</w:t>
            </w:r>
          </w:p>
          <w:p>
            <w:r>
              <w:rPr>
                <w:color w:val="C00000"/>
              </w:rPr>
              <w:t>易混英文：force</w:t>
            </w:r>
          </w:p>
          <w:p>
            <w:r>
              <w:t>频级：高频</w:t>
            </w:r>
          </w:p>
          <w:p>
            <w:r>
              <w:t>类型：B 部分对应/语义范围变化</w:t>
            </w:r>
          </w:p>
          <w:p>
            <w:r>
              <w:t>专四：16专四、12专四</w:t>
            </w:r>
          </w:p>
        </w:tc>
        <w:tc>
          <w:tcPr>
            <w:tcW w:type="dxa" w:w="4933"/>
            <w:vAlign w:val="top"/>
            <w:shd w:fill="FFFFFF"/>
            <w:tcMar>
              <w:top w:w="150" w:type="dxa"/>
              <w:start w:w="200" w:type="dxa"/>
              <w:bottom w:w="150" w:type="dxa"/>
              <w:end w:w="200" w:type="dxa"/>
            </w:tcMar>
          </w:tcPr>
          <w:p>
            <w:r>
              <w:rPr>
                <w:b/>
                <w:color w:val="1F4E78"/>
              </w:rPr>
              <w:t>TEM4完整释义：</w:t>
            </w:r>
            <w:r>
              <w:t>强行弄开；强迫；用力、使劲；强迫自己</w:t>
            </w:r>
          </w:p>
          <w:p>
            <w:r>
              <w:rPr>
                <w:b/>
                <w:color w:val="1F4E78"/>
              </w:rPr>
              <w:t>假朋友词典法语义：</w:t>
            </w:r>
            <w:r>
              <w:t>强迫；迫使</w:t>
            </w:r>
          </w:p>
          <w:p>
            <w:r>
              <w:rPr>
                <w:b/>
                <w:color w:val="1F4E78"/>
              </w:rPr>
              <w:t>英文词义：</w:t>
            </w:r>
            <w:r>
              <w:t>力量；强迫</w:t>
            </w:r>
          </w:p>
          <w:p>
            <w:r>
              <w:rPr>
                <w:b/>
                <w:color w:val="1F4E78"/>
              </w:rPr>
              <w:t>原书视觉核验摘要：</w:t>
            </w:r>
            <w:r>
              <w:t>下部；forcer 为 force，但有时语气较弱；conduite forcé 可指被迫/命令。</w:t>
            </w:r>
          </w:p>
          <w:p>
            <w:r>
              <w:rPr>
                <w:b/>
                <w:color w:val="1F4E78"/>
              </w:rPr>
              <w:t>原书英文摘录：</w:t>
            </w:r>
            <w:r>
              <w:t>forcer To force, but sometimes with a less strong sense. Sa conduite a forcé l'estime de tout le monde ici: his conduct commanded (compelled) the re- speci of everyone here.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辅助对照：中文释义字段直接重合：强迫；法语额外义项：迫使；英文额外义项：力量。</w:t>
            </w:r>
          </w:p>
          <w:p>
            <w:r>
              <w:rPr>
                <w:b/>
                <w:color w:val="1F4E78"/>
              </w:rPr>
              <w:t>记忆提示：</w:t>
            </w:r>
            <w:r>
              <w:t>双向记忆：forcer → 强行弄开；force → 力量。</w:t>
            </w:r>
          </w:p>
          <w:p>
            <w:r>
              <w:rPr>
                <w:b/>
                <w:color w:val="1F4E78"/>
              </w:rPr>
              <w:t>来源例组/搭配：</w:t>
            </w:r>
            <w:r>
              <w:t>forcer une porte、forcer qn. à manger、Elle a trop forcé、se forcer；forcément = nécessairement。｜词族/搭配：forcer qn. à qch. / qn. à [de] f. qch.；forcément ad.；nécessairement</w:t>
            </w:r>
          </w:p>
          <w:p>
            <w:r>
              <w:rPr>
                <w:b/>
                <w:color w:val="1F4E78"/>
              </w:rPr>
              <w:t>词族与派生：</w:t>
            </w:r>
            <w:r>
              <w:t>forcer qn. à qch. / qn. à [de] f. qch.；forcément ad.；nécessairement</w:t>
            </w:r>
          </w:p>
          <w:p>
            <w:r>
              <w:rPr>
                <w:i/>
                <w:color w:val="667085"/>
                <w:sz w:val="17"/>
              </w:rPr>
              <w:t>来源：TEM4 PDF p.195｜假朋友词典 PDF p.83｜LEXI_BRIDGE_FF4-0254｜原书证据驱动复核完成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imposer</w:t>
            </w:r>
          </w:p>
          <w:p>
            <w:r>
              <w:rPr>
                <w:b/>
              </w:rPr>
              <w:t>v.t.; v.pr.</w:t>
            </w:r>
          </w:p>
          <w:p>
            <w:r>
              <w:rPr>
                <w:color w:val="C00000"/>
              </w:rPr>
              <w:t>易混英文：impose</w:t>
            </w:r>
          </w:p>
          <w:p>
            <w:r>
              <w:t>频级：高频</w:t>
            </w:r>
          </w:p>
          <w:p>
            <w:r>
              <w:t>类型：B 部分对应/语义范围变化</w:t>
            </w:r>
          </w:p>
          <w:p>
            <w:r>
              <w:t>专四：10专四、14专四</w:t>
            </w:r>
          </w:p>
        </w:tc>
        <w:tc>
          <w:tcPr>
            <w:tcW w:type="dxa" w:w="4933"/>
            <w:vAlign w:val="top"/>
            <w:shd w:fill="FFFFFF"/>
            <w:tcMar>
              <w:top w:w="150" w:type="dxa"/>
              <w:start w:w="200" w:type="dxa"/>
              <w:bottom w:w="150" w:type="dxa"/>
              <w:end w:w="200" w:type="dxa"/>
            </w:tcMar>
          </w:tcPr>
          <w:p>
            <w:r>
              <w:rPr>
                <w:b/>
                <w:color w:val="1F4E78"/>
              </w:rPr>
              <w:t>TEM4完整释义：</w:t>
            </w:r>
            <w:r>
              <w:t>强加；征税；成为必要、非此不可</w:t>
            </w:r>
          </w:p>
          <w:p>
            <w:r>
              <w:rPr>
                <w:b/>
                <w:color w:val="1F4E78"/>
              </w:rPr>
              <w:t>假朋友词典法语义：</w:t>
            </w:r>
            <w:r>
              <w:t>强加；强迫；激发敬意；征税；使自己被接受</w:t>
            </w:r>
          </w:p>
          <w:p>
            <w:r>
              <w:rPr>
                <w:b/>
                <w:color w:val="1F4E78"/>
              </w:rPr>
              <w:t>英文词义：</w:t>
            </w:r>
            <w:r>
              <w:t>强加；征税</w:t>
            </w:r>
          </w:p>
          <w:p>
            <w:r>
              <w:rPr>
                <w:b/>
                <w:color w:val="1F4E78"/>
              </w:rPr>
              <w:t>原书视觉核验摘要：</w:t>
            </w:r>
            <w:r>
              <w:t>页末；imposer 为 impose/force/inspire/command，也指向人征税和 s'imposer à quelqu'un。</w:t>
            </w:r>
          </w:p>
          <w:p>
            <w:r>
              <w:rPr>
                <w:b/>
                <w:color w:val="1F4E78"/>
              </w:rPr>
              <w:t>原书英文摘录：</w:t>
            </w:r>
            <w:r>
              <w:t>imposer To impose, force, inspire, command (respect, etc.). Imposer quelqu'un: to tax someone. S'imposer (à quelqu'un): to impose oneself on someone.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辅助对照：中文释义字段直接重合：强加；征税；法语额外义项：强迫；激发敬意；使自己被接受。</w:t>
            </w:r>
          </w:p>
          <w:p>
            <w:r>
              <w:rPr>
                <w:b/>
                <w:color w:val="1F4E78"/>
              </w:rPr>
              <w:t>记忆提示：</w:t>
            </w:r>
            <w:r>
              <w:t>双向记忆：imposer → 强加；impose → 强加。</w:t>
            </w:r>
          </w:p>
          <w:p>
            <w:r>
              <w:rPr>
                <w:b/>
                <w:color w:val="1F4E78"/>
              </w:rPr>
              <w:t>来源例组/搭配：</w:t>
            </w:r>
            <w:r>
              <w:t>imposer son idée、imposer qch. à qn.、imposer une marchandise、s'imposer；impôt。｜词族/搭配：imposer qch. à qn.；impôt n.m.</w:t>
            </w:r>
          </w:p>
          <w:p>
            <w:r>
              <w:rPr>
                <w:b/>
                <w:color w:val="1F4E78"/>
              </w:rPr>
              <w:t>词族与派生：</w:t>
            </w:r>
            <w:r>
              <w:t>imposer qch. à qn.；impôt n.m.</w:t>
            </w:r>
          </w:p>
          <w:p>
            <w:r>
              <w:rPr>
                <w:i/>
                <w:color w:val="667085"/>
                <w:sz w:val="17"/>
              </w:rPr>
              <w:t>来源：TEM4 PDF p.199｜假朋友词典 PDF p.98｜LEXI_BRIDGE_FF4-0258｜原书证据驱动复核完成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tourner</w:t>
            </w:r>
          </w:p>
          <w:p>
            <w:r>
              <w:rPr>
                <w:b/>
              </w:rPr>
              <w:t>v.t.; v.i.</w:t>
            </w:r>
          </w:p>
          <w:p>
            <w:r>
              <w:rPr>
                <w:color w:val="C00000"/>
              </w:rPr>
              <w:t>易混英文：turn</w:t>
            </w:r>
          </w:p>
          <w:p>
            <w:r>
              <w:t>频级：高频</w:t>
            </w:r>
          </w:p>
          <w:p>
            <w:r>
              <w:t>类型：B 部分对应/语义范围变化</w:t>
            </w:r>
          </w:p>
          <w:p>
            <w:r>
              <w:t>专四：15专四、14专四、12专四、13专四</w:t>
            </w:r>
          </w:p>
        </w:tc>
        <w:tc>
          <w:tcPr>
            <w:tcW w:type="dxa" w:w="4933"/>
            <w:vAlign w:val="top"/>
            <w:shd w:fill="FFFFFF"/>
            <w:tcMar>
              <w:top w:w="150" w:type="dxa"/>
              <w:start w:w="200" w:type="dxa"/>
              <w:bottom w:w="150" w:type="dxa"/>
              <w:end w:w="200" w:type="dxa"/>
            </w:tcMar>
          </w:tcPr>
          <w:p>
            <w:r>
              <w:rPr>
                <w:b/>
                <w:color w:val="1F4E78"/>
              </w:rPr>
              <w:t>TEM4完整释义：</w:t>
            </w:r>
            <w:r>
              <w:t>使转向；拍摄（影视）；转动；围绕</w:t>
            </w:r>
          </w:p>
          <w:p>
            <w:r>
              <w:rPr>
                <w:b/>
                <w:color w:val="1F4E78"/>
              </w:rPr>
              <w:t>假朋友词典法语义：</w:t>
            </w:r>
            <w:r>
              <w:t>转动；拍摄；表演</w:t>
            </w:r>
          </w:p>
          <w:p>
            <w:r>
              <w:rPr>
                <w:b/>
                <w:color w:val="1F4E78"/>
              </w:rPr>
              <w:t>英文词义：</w:t>
            </w:r>
            <w:r>
              <w:t>转动；轮流</w:t>
            </w:r>
          </w:p>
          <w:p>
            <w:r>
              <w:rPr>
                <w:b/>
                <w:color w:val="1F4E78"/>
              </w:rPr>
              <w:t>原书视觉核验摘要：</w:t>
            </w:r>
            <w:r>
              <w:t>中下部；电影语境还可指拍摄或出演；转身为 se retourner。</w:t>
            </w:r>
          </w:p>
          <w:p>
            <w:r>
              <w:rPr>
                <w:b/>
                <w:color w:val="1F4E78"/>
              </w:rPr>
              <w:t>原书英文摘录：</w:t>
            </w:r>
            <w:r>
              <w:t>tourner To turn. (Of films) to shoot, or to act, star. Apres avuir tourné toute la matinée: after 'shooting' all morning. To turn (round) = se retourner.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辅助对照：中文释义字段直接重合：转动；法语额外义项：拍摄；表演；英文额外义项：轮流。</w:t>
            </w:r>
          </w:p>
          <w:p>
            <w:r>
              <w:rPr>
                <w:b/>
                <w:color w:val="1F4E78"/>
              </w:rPr>
              <w:t>记忆提示：</w:t>
            </w:r>
            <w:r>
              <w:t>双向记忆：tourner → 使转向；turn → 转动。</w:t>
            </w:r>
          </w:p>
          <w:p>
            <w:r>
              <w:rPr>
                <w:b/>
                <w:color w:val="1F4E78"/>
              </w:rPr>
              <w:t>来源例组/搭配：</w:t>
            </w:r>
            <w:r>
              <w:t>tourner la tête、tourner un film、Terre tourne、facture tourne autour；tournée、tournant。｜词族/搭配：tournée n.f.；tournant n.m.</w:t>
            </w:r>
          </w:p>
          <w:p>
            <w:r>
              <w:rPr>
                <w:b/>
                <w:color w:val="1F4E78"/>
              </w:rPr>
              <w:t>词族与派生：</w:t>
            </w:r>
            <w:r>
              <w:t>tournée n.f.；tournant n.m.</w:t>
            </w:r>
          </w:p>
          <w:p>
            <w:r>
              <w:rPr>
                <w:i/>
                <w:color w:val="667085"/>
                <w:sz w:val="17"/>
              </w:rPr>
              <w:t>来源：TEM4 PDF p.199｜假朋友词典 PDF p.190｜LEXI_BRIDGE_FF4-0259｜原书证据驱动复核完成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fondre</w:t>
            </w:r>
          </w:p>
          <w:p>
            <w:r>
              <w:rPr>
                <w:b/>
              </w:rPr>
              <w:t>v.t.; v.i.</w:t>
            </w:r>
          </w:p>
          <w:p>
            <w:r>
              <w:rPr>
                <w:color w:val="C00000"/>
              </w:rPr>
              <w:t>易混英文：founder</w:t>
            </w:r>
          </w:p>
          <w:p>
            <w:r>
              <w:t>频级：高频</w:t>
            </w:r>
          </w:p>
          <w:p>
            <w:r>
              <w:t>类型：A 核心义不对应/原书另词表达</w:t>
            </w:r>
          </w:p>
          <w:p>
            <w:r>
              <w:t>专四：11专四、16专四</w:t>
            </w:r>
          </w:p>
        </w:tc>
        <w:tc>
          <w:tcPr>
            <w:tcW w:type="dxa" w:w="4933"/>
            <w:vAlign w:val="top"/>
            <w:shd w:fill="FFFFFF"/>
            <w:tcMar>
              <w:top w:w="150" w:type="dxa"/>
              <w:start w:w="200" w:type="dxa"/>
              <w:bottom w:w="150" w:type="dxa"/>
              <w:end w:w="200" w:type="dxa"/>
            </w:tcMar>
          </w:tcPr>
          <w:p>
            <w:r>
              <w:rPr>
                <w:b/>
                <w:color w:val="1F4E78"/>
              </w:rPr>
              <w:t>TEM4完整释义：</w:t>
            </w:r>
            <w:r>
              <w:t>使融化、使熔格化；使合并；融化、熔化</w:t>
            </w:r>
          </w:p>
          <w:p>
            <w:r>
              <w:rPr>
                <w:b/>
                <w:color w:val="1F4E78"/>
              </w:rPr>
              <w:t>假朋友词典法语义：</w:t>
            </w:r>
            <w:r>
              <w:t>融化；猛扑</w:t>
            </w:r>
          </w:p>
          <w:p>
            <w:r>
              <w:rPr>
                <w:b/>
                <w:color w:val="1F4E78"/>
              </w:rPr>
              <w:t>英文词义：</w:t>
            </w:r>
            <w:r>
              <w:t>失败；沉没</w:t>
            </w:r>
          </w:p>
          <w:p>
            <w:r>
              <w:rPr>
                <w:b/>
                <w:color w:val="1F4E78"/>
              </w:rPr>
              <w:t>原书视觉核验摘要：</w:t>
            </w:r>
            <w:r>
              <w:t>中下部；fondre 不表示 founder，而是 melt，有时为 swoop on；船沉没=sombrer。</w:t>
            </w:r>
          </w:p>
          <w:p>
            <w:r>
              <w:rPr>
                <w:b/>
                <w:color w:val="1F4E78"/>
              </w:rPr>
              <w:t>原书英文摘录：</w:t>
            </w:r>
            <w:r>
              <w:t>fondre Not to founder, but to melt, and sometimes to swoop on (fondre sur). To founder (ship) = sombrer.</w:t>
            </w:r>
          </w:p>
          <w:p>
            <w:r>
              <w:rPr>
                <w:b/>
                <w:color w:val="1F4E78"/>
              </w:rPr>
              <w:t>关系判定依据：</w:t>
            </w:r>
            <w:r>
              <w:t>原书将该法语词的常用义与易混英文词区分；中文释义字段未提供可靠的共同核心义。</w:t>
            </w:r>
          </w:p>
          <w:p>
            <w:r>
              <w:rPr>
                <w:b/>
                <w:color w:val="1F4E78"/>
              </w:rPr>
              <w:t>核心辨析：</w:t>
            </w:r>
            <w:r>
              <w:t>法语“fondre”表示“使融化、使熔格化；使合并；融化、熔化”；英文“founder”表示“失败；沉没”。原书将该法语词的常用义与易混英文词区分；中文释义字段未提供可靠的共同核心义。</w:t>
            </w:r>
          </w:p>
          <w:p>
            <w:r>
              <w:rPr>
                <w:b/>
                <w:color w:val="1F4E78"/>
              </w:rPr>
              <w:t>记忆提示：</w:t>
            </w:r>
            <w:r>
              <w:t>双向记忆：fondre → 使融化；founder → 失败。</w:t>
            </w:r>
          </w:p>
          <w:p>
            <w:r>
              <w:rPr>
                <w:b/>
                <w:color w:val="1F4E78"/>
              </w:rPr>
              <w:t>来源例组/搭配：</w:t>
            </w:r>
            <w:r>
              <w:t>fondre la neige、fondre deux groupes、neige fondant；fondue。｜词族/搭配：fondue n.f.</w:t>
            </w:r>
          </w:p>
          <w:p>
            <w:r>
              <w:rPr>
                <w:b/>
                <w:color w:val="1F4E78"/>
              </w:rPr>
              <w:t>词族与派生：</w:t>
            </w:r>
            <w:r>
              <w:t>fondue n.f.</w:t>
            </w:r>
          </w:p>
          <w:p>
            <w:r>
              <w:rPr>
                <w:i/>
                <w:color w:val="667085"/>
                <w:sz w:val="17"/>
              </w:rPr>
              <w:t>来源：TEM4 PDF p.200｜假朋友词典 PDF p.83｜LEXI_BRIDGE_FF4-0261｜原书证据驱动复核完成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représenter</w:t>
            </w:r>
          </w:p>
          <w:p>
            <w:r>
              <w:rPr>
                <w:b/>
              </w:rPr>
              <w:t>v.t.</w:t>
            </w:r>
          </w:p>
          <w:p>
            <w:r>
              <w:rPr>
                <w:color w:val="C00000"/>
              </w:rPr>
              <w:t>易混英文：represent</w:t>
            </w:r>
          </w:p>
          <w:p>
            <w:r>
              <w:t>频级：高频</w:t>
            </w:r>
          </w:p>
          <w:p>
            <w:r>
              <w:t>类型：B 部分对应/语义范围变化</w:t>
            </w:r>
          </w:p>
          <w:p>
            <w:r>
              <w:t>专四：10专四、17专四、05专四、07专四</w:t>
            </w:r>
          </w:p>
        </w:tc>
        <w:tc>
          <w:tcPr>
            <w:tcW w:type="dxa" w:w="4933"/>
            <w:vAlign w:val="top"/>
            <w:shd w:fill="FFFFFF"/>
            <w:tcMar>
              <w:top w:w="150" w:type="dxa"/>
              <w:start w:w="200" w:type="dxa"/>
              <w:bottom w:w="150" w:type="dxa"/>
              <w:end w:w="200" w:type="dxa"/>
            </w:tcMar>
          </w:tcPr>
          <w:p>
            <w:r>
              <w:rPr>
                <w:b/>
                <w:color w:val="1F4E78"/>
              </w:rPr>
              <w:t>TEM4完整释义：</w:t>
            </w:r>
            <w:r>
              <w:t>描绘；体现、相当于、意味着；代表</w:t>
            </w:r>
          </w:p>
          <w:p>
            <w:r>
              <w:rPr>
                <w:b/>
                <w:color w:val="1F4E78"/>
              </w:rPr>
              <w:t>假朋友词典法语义：</w:t>
            </w:r>
            <w:r>
              <w:t>代表；表演（戏剧）</w:t>
            </w:r>
          </w:p>
          <w:p>
            <w:r>
              <w:rPr>
                <w:b/>
                <w:color w:val="1F4E78"/>
              </w:rPr>
              <w:t>英文词义：</w:t>
            </w:r>
            <w:r>
              <w:t>代表；表示</w:t>
            </w:r>
          </w:p>
          <w:p>
            <w:r>
              <w:rPr>
                <w:b/>
                <w:color w:val="1F4E78"/>
              </w:rPr>
              <w:t>原书视觉核验摘要：</w:t>
            </w:r>
            <w:r>
              <w:t>中部；représenter 为代表，也指戏剧表演。</w:t>
            </w:r>
          </w:p>
          <w:p>
            <w:r>
              <w:rPr>
                <w:b/>
                <w:color w:val="1F4E78"/>
              </w:rPr>
              <w:t>原书英文摘录：</w:t>
            </w:r>
            <w:r>
              <w:t>représenter To represent. Also to perform (theatre). Une pièce qui a été représentée partout au monde: a play which has been performed all over the world.</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辅助对照：中文释义字段直接重合：代表；法语额外义项：表演（戏剧）；英文额外义项：表示。</w:t>
            </w:r>
          </w:p>
          <w:p>
            <w:r>
              <w:rPr>
                <w:b/>
                <w:color w:val="1F4E78"/>
              </w:rPr>
              <w:t>记忆提示：</w:t>
            </w:r>
            <w:r>
              <w:t>双向记忆：représenter → 描绘；represent → 代表。</w:t>
            </w:r>
          </w:p>
          <w:p>
            <w:r>
              <w:rPr>
                <w:b/>
                <w:color w:val="1F4E78"/>
              </w:rPr>
              <w:t>来源例组/搭配：</w:t>
            </w:r>
            <w:r>
              <w:t>représenter la mer、représenter un risque、chef d'État représente son pays；représentation、représentant、représentatif。｜词族/搭配：représentation n.f.；représentant,e n.；représentatif,ve a.</w:t>
            </w:r>
          </w:p>
          <w:p>
            <w:r>
              <w:rPr>
                <w:b/>
                <w:color w:val="1F4E78"/>
              </w:rPr>
              <w:t>词族与派生：</w:t>
            </w:r>
            <w:r>
              <w:t>représentation n.f.；représentant,e n.；représentatif,ve a.</w:t>
            </w:r>
          </w:p>
          <w:p>
            <w:r>
              <w:rPr>
                <w:i/>
                <w:color w:val="667085"/>
                <w:sz w:val="17"/>
              </w:rPr>
              <w:t>来源：TEM4 PDF p.208｜假朋友词典 PDF p.165｜LEXI_BRIDGE_FF4-0272｜原书证据驱动复核完成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grave</w:t>
            </w:r>
          </w:p>
          <w:p>
            <w:r>
              <w:rPr>
                <w:b/>
              </w:rPr>
              <w:t>a.</w:t>
            </w:r>
          </w:p>
          <w:p>
            <w:r>
              <w:rPr>
                <w:color w:val="C00000"/>
              </w:rPr>
              <w:t>易混英文：grave</w:t>
            </w:r>
          </w:p>
          <w:p>
            <w:r>
              <w:t>频级：高频</w:t>
            </w:r>
          </w:p>
          <w:p>
            <w:r>
              <w:t>类型：B 部分对应/语义范围变化</w:t>
            </w:r>
          </w:p>
          <w:p>
            <w:r>
              <w:t>专四：09专四、06专四</w:t>
            </w:r>
          </w:p>
        </w:tc>
        <w:tc>
          <w:tcPr>
            <w:tcW w:type="dxa" w:w="4933"/>
            <w:vAlign w:val="top"/>
            <w:shd w:fill="FFFFFF"/>
            <w:tcMar>
              <w:top w:w="150" w:type="dxa"/>
              <w:start w:w="200" w:type="dxa"/>
              <w:bottom w:w="150" w:type="dxa"/>
              <w:end w:w="200" w:type="dxa"/>
            </w:tcMar>
          </w:tcPr>
          <w:p>
            <w:r>
              <w:rPr>
                <w:b/>
                <w:color w:val="1F4E78"/>
              </w:rPr>
              <w:t>TEM4完整释义：</w:t>
            </w:r>
            <w:r>
              <w:t>严重的；严重的（事故）；低沉的</w:t>
            </w:r>
          </w:p>
          <w:p>
            <w:r>
              <w:rPr>
                <w:b/>
                <w:color w:val="1F4E78"/>
              </w:rPr>
              <w:t>假朋友词典法语义：</w:t>
            </w:r>
            <w:r>
              <w:t>严重的；低沉的；最严重的</w:t>
            </w:r>
          </w:p>
          <w:p>
            <w:r>
              <w:rPr>
                <w:b/>
                <w:color w:val="1F4E78"/>
              </w:rPr>
              <w:t>英文词义：</w:t>
            </w:r>
            <w:r>
              <w:t>坟墓；严重的</w:t>
            </w:r>
          </w:p>
          <w:p>
            <w:r>
              <w:rPr>
                <w:b/>
                <w:color w:val="1F4E78"/>
              </w:rPr>
              <w:t>原书视觉核验摘要：</w:t>
            </w:r>
            <w:r>
              <w:t>上部；grave 为 grave/serious，voix grave 指低沉嗓音，Nouveau Petit Larousse 释为最严重的女性名词。</w:t>
            </w:r>
          </w:p>
          <w:p>
            <w:r>
              <w:rPr>
                <w:b/>
                <w:color w:val="1F4E78"/>
              </w:rPr>
              <w:t>原书英文摘录：</w:t>
            </w:r>
            <w:r>
              <w:t>grave Grave, serious. But une voix grave is a deep voice. The Nouveau Petit Larousse defines alto (its first meaning) as 'nom de la plus grave des voix de femme'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辅助对照：中文释义字段直接重合：严重的；法语额外义项：低沉的；最严重的；英文额外义项：坟墓。</w:t>
            </w:r>
          </w:p>
          <w:p>
            <w:r>
              <w:rPr>
                <w:b/>
                <w:color w:val="1F4E78"/>
              </w:rPr>
              <w:t>记忆提示：</w:t>
            </w:r>
            <w:r>
              <w:t>双向记忆：grave → 严重的；grave → 坟墓。</w:t>
            </w:r>
          </w:p>
          <w:p>
            <w:r>
              <w:rPr>
                <w:b/>
                <w:color w:val="1F4E78"/>
              </w:rPr>
              <w:t>来源例组/搭配：</w:t>
            </w:r>
            <w:r>
              <w:t>chose grave、accident grave、voix grave ≠ aiguë；gravement、grièvement。｜词族/搭配：gravement ad.；grièvement ad.</w:t>
            </w:r>
          </w:p>
          <w:p>
            <w:r>
              <w:rPr>
                <w:b/>
                <w:color w:val="1F4E78"/>
              </w:rPr>
              <w:t>词族与派生：</w:t>
            </w:r>
            <w:r>
              <w:t>gravement ad.；grièvement ad.</w:t>
            </w:r>
          </w:p>
          <w:p>
            <w:r>
              <w:rPr>
                <w:i/>
                <w:color w:val="667085"/>
                <w:sz w:val="17"/>
              </w:rPr>
              <w:t>来源：TEM4 PDF p.209｜假朋友词典 PDF p.93｜LEXI_BRIDGE_FF4-0275｜原书证据驱动复核完成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propre</w:t>
            </w:r>
          </w:p>
          <w:p>
            <w:r>
              <w:rPr>
                <w:b/>
              </w:rPr>
              <w:t>a.</w:t>
            </w:r>
          </w:p>
          <w:p>
            <w:r>
              <w:rPr>
                <w:color w:val="C00000"/>
              </w:rPr>
              <w:t>易混英文：proper</w:t>
            </w:r>
          </w:p>
          <w:p>
            <w:r>
              <w:t>频级：高频</w:t>
            </w:r>
          </w:p>
          <w:p>
            <w:r>
              <w:t>类型：B 部分对应/语义范围变化</w:t>
            </w:r>
          </w:p>
          <w:p>
            <w:r>
              <w:t>专四：06专四、13专四、07专四</w:t>
            </w:r>
          </w:p>
        </w:tc>
        <w:tc>
          <w:tcPr>
            <w:tcW w:type="dxa" w:w="4933"/>
            <w:vAlign w:val="top"/>
            <w:shd w:fill="FFFFFF"/>
            <w:tcMar>
              <w:top w:w="150" w:type="dxa"/>
              <w:start w:w="200" w:type="dxa"/>
              <w:bottom w:w="150" w:type="dxa"/>
              <w:end w:w="200" w:type="dxa"/>
            </w:tcMar>
          </w:tcPr>
          <w:p>
            <w:r>
              <w:rPr>
                <w:b/>
                <w:color w:val="1F4E78"/>
              </w:rPr>
              <w:t>TEM4完整释义：</w:t>
            </w:r>
            <w:r>
              <w:t>自己的；整洁的、干净的；为…特有的；给本人</w:t>
            </w:r>
          </w:p>
          <w:p>
            <w:r>
              <w:rPr>
                <w:b/>
                <w:color w:val="1F4E78"/>
              </w:rPr>
              <w:t>假朋友词典法语义：</w:t>
            </w:r>
            <w:r>
              <w:t>干净的；自己的；特有的；合适的</w:t>
            </w:r>
          </w:p>
          <w:p>
            <w:r>
              <w:rPr>
                <w:b/>
                <w:color w:val="1F4E78"/>
              </w:rPr>
              <w:t>英文词义：</w:t>
            </w:r>
            <w:r>
              <w:t>适当的；正确的</w:t>
            </w:r>
          </w:p>
          <w:p>
            <w:r>
              <w:rPr>
                <w:b/>
                <w:color w:val="1F4E78"/>
              </w:rPr>
              <w:t>原书视觉核验摘要：</w:t>
            </w:r>
            <w:r>
              <w:t>上部粗体词头；propre 主要为干净、自己的，亦指特有或合适；proper 常=correct/comme il faut。</w:t>
            </w:r>
          </w:p>
          <w:p>
            <w:r>
              <w:rPr>
                <w:b/>
                <w:color w:val="1F4E78"/>
              </w:rPr>
              <w:t>原书英文摘录：</w:t>
            </w:r>
            <w:r>
              <w:t>propre (Sometimes) proper. The main meanings are clean (une cravate propre: a clean tie), and own (ma</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辅助对照：法语额外义项：干净的；自己的；特有的；合适的；英文额外义项：适当的；正确的。</w:t>
            </w:r>
          </w:p>
          <w:p>
            <w:r>
              <w:rPr>
                <w:b/>
                <w:color w:val="1F4E78"/>
              </w:rPr>
              <w:t>记忆提示：</w:t>
            </w:r>
            <w:r>
              <w:t>双向记忆：propre → 自己的；proper → 适当的。</w:t>
            </w:r>
          </w:p>
          <w:p>
            <w:r>
              <w:rPr>
                <w:b/>
                <w:color w:val="1F4E78"/>
              </w:rPr>
              <w:t>来源例组/搭配：</w:t>
            </w:r>
            <w:r>
              <w:t>ses propres intérêts、restaurant propre ≠ malpropre、symptôme propre à、en mains propres；propreté。｜词族/搭配：propreté n.f.</w:t>
            </w:r>
          </w:p>
          <w:p>
            <w:r>
              <w:rPr>
                <w:b/>
                <w:color w:val="1F4E78"/>
              </w:rPr>
              <w:t>词族与派生：</w:t>
            </w:r>
            <w:r>
              <w:t>propreté n.f.</w:t>
            </w:r>
          </w:p>
          <w:p>
            <w:r>
              <w:rPr>
                <w:i/>
                <w:color w:val="667085"/>
                <w:sz w:val="17"/>
              </w:rPr>
              <w:t>来源：TEM4 PDF p.216｜假朋友词典 PDF p.154｜LEXI_BRIDGE_FF4-0279｜原书证据驱动复核完成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fonder</w:t>
            </w:r>
          </w:p>
          <w:p>
            <w:r>
              <w:rPr>
                <w:b/>
              </w:rPr>
              <w:t>v.t.</w:t>
            </w:r>
          </w:p>
          <w:p>
            <w:r>
              <w:rPr>
                <w:color w:val="C00000"/>
              </w:rPr>
              <w:t>易混英文：found</w:t>
            </w:r>
          </w:p>
          <w:p>
            <w:r>
              <w:t>频级：高频</w:t>
            </w:r>
          </w:p>
          <w:p>
            <w:r>
              <w:t>类型：A 核心义不对应/原书另词表达</w:t>
            </w:r>
          </w:p>
          <w:p>
            <w:r>
              <w:t>专四：15专四、08专四</w:t>
            </w:r>
          </w:p>
        </w:tc>
        <w:tc>
          <w:tcPr>
            <w:tcW w:type="dxa" w:w="4933"/>
            <w:vAlign w:val="top"/>
            <w:shd w:fill="FFFFFF"/>
            <w:tcMar>
              <w:top w:w="150" w:type="dxa"/>
              <w:start w:w="200" w:type="dxa"/>
              <w:bottom w:w="150" w:type="dxa"/>
              <w:end w:w="200" w:type="dxa"/>
            </w:tcMar>
          </w:tcPr>
          <w:p>
            <w:r>
              <w:rPr>
                <w:b/>
                <w:color w:val="1F4E78"/>
              </w:rPr>
              <w:t>TEM4完整释义：</w:t>
            </w:r>
            <w:r>
              <w:t>创办；使建立在…之上、以…为根据</w:t>
            </w:r>
          </w:p>
          <w:p>
            <w:r>
              <w:rPr>
                <w:b/>
                <w:color w:val="1F4E78"/>
              </w:rPr>
              <w:t>假朋友词典法语义：</w:t>
            </w:r>
            <w:r>
              <w:t>奠定基础；创办</w:t>
            </w:r>
          </w:p>
          <w:p>
            <w:r>
              <w:rPr>
                <w:b/>
                <w:color w:val="1F4E78"/>
              </w:rPr>
              <w:t>英文词义：</w:t>
            </w:r>
            <w:r>
              <w:t>建立；发现</w:t>
            </w:r>
          </w:p>
          <w:p>
            <w:r>
              <w:rPr>
                <w:b/>
                <w:color w:val="1F4E78"/>
              </w:rPr>
              <w:t>原书视觉核验摘要：</w:t>
            </w:r>
            <w:r>
              <w:t>中部；fonder 指 lay the basis 或 found；to founder(plans)=échouer，船沉没=sombrer。</w:t>
            </w:r>
          </w:p>
          <w:p>
            <w:r>
              <w:rPr>
                <w:b/>
                <w:color w:val="1F4E78"/>
              </w:rPr>
              <w:t>原书英文摘录：</w:t>
            </w:r>
            <w:r>
              <w:t>fonder To lay the basis for something. Also to found (prize, etc.). To founder (plans, etc.) = échouer. (ship) = sombrer.</w:t>
            </w:r>
          </w:p>
          <w:p>
            <w:r>
              <w:rPr>
                <w:b/>
                <w:color w:val="1F4E78"/>
              </w:rPr>
              <w:t>关系判定依据：</w:t>
            </w:r>
            <w:r>
              <w:t>原书将该法语词的常用义与易混英文词区分；中文释义字段未提供可靠的共同核心义。</w:t>
            </w:r>
          </w:p>
          <w:p>
            <w:r>
              <w:rPr>
                <w:b/>
                <w:color w:val="1F4E78"/>
              </w:rPr>
              <w:t>核心辨析：</w:t>
            </w:r>
            <w:r>
              <w:t>法语“fonder”表示“创办；使建立在…之上、以…为根据”；英文“found”表示“建立；发现”。原书将该法语词的常用义与易混英文词区分；中文释义字段未提供可靠的共同核心义。</w:t>
            </w:r>
          </w:p>
          <w:p>
            <w:r>
              <w:rPr>
                <w:b/>
                <w:color w:val="1F4E78"/>
              </w:rPr>
              <w:t>记忆提示：</w:t>
            </w:r>
            <w:r>
              <w:t>双向记忆：fonder → 创办；found → 建立。</w:t>
            </w:r>
          </w:p>
          <w:p>
            <w:r>
              <w:rPr>
                <w:b/>
                <w:color w:val="1F4E78"/>
              </w:rPr>
              <w:t>来源例组/搭配：</w:t>
            </w:r>
            <w:r>
              <w:t>fonder une association = créer、fonder sur；fondation、fondateur。｜词族/搭配：fondation n.f.；fondateur,trice n.</w:t>
            </w:r>
          </w:p>
          <w:p>
            <w:r>
              <w:rPr>
                <w:b/>
                <w:color w:val="1F4E78"/>
              </w:rPr>
              <w:t>词族与派生：</w:t>
            </w:r>
            <w:r>
              <w:t>fondation n.f.；fondateur,trice n.</w:t>
            </w:r>
          </w:p>
          <w:p>
            <w:r>
              <w:rPr>
                <w:i/>
                <w:color w:val="667085"/>
                <w:sz w:val="17"/>
              </w:rPr>
              <w:t>来源：TEM4 PDF p.216｜假朋友词典 PDF p.83｜LEXI_BRIDGE_FF4-0280｜原书证据驱动复核完成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sortie</w:t>
            </w:r>
          </w:p>
          <w:p>
            <w:r>
              <w:rPr>
                <w:b/>
              </w:rPr>
              <w:t>n.f.</w:t>
            </w:r>
          </w:p>
          <w:p>
            <w:r>
              <w:rPr>
                <w:color w:val="C00000"/>
              </w:rPr>
              <w:t>易混英文：sortie</w:t>
            </w:r>
          </w:p>
          <w:p>
            <w:r>
              <w:t>频级：高频</w:t>
            </w:r>
          </w:p>
          <w:p>
            <w:r>
              <w:t>类型：B 部分对应/语义范围变化</w:t>
            </w:r>
          </w:p>
          <w:p>
            <w:r>
              <w:t>专四：16专四、07专四</w:t>
            </w:r>
          </w:p>
        </w:tc>
        <w:tc>
          <w:tcPr>
            <w:tcW w:type="dxa" w:w="4933"/>
            <w:vAlign w:val="top"/>
            <w:shd w:fill="FFFFFF"/>
            <w:tcMar>
              <w:top w:w="150" w:type="dxa"/>
              <w:start w:w="200" w:type="dxa"/>
              <w:bottom w:w="150" w:type="dxa"/>
              <w:end w:w="200" w:type="dxa"/>
            </w:tcMar>
          </w:tcPr>
          <w:p>
            <w:r>
              <w:rPr>
                <w:b/>
                <w:color w:val="1F4E78"/>
              </w:rPr>
              <w:t>TEM4完整释义：</w:t>
            </w:r>
            <w:r>
              <w:t>出口；外出、散步；问世、出版</w:t>
            </w:r>
          </w:p>
          <w:p>
            <w:r>
              <w:rPr>
                <w:b/>
                <w:color w:val="1F4E78"/>
              </w:rPr>
              <w:t>假朋友词典法语义：</w:t>
            </w:r>
            <w:r>
              <w:t>出口；外出；发作</w:t>
            </w:r>
          </w:p>
          <w:p>
            <w:r>
              <w:rPr>
                <w:b/>
                <w:color w:val="1F4E78"/>
              </w:rPr>
              <w:t>英文词义：</w:t>
            </w:r>
            <w:r>
              <w:t>突围出击</w:t>
            </w:r>
          </w:p>
          <w:p>
            <w:r>
              <w:rPr>
                <w:b/>
                <w:color w:val="1F4E78"/>
              </w:rPr>
              <w:t>原书视觉核验摘要：</w:t>
            </w:r>
            <w:r>
              <w:t>页首；常指出口或出入，也可为怒气爆发和浴巾。</w:t>
            </w:r>
          </w:p>
          <w:p>
            <w:r>
              <w:rPr>
                <w:b/>
                <w:color w:val="1F4E78"/>
              </w:rPr>
              <w:t>原书英文摘录：</w:t>
            </w:r>
            <w:r>
              <w:t>sortie (f) Can mean sortie, but it is commonly exit, going or coming out. Can also be an outing. Note that it can have the sense of an outburst of temper. Une sortie de bain: bath wrap.</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辅助对照：法语额外义项：出口；外出；发作；英文额外义项：突围出击。</w:t>
            </w:r>
          </w:p>
          <w:p>
            <w:r>
              <w:rPr>
                <w:b/>
                <w:color w:val="1F4E78"/>
              </w:rPr>
              <w:t>记忆提示：</w:t>
            </w:r>
            <w:r>
              <w:t>双向记忆：sortie → 出口；sortie → 突围出击。</w:t>
            </w:r>
          </w:p>
          <w:p>
            <w:r>
              <w:rPr>
                <w:b/>
                <w:color w:val="1F4E78"/>
              </w:rPr>
              <w:t>来源例组/搭配：</w:t>
            </w:r>
            <w:r>
              <w:t>à la sortie du village、sortie au cinéma、sortie du roman；sortir。｜词族/搭配：sortir v.</w:t>
            </w:r>
          </w:p>
          <w:p>
            <w:r>
              <w:rPr>
                <w:b/>
                <w:color w:val="1F4E78"/>
              </w:rPr>
              <w:t>词族与派生：</w:t>
            </w:r>
            <w:r>
              <w:t>sortir v.</w:t>
            </w:r>
          </w:p>
          <w:p>
            <w:r>
              <w:rPr>
                <w:i/>
                <w:color w:val="667085"/>
                <w:sz w:val="17"/>
              </w:rPr>
              <w:t>来源：TEM4 PDF p.229｜假朋友词典 PDF p.180｜LEXI_BRIDGE_FF4-0292｜原书证据驱动复核完成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nerveux</w:t>
            </w:r>
          </w:p>
          <w:p>
            <w:r>
              <w:rPr>
                <w:b/>
              </w:rPr>
              <w:t>a.</w:t>
            </w:r>
          </w:p>
          <w:p>
            <w:r>
              <w:rPr>
                <w:color w:val="C00000"/>
              </w:rPr>
              <w:t>易混英文：nervous</w:t>
            </w:r>
          </w:p>
          <w:p>
            <w:r>
              <w:t>频级：高频</w:t>
            </w:r>
          </w:p>
          <w:p>
            <w:r>
              <w:t>类型：B 部分对应/语义范围变化</w:t>
            </w:r>
          </w:p>
          <w:p>
            <w:r>
              <w:t>专四：17专四、05专四</w:t>
            </w:r>
          </w:p>
        </w:tc>
        <w:tc>
          <w:tcPr>
            <w:tcW w:type="dxa" w:w="4933"/>
            <w:vAlign w:val="top"/>
            <w:shd w:fill="FFFFFF"/>
            <w:tcMar>
              <w:top w:w="150" w:type="dxa"/>
              <w:start w:w="200" w:type="dxa"/>
              <w:bottom w:w="150" w:type="dxa"/>
              <w:end w:w="200" w:type="dxa"/>
            </w:tcMar>
          </w:tcPr>
          <w:p>
            <w:r>
              <w:rPr>
                <w:b/>
                <w:color w:val="1F4E78"/>
              </w:rPr>
              <w:t>TEM4完整释义：</w:t>
            </w:r>
            <w:r>
              <w:t>神经的；神经质的、易激动的</w:t>
            </w:r>
          </w:p>
          <w:p>
            <w:r>
              <w:rPr>
                <w:b/>
                <w:color w:val="1F4E78"/>
              </w:rPr>
              <w:t>假朋友词典法语义：</w:t>
            </w:r>
            <w:r>
              <w:t>神经的；紧张不安的；易怒的；强劲的</w:t>
            </w:r>
          </w:p>
          <w:p>
            <w:r>
              <w:rPr>
                <w:b/>
                <w:color w:val="1F4E78"/>
              </w:rPr>
              <w:t>英文词义：</w:t>
            </w:r>
            <w:r>
              <w:t>紧张的；神经的</w:t>
            </w:r>
          </w:p>
          <w:p>
            <w:r>
              <w:rPr>
                <w:b/>
                <w:color w:val="1F4E78"/>
              </w:rPr>
              <w:t>原书视觉核验摘要：</w:t>
            </w:r>
            <w:r>
              <w:t>下部；nerveux 为技术性神经的，也形容紧张不安/易怒；un moteur nerveux 指动力强的发动机，nervous 常为 timide。</w:t>
            </w:r>
          </w:p>
          <w:p>
            <w:r>
              <w:rPr>
                <w:b/>
                <w:color w:val="1F4E78"/>
              </w:rPr>
              <w:t>原书英文摘录：</w:t>
            </w:r>
            <w:r>
              <w:t>nerveux Nervous, in a technical sense. Une dépression nerveuse: a nervous breakdown. Of people, it means highly-strung or on edge. Or it means wiry, sinewy (e.g. hands, arms). Un moteur nerveur would be a very responsive engine. Nervous (often) = fimide.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辅助对照：中文释义字段直接重合：神经的；法语额外义项：紧张不安的；易怒的；强劲的；英文额外义项：紧张的。</w:t>
            </w:r>
          </w:p>
          <w:p>
            <w:r>
              <w:rPr>
                <w:b/>
                <w:color w:val="1F4E78"/>
              </w:rPr>
              <w:t>记忆提示：</w:t>
            </w:r>
            <w:r>
              <w:t>双向记忆：nerveux → 神经的；nervous → 紧张的。</w:t>
            </w:r>
          </w:p>
          <w:p>
            <w:r>
              <w:rPr>
                <w:b/>
                <w:color w:val="1F4E78"/>
              </w:rPr>
              <w:t>来源例组/搭配：</w:t>
            </w:r>
            <w:r>
              <w:t>système nerveux central、état nerveux、nervosité。｜词族/搭配：nervosité n.f.</w:t>
            </w:r>
          </w:p>
          <w:p>
            <w:r>
              <w:rPr>
                <w:b/>
                <w:color w:val="1F4E78"/>
              </w:rPr>
              <w:t>词族与派生：</w:t>
            </w:r>
            <w:r>
              <w:t>nervosité n.f.</w:t>
            </w:r>
          </w:p>
          <w:p>
            <w:r>
              <w:rPr>
                <w:i/>
                <w:color w:val="667085"/>
                <w:sz w:val="17"/>
              </w:rPr>
              <w:t>来源：TEM4 PDF p.235｜假朋友词典 PDF p.128｜LEXI_BRIDGE_FF4-0297｜原书证据驱动复核完成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presser</w:t>
            </w:r>
          </w:p>
          <w:p>
            <w:r>
              <w:rPr>
                <w:b/>
              </w:rPr>
              <w:t>v.t.; v.i.; v.pr.</w:t>
            </w:r>
          </w:p>
          <w:p>
            <w:r>
              <w:rPr>
                <w:color w:val="C00000"/>
              </w:rPr>
              <w:t>易混英文：press</w:t>
            </w:r>
          </w:p>
          <w:p>
            <w:r>
              <w:t>频级：高频</w:t>
            </w:r>
          </w:p>
          <w:p>
            <w:r>
              <w:t>类型：B 部分对应/语义范围变化</w:t>
            </w:r>
          </w:p>
          <w:p>
            <w:r>
              <w:t>专四：16专四、10专四</w:t>
            </w:r>
          </w:p>
        </w:tc>
        <w:tc>
          <w:tcPr>
            <w:tcW w:type="dxa" w:w="4933"/>
            <w:vAlign w:val="top"/>
            <w:shd w:fill="FFFFFF"/>
            <w:tcMar>
              <w:top w:w="150" w:type="dxa"/>
              <w:start w:w="200" w:type="dxa"/>
              <w:bottom w:w="150" w:type="dxa"/>
              <w:end w:w="200" w:type="dxa"/>
            </w:tcMar>
          </w:tcPr>
          <w:p>
            <w:r>
              <w:rPr>
                <w:b/>
                <w:color w:val="1F4E78"/>
              </w:rPr>
              <w:t>TEM4完整释义：</w:t>
            </w:r>
            <w:r>
              <w:t>压榨、挤、按；催促；紧迫；拥挤、赶快</w:t>
            </w:r>
          </w:p>
          <w:p>
            <w:r>
              <w:rPr>
                <w:b/>
                <w:color w:val="1F4E78"/>
              </w:rPr>
              <w:t>假朋友词典法语义：</w:t>
            </w:r>
            <w:r>
              <w:t>压；催促</w:t>
            </w:r>
          </w:p>
          <w:p>
            <w:r>
              <w:rPr>
                <w:b/>
                <w:color w:val="1F4E78"/>
              </w:rPr>
              <w:t>英文词义：</w:t>
            </w:r>
            <w:r>
              <w:t>压；新闻界</w:t>
            </w:r>
          </w:p>
          <w:p>
            <w:r>
              <w:rPr>
                <w:b/>
                <w:color w:val="1F4E78"/>
              </w:rPr>
              <w:t>原书视觉核验摘要：</w:t>
            </w:r>
            <w:r>
              <w:t>中部粗体词头；presser 为 press，也指催促。</w:t>
            </w:r>
          </w:p>
          <w:p>
            <w:r>
              <w:rPr>
                <w:b/>
                <w:color w:val="1F4E78"/>
              </w:rPr>
              <w:t>原书英文摘录：</w:t>
            </w:r>
            <w:r>
              <w:t>presser To press, also to hurry. Ça ne presse pas: there's no hurry, it's not</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辅助对照：中文释义字段直接重合：压；法语额外义项：催促；英文额外义项：新闻界。</w:t>
            </w:r>
          </w:p>
          <w:p>
            <w:r>
              <w:rPr>
                <w:b/>
                <w:color w:val="1F4E78"/>
              </w:rPr>
              <w:t>记忆提示：</w:t>
            </w:r>
            <w:r>
              <w:t>双向记忆：presser → 压榨；press → 压。</w:t>
            </w:r>
          </w:p>
          <w:p>
            <w:r>
              <w:rPr>
                <w:b/>
                <w:color w:val="1F4E78"/>
              </w:rPr>
              <w:t>来源例组/搭配：</w:t>
            </w:r>
            <w:r>
              <w:t>presser un citron/sur un bouton、presser qn. de、rien ne pressait、se presser/se hâter。｜词族/搭配：pousser qn. à f.；se hâter de f.；se dépêcher de f.</w:t>
            </w:r>
          </w:p>
          <w:p>
            <w:r>
              <w:rPr>
                <w:b/>
                <w:color w:val="1F4E78"/>
              </w:rPr>
              <w:t>词族与派生：</w:t>
            </w:r>
            <w:r>
              <w:t>pousser qn. à f.；se hâter de f.；se dépêcher de f.</w:t>
            </w:r>
          </w:p>
          <w:p>
            <w:r>
              <w:rPr>
                <w:i/>
                <w:color w:val="667085"/>
                <w:sz w:val="17"/>
              </w:rPr>
              <w:t>来源：TEM4 PDF p.237｜假朋友词典 PDF p.151｜LEXI_BRIDGE_FF4-0299｜原书证据驱动复核完成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respecter</w:t>
            </w:r>
          </w:p>
          <w:p>
            <w:r>
              <w:rPr>
                <w:b/>
              </w:rPr>
              <w:t>v.t.</w:t>
            </w:r>
          </w:p>
          <w:p>
            <w:r>
              <w:rPr>
                <w:color w:val="C00000"/>
              </w:rPr>
              <w:t>易混英文：respect</w:t>
            </w:r>
          </w:p>
          <w:p>
            <w:r>
              <w:t>频级：高频</w:t>
            </w:r>
          </w:p>
          <w:p>
            <w:r>
              <w:t>类型：B 部分对应/语义范围变化</w:t>
            </w:r>
          </w:p>
          <w:p>
            <w:r>
              <w:t>专四：11专四、15专四、16专四</w:t>
            </w:r>
          </w:p>
        </w:tc>
        <w:tc>
          <w:tcPr>
            <w:tcW w:type="dxa" w:w="4933"/>
            <w:vAlign w:val="top"/>
            <w:shd w:fill="FFFFFF"/>
            <w:tcMar>
              <w:top w:w="150" w:type="dxa"/>
              <w:start w:w="200" w:type="dxa"/>
              <w:bottom w:w="150" w:type="dxa"/>
              <w:end w:w="200" w:type="dxa"/>
            </w:tcMar>
          </w:tcPr>
          <w:p>
            <w:r>
              <w:rPr>
                <w:b/>
                <w:color w:val="1F4E78"/>
              </w:rPr>
              <w:t>TEM4完整释义：</w:t>
            </w:r>
            <w:r>
              <w:t>尊敬；遵守</w:t>
            </w:r>
          </w:p>
          <w:p>
            <w:r>
              <w:rPr>
                <w:b/>
                <w:color w:val="1F4E78"/>
              </w:rPr>
              <w:t>假朋友词典法语义：</w:t>
            </w:r>
            <w:r>
              <w:t>尊重；遵守（协议/日程）</w:t>
            </w:r>
          </w:p>
          <w:p>
            <w:r>
              <w:rPr>
                <w:b/>
                <w:color w:val="1F4E78"/>
              </w:rPr>
              <w:t>英文词义：</w:t>
            </w:r>
            <w:r>
              <w:t>尊重</w:t>
            </w:r>
          </w:p>
          <w:p>
            <w:r>
              <w:rPr>
                <w:b/>
                <w:color w:val="1F4E78"/>
              </w:rPr>
              <w:t>原书视觉核验摘要：</w:t>
            </w:r>
            <w:r>
              <w:t>上部；respecter 为尊重，也指遵守协议或日程。</w:t>
            </w:r>
          </w:p>
          <w:p>
            <w:r>
              <w:rPr>
                <w:b/>
                <w:color w:val="1F4E78"/>
              </w:rPr>
              <w:t>原书英文摘录：</w:t>
            </w:r>
            <w:r>
              <w:t>respecter To respect, and also with the sense of keeping to (agreements, etc.). Autant que je sache, le planning est respecté: as far as I know, the schedule is being kept to.</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辅助对照：中文释义字段直接重合：尊重；法语额外义项：遵守（协议/日程）。</w:t>
            </w:r>
          </w:p>
          <w:p>
            <w:r>
              <w:rPr>
                <w:b/>
                <w:color w:val="1F4E78"/>
              </w:rPr>
              <w:t>记忆提示：</w:t>
            </w:r>
            <w:r>
              <w:t>双向记忆：respecter → 尊敬；respect → 尊重。</w:t>
            </w:r>
          </w:p>
          <w:p>
            <w:r>
              <w:rPr>
                <w:b/>
                <w:color w:val="1F4E78"/>
              </w:rPr>
              <w:t>来源例组/搭配：</w:t>
            </w:r>
            <w:r>
              <w:t>respecter collègues/coutumes/code、respect、respectueux、respectable、respectif。｜词族/搭配：respect n.m.；respectueux,se a.；respectable a.；respectif,ve a.</w:t>
            </w:r>
          </w:p>
          <w:p>
            <w:r>
              <w:rPr>
                <w:b/>
                <w:color w:val="1F4E78"/>
              </w:rPr>
              <w:t>词族与派生：</w:t>
            </w:r>
            <w:r>
              <w:t>respect n.m.；respectueux,se a.；respectable a.；respectif,ve a.</w:t>
            </w:r>
          </w:p>
          <w:p>
            <w:r>
              <w:rPr>
                <w:i/>
                <w:color w:val="667085"/>
                <w:sz w:val="17"/>
              </w:rPr>
              <w:t>来源：TEM4 PDF p.239｜假朋友词典 PDF p.166｜LEXI_BRIDGE_FF4-0301｜原书证据驱动复核完成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préserver</w:t>
            </w:r>
          </w:p>
          <w:p>
            <w:r>
              <w:rPr>
                <w:b/>
              </w:rPr>
              <w:t>v.t.</w:t>
            </w:r>
          </w:p>
          <w:p>
            <w:r>
              <w:rPr>
                <w:color w:val="C00000"/>
              </w:rPr>
              <w:t>易混英文：preserve</w:t>
            </w:r>
          </w:p>
          <w:p>
            <w:r>
              <w:t>频级：高频</w:t>
            </w:r>
          </w:p>
          <w:p>
            <w:r>
              <w:t>类型：B 部分对应/语义范围变化</w:t>
            </w:r>
          </w:p>
          <w:p>
            <w:r>
              <w:t>专四：12专四、15专四</w:t>
            </w:r>
          </w:p>
        </w:tc>
        <w:tc>
          <w:tcPr>
            <w:tcW w:type="dxa" w:w="4933"/>
            <w:vAlign w:val="top"/>
            <w:shd w:fill="FFFFFF"/>
            <w:tcMar>
              <w:top w:w="150" w:type="dxa"/>
              <w:start w:w="200" w:type="dxa"/>
              <w:bottom w:w="150" w:type="dxa"/>
              <w:end w:w="200" w:type="dxa"/>
            </w:tcMar>
          </w:tcPr>
          <w:p>
            <w:r>
              <w:rPr>
                <w:b/>
                <w:color w:val="1F4E78"/>
              </w:rPr>
              <w:t>TEM4完整释义：</w:t>
            </w:r>
            <w:r>
              <w:t>保护、使避免</w:t>
            </w:r>
          </w:p>
          <w:p>
            <w:r>
              <w:rPr>
                <w:b/>
                <w:color w:val="1F4E78"/>
              </w:rPr>
              <w:t>假朋友词典法语义：</w:t>
            </w:r>
            <w:r>
              <w:t>保护；保存；维护</w:t>
            </w:r>
          </w:p>
          <w:p>
            <w:r>
              <w:rPr>
                <w:b/>
                <w:color w:val="1F4E78"/>
              </w:rPr>
              <w:t>英文词义：</w:t>
            </w:r>
            <w:r>
              <w:t>保护；腌制食品</w:t>
            </w:r>
          </w:p>
          <w:p>
            <w:r>
              <w:rPr>
                <w:b/>
                <w:color w:val="1F4E78"/>
              </w:rPr>
              <w:t>原书视觉核验摘要：</w:t>
            </w:r>
            <w:r>
              <w:t>上中部粗体词头；préserver 为 preserve/protect/safeguard；食物保存=conserver。</w:t>
            </w:r>
          </w:p>
          <w:p>
            <w:r>
              <w:rPr>
                <w:b/>
                <w:color w:val="1F4E78"/>
              </w:rPr>
              <w:t>原书英文摘录：</w:t>
            </w:r>
            <w:r>
              <w:t>préserver To preserve, protect, safeguard. But to preserve food is conserver.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辅助对照：中文释义字段直接重合：保护；法语额外义项：保存；维护；英文额外义项：腌制食品。</w:t>
            </w:r>
          </w:p>
          <w:p>
            <w:r>
              <w:rPr>
                <w:b/>
                <w:color w:val="1F4E78"/>
              </w:rPr>
              <w:t>记忆提示：</w:t>
            </w:r>
            <w:r>
              <w:t>双向记忆：préserver → 保护；preserve → 保护。</w:t>
            </w:r>
          </w:p>
          <w:p>
            <w:r>
              <w:rPr>
                <w:b/>
                <w:color w:val="1F4E78"/>
              </w:rPr>
              <w:t>来源例组/搭配：</w:t>
            </w:r>
            <w:r>
              <w:t>préserver une espèce/A de B/le pays de la défaite。</w:t>
            </w:r>
          </w:p>
          <w:p>
            <w:r>
              <w:rPr>
                <w:b/>
                <w:color w:val="1F4E78"/>
              </w:rPr>
              <w:t>词族与派生：</w:t>
            </w:r>
            <w:r>
              <w:t>来源页未单列</w:t>
            </w:r>
          </w:p>
          <w:p>
            <w:r>
              <w:rPr>
                <w:i/>
                <w:color w:val="667085"/>
                <w:sz w:val="17"/>
              </w:rPr>
              <w:t>来源：TEM4 PDF p.239｜假朋友词典 PDF p.151｜LEXI_BRIDGE_FF4-0302｜原书证据驱动复核完成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note</w:t>
            </w:r>
          </w:p>
          <w:p>
            <w:r>
              <w:rPr>
                <w:b/>
              </w:rPr>
              <w:t>n.f.</w:t>
            </w:r>
          </w:p>
          <w:p>
            <w:r>
              <w:rPr>
                <w:color w:val="C00000"/>
              </w:rPr>
              <w:t>易混英文：note</w:t>
            </w:r>
          </w:p>
          <w:p>
            <w:r>
              <w:t>频级：高频</w:t>
            </w:r>
          </w:p>
          <w:p>
            <w:r>
              <w:t>类型：B 部分对应/语义范围变化</w:t>
            </w:r>
          </w:p>
          <w:p>
            <w:r>
              <w:t>专四：12专四、11专四</w:t>
            </w:r>
          </w:p>
        </w:tc>
        <w:tc>
          <w:tcPr>
            <w:tcW w:type="dxa" w:w="4933"/>
            <w:vAlign w:val="top"/>
            <w:shd w:fill="FFFFFF"/>
            <w:tcMar>
              <w:top w:w="150" w:type="dxa"/>
              <w:start w:w="200" w:type="dxa"/>
              <w:bottom w:w="150" w:type="dxa"/>
              <w:end w:w="200" w:type="dxa"/>
            </w:tcMar>
          </w:tcPr>
          <w:p>
            <w:r>
              <w:rPr>
                <w:b/>
                <w:color w:val="1F4E78"/>
              </w:rPr>
              <w:t>TEM4完整释义：</w:t>
            </w:r>
            <w:r>
              <w:t>注释；笔记；分数、评语</w:t>
            </w:r>
          </w:p>
          <w:p>
            <w:r>
              <w:rPr>
                <w:b/>
                <w:color w:val="1F4E78"/>
              </w:rPr>
              <w:t>假朋友词典法语义：</w:t>
            </w:r>
            <w:r>
              <w:t>正式通知；笔记；乐音；成绩单；账单</w:t>
            </w:r>
          </w:p>
          <w:p>
            <w:r>
              <w:rPr>
                <w:b/>
                <w:color w:val="1F4E78"/>
              </w:rPr>
              <w:t>英文词义：</w:t>
            </w:r>
            <w:r>
              <w:t>笔记；便条；音符</w:t>
            </w:r>
          </w:p>
          <w:p>
            <w:r>
              <w:rPr>
                <w:b/>
                <w:color w:val="1F4E78"/>
              </w:rPr>
              <w:t>原书视觉核验摘要：</w:t>
            </w:r>
            <w:r>
              <w:t>下部；note 为正式通知、笔记、乐音、学校成绩单或账单；几行 note=billet/mot，货币票据=billet。</w:t>
            </w:r>
          </w:p>
          <w:p>
            <w:r>
              <w:rPr>
                <w:b/>
                <w:color w:val="1F4E78"/>
              </w:rPr>
              <w:t>原书英文摘录：</w:t>
            </w:r>
            <w:r>
              <w:t>note (f) (Official) note, notes, jotting, note (music). Also school marks or report. • Also bill. Apportez-moi la note: bring the bill. Note (a few lines) = hillet (m), mot (m). (money) = hillet (m). A person of note = notabilité (f).</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辅助对照：中文释义字段直接重合：笔记；法语额外义项：正式通知；乐音；成绩单；账单；英文额外义项：便条；音符。</w:t>
            </w:r>
          </w:p>
          <w:p>
            <w:r>
              <w:rPr>
                <w:b/>
                <w:color w:val="1F4E78"/>
              </w:rPr>
              <w:t>记忆提示：</w:t>
            </w:r>
            <w:r>
              <w:t>双向记忆：note → 注释；note → 笔记。</w:t>
            </w:r>
          </w:p>
          <w:p>
            <w:r>
              <w:rPr>
                <w:b/>
                <w:color w:val="1F4E78"/>
              </w:rPr>
              <w:t>来源例组/搭配：</w:t>
            </w:r>
            <w:r>
              <w:t>mettre une note、prendre des notes、bonne note à l'école、noter。｜词族/搭配：noter v.t.</w:t>
            </w:r>
          </w:p>
          <w:p>
            <w:r>
              <w:rPr>
                <w:b/>
                <w:color w:val="1F4E78"/>
              </w:rPr>
              <w:t>词族与派生：</w:t>
            </w:r>
            <w:r>
              <w:t>noter v.t.</w:t>
            </w:r>
          </w:p>
          <w:p>
            <w:r>
              <w:rPr>
                <w:i/>
                <w:color w:val="667085"/>
                <w:sz w:val="17"/>
              </w:rPr>
              <w:t>来源：TEM4 PDF p.243｜假朋友词典 PDF p.129｜LEXI_BRIDGE_FF4-0308｜原书证据驱动复核完成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reconnaître</w:t>
            </w:r>
          </w:p>
          <w:p>
            <w:r>
              <w:rPr>
                <w:b/>
              </w:rPr>
              <w:t>v.t.; v.pr.</w:t>
            </w:r>
          </w:p>
          <w:p>
            <w:r>
              <w:rPr>
                <w:color w:val="C00000"/>
              </w:rPr>
              <w:t>易混英文：recognize</w:t>
            </w:r>
          </w:p>
          <w:p>
            <w:r>
              <w:t>频级：高频</w:t>
            </w:r>
          </w:p>
          <w:p>
            <w:r>
              <w:t>类型：B 部分对应/语义范围变化</w:t>
            </w:r>
          </w:p>
          <w:p>
            <w:r>
              <w:t>专四：05专四、10专四、17专四</w:t>
            </w:r>
          </w:p>
        </w:tc>
        <w:tc>
          <w:tcPr>
            <w:tcW w:type="dxa" w:w="4933"/>
            <w:vAlign w:val="top"/>
            <w:shd w:fill="FFFFFF"/>
            <w:tcMar>
              <w:top w:w="150" w:type="dxa"/>
              <w:start w:w="200" w:type="dxa"/>
              <w:bottom w:w="150" w:type="dxa"/>
              <w:end w:w="200" w:type="dxa"/>
            </w:tcMar>
          </w:tcPr>
          <w:p>
            <w:r>
              <w:rPr>
                <w:b/>
                <w:color w:val="1F4E78"/>
              </w:rPr>
              <w:t>TEM4完整释义：</w:t>
            </w:r>
            <w:r>
              <w:t>辨认出；承认；认识到；认出自己</w:t>
            </w:r>
          </w:p>
          <w:p>
            <w:r>
              <w:rPr>
                <w:b/>
                <w:color w:val="1F4E78"/>
              </w:rPr>
              <w:t>假朋友词典法语义：</w:t>
            </w:r>
            <w:r>
              <w:t>认出；承认；确认</w:t>
            </w:r>
          </w:p>
          <w:p>
            <w:r>
              <w:rPr>
                <w:b/>
                <w:color w:val="1F4E78"/>
              </w:rPr>
              <w:t>英文词义：</w:t>
            </w:r>
            <w:r>
              <w:t>认出；认可</w:t>
            </w:r>
          </w:p>
          <w:p>
            <w:r>
              <w:rPr>
                <w:b/>
                <w:color w:val="1F4E78"/>
              </w:rPr>
              <w:t>原书视觉核验摘要：</w:t>
            </w:r>
            <w:r>
              <w:t>中部；reconnaître 为认出，亦可承认、认可。</w:t>
            </w:r>
          </w:p>
          <w:p>
            <w:r>
              <w:rPr>
                <w:b/>
                <w:color w:val="1F4E78"/>
              </w:rPr>
              <w:t>原书英文摘录：</w:t>
            </w:r>
            <w:r>
              <w:t>reconnaître To recognize. Also to admit, acknowledge. Also to reconnoitre.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辅助对照：中文释义字段直接重合：认出；法语额外义项：承认；确认；英文额外义项：认可。</w:t>
            </w:r>
          </w:p>
          <w:p>
            <w:r>
              <w:rPr>
                <w:b/>
                <w:color w:val="1F4E78"/>
              </w:rPr>
              <w:t>记忆提示：</w:t>
            </w:r>
            <w:r>
              <w:t>双向记忆：reconnaître → 辨认出；recognize → 认出。</w:t>
            </w:r>
          </w:p>
          <w:p>
            <w:r>
              <w:rPr>
                <w:b/>
                <w:color w:val="1F4E78"/>
              </w:rPr>
              <w:t>来源例组/搭配：</w:t>
            </w:r>
            <w:r>
              <w:t>reconnaître un ami/son talent/difficultés、se reconnaître、reconnaissance。｜词族/搭配：reconnaissance n.f.</w:t>
            </w:r>
          </w:p>
          <w:p>
            <w:r>
              <w:rPr>
                <w:b/>
                <w:color w:val="1F4E78"/>
              </w:rPr>
              <w:t>词族与派生：</w:t>
            </w:r>
            <w:r>
              <w:t>reconnaissance n.f.</w:t>
            </w:r>
          </w:p>
          <w:p>
            <w:r>
              <w:rPr>
                <w:i/>
                <w:color w:val="667085"/>
                <w:sz w:val="17"/>
              </w:rPr>
              <w:t>来源：TEM4 PDF p.245｜假朋友词典 PDF p.161｜LEXI_BRIDGE_FF4-0312｜原书证据驱动复核完成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reporter</w:t>
            </w:r>
          </w:p>
          <w:p>
            <w:r>
              <w:rPr>
                <w:b/>
              </w:rPr>
              <w:t>v.t.</w:t>
            </w:r>
          </w:p>
          <w:p>
            <w:r>
              <w:rPr>
                <w:color w:val="C00000"/>
              </w:rPr>
              <w:t>易混英文：report</w:t>
            </w:r>
          </w:p>
          <w:p>
            <w:r>
              <w:t>频级：高频</w:t>
            </w:r>
          </w:p>
          <w:p>
            <w:r>
              <w:t>类型：A 核心义不对应/原书另词表达</w:t>
            </w:r>
          </w:p>
          <w:p>
            <w:r>
              <w:t>专四：17专四、18专四</w:t>
            </w:r>
          </w:p>
        </w:tc>
        <w:tc>
          <w:tcPr>
            <w:tcW w:type="dxa" w:w="4933"/>
            <w:vAlign w:val="top"/>
            <w:shd w:fill="FFFFFF"/>
            <w:tcMar>
              <w:top w:w="150" w:type="dxa"/>
              <w:start w:w="200" w:type="dxa"/>
              <w:bottom w:w="150" w:type="dxa"/>
              <w:end w:w="200" w:type="dxa"/>
            </w:tcMar>
          </w:tcPr>
          <w:p>
            <w:r>
              <w:rPr>
                <w:b/>
                <w:color w:val="1F4E78"/>
              </w:rPr>
              <w:t>TEM4完整释义：</w:t>
            </w:r>
            <w:r>
              <w:t>送回、送还；推迟</w:t>
            </w:r>
          </w:p>
          <w:p>
            <w:r>
              <w:rPr>
                <w:b/>
                <w:color w:val="1F4E78"/>
              </w:rPr>
              <w:t>假朋友词典法语义：</w:t>
            </w:r>
            <w:r>
              <w:t>带回；推迟；延期；新闻报道；告发</w:t>
            </w:r>
          </w:p>
          <w:p>
            <w:r>
              <w:rPr>
                <w:b/>
                <w:color w:val="1F4E78"/>
              </w:rPr>
              <w:t>英文词义：</w:t>
            </w:r>
            <w:r>
              <w:t>报道；报告</w:t>
            </w:r>
          </w:p>
          <w:p>
            <w:r>
              <w:rPr>
                <w:b/>
                <w:color w:val="1F4E78"/>
              </w:rPr>
              <w:t>原书视觉核验摘要：</w:t>
            </w:r>
            <w:r>
              <w:t>中部；reporter 为带回/推迟/延期，亦指新闻报道或告发。</w:t>
            </w:r>
          </w:p>
          <w:p>
            <w:r>
              <w:rPr>
                <w:b/>
                <w:color w:val="1F4E78"/>
              </w:rPr>
              <w:t>原书英文摘录：</w:t>
            </w:r>
            <w:r>
              <w:t>reporter To take back, carry back. Also to postpone, defer. Thus a headline 'Finale reportée' might disappoint you, as it would mean 'Final postponed'. To report (news) = faire un reportage sur. (someone) = dénoncer.</w:t>
            </w:r>
          </w:p>
          <w:p>
            <w:r>
              <w:rPr>
                <w:b/>
                <w:color w:val="1F4E78"/>
              </w:rPr>
              <w:t>关系判定依据：</w:t>
            </w:r>
            <w:r>
              <w:t>原书将该法语词的常用义与易混英文词区分；中文释义字段未提供可靠的共同核心义。</w:t>
            </w:r>
          </w:p>
          <w:p>
            <w:r>
              <w:rPr>
                <w:b/>
                <w:color w:val="1F4E78"/>
              </w:rPr>
              <w:t>核心辨析：</w:t>
            </w:r>
            <w:r>
              <w:t>法语“reporter”表示“送回、送还；推迟”；英文“report”表示“报道；报告”。原书将该法语词的常用义与易混英文词区分；中文释义字段未提供可靠的共同核心义。</w:t>
            </w:r>
          </w:p>
          <w:p>
            <w:r>
              <w:rPr>
                <w:b/>
                <w:color w:val="1F4E78"/>
              </w:rPr>
              <w:t>记忆提示：</w:t>
            </w:r>
            <w:r>
              <w:t>双向记忆：reporter → 送回；report → 报道。</w:t>
            </w:r>
          </w:p>
          <w:p>
            <w:r>
              <w:rPr>
                <w:b/>
                <w:color w:val="1F4E78"/>
              </w:rPr>
              <w:t>来源例组/搭配：</w:t>
            </w:r>
            <w:r>
              <w:t>reporter un livre、reporter un projet/la cérémonie = remettre。</w:t>
            </w:r>
          </w:p>
          <w:p>
            <w:r>
              <w:rPr>
                <w:b/>
                <w:color w:val="1F4E78"/>
              </w:rPr>
              <w:t>词族与派生：</w:t>
            </w:r>
            <w:r>
              <w:t>remettre</w:t>
            </w:r>
          </w:p>
          <w:p>
            <w:r>
              <w:rPr>
                <w:i/>
                <w:color w:val="667085"/>
                <w:sz w:val="17"/>
              </w:rPr>
              <w:t>来源：TEM4 PDF p.249｜假朋友词典 PDF p.165｜LEXI_BRIDGE_FF4-0315｜原书证据驱动复核完成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général</w:t>
            </w:r>
          </w:p>
          <w:p>
            <w:r>
              <w:rPr>
                <w:b/>
              </w:rPr>
              <w:t>a.</w:t>
            </w:r>
          </w:p>
          <w:p>
            <w:r>
              <w:rPr>
                <w:color w:val="C00000"/>
              </w:rPr>
              <w:t>易混英文：general</w:t>
            </w:r>
          </w:p>
          <w:p>
            <w:r>
              <w:t>频级：高频</w:t>
            </w:r>
          </w:p>
          <w:p>
            <w:r>
              <w:t>类型：C 语义范围/用法边界</w:t>
            </w:r>
          </w:p>
          <w:p>
            <w:r>
              <w:t>专四：08专四、12专四、07专四</w:t>
            </w:r>
          </w:p>
        </w:tc>
        <w:tc>
          <w:tcPr>
            <w:tcW w:type="dxa" w:w="4933"/>
            <w:vAlign w:val="top"/>
            <w:shd w:fill="FFFFFF"/>
            <w:tcMar>
              <w:top w:w="150" w:type="dxa"/>
              <w:start w:w="200" w:type="dxa"/>
              <w:bottom w:w="150" w:type="dxa"/>
              <w:end w:w="200" w:type="dxa"/>
            </w:tcMar>
          </w:tcPr>
          <w:p>
            <w:r>
              <w:rPr>
                <w:b/>
                <w:color w:val="1F4E78"/>
              </w:rPr>
              <w:t>TEM4完整释义：</w:t>
            </w:r>
            <w:r>
              <w:t>一般的、大体的；普通的；全体的、全面的；（职衔）总…、长…</w:t>
            </w:r>
          </w:p>
          <w:p>
            <w:r>
              <w:rPr>
                <w:b/>
                <w:color w:val="1F4E78"/>
              </w:rPr>
              <w:t>假朋友词典法语义：</w:t>
            </w:r>
            <w:r>
              <w:t>将军；一般的</w:t>
            </w:r>
          </w:p>
          <w:p>
            <w:r>
              <w:rPr>
                <w:b/>
                <w:color w:val="1F4E78"/>
              </w:rPr>
              <w:t>英文词义：</w:t>
            </w:r>
            <w:r>
              <w:t>将军；一般的</w:t>
            </w:r>
          </w:p>
          <w:p>
            <w:r>
              <w:rPr>
                <w:b/>
                <w:color w:val="1F4E78"/>
              </w:rPr>
              <w:t>原书视觉核验摘要：</w:t>
            </w:r>
            <w:r>
              <w:t>页末；général 的翻译需谨慎，少量不太可能的直译会出错；la générale 指将军之妻。</w:t>
            </w:r>
          </w:p>
          <w:p>
            <w:r>
              <w:rPr>
                <w:b/>
                <w:color w:val="1F4E78"/>
              </w:rPr>
              <w:t>原书英文摘录：</w:t>
            </w:r>
            <w:r>
              <w:t>générale (f) A little care is needed, or some unlikely translations may result! La générale is the general's wife (La générale de Gaulle).</w:t>
            </w:r>
          </w:p>
          <w:p>
            <w:r>
              <w:rPr>
                <w:b/>
                <w:color w:val="1F4E78"/>
              </w:rPr>
              <w:t>关系判定依据：</w:t>
            </w:r>
            <w:r>
              <w:t>按原书对词义范围、词性或常用程度的明确说明归入用法边界。</w:t>
            </w:r>
          </w:p>
          <w:p>
            <w:r>
              <w:rPr>
                <w:b/>
                <w:color w:val="1F4E78"/>
              </w:rPr>
              <w:t>核心辨析：</w:t>
            </w:r>
            <w:r>
              <w:t>按原书对词义范围、词性或常用程度的明确说明归入用法边界。 来源提示：页末；général 的翻译需谨慎，少量不太可能的直译会出错；la générale 指将军之妻。</w:t>
            </w:r>
          </w:p>
          <w:p>
            <w:r>
              <w:rPr>
                <w:b/>
                <w:color w:val="1F4E78"/>
              </w:rPr>
              <w:t>记忆提示：</w:t>
            </w:r>
            <w:r>
              <w:t>双向记忆：général → 一般的；general → 将军。</w:t>
            </w:r>
          </w:p>
          <w:p>
            <w:r>
              <w:rPr>
                <w:b/>
                <w:color w:val="1F4E78"/>
              </w:rPr>
              <w:t>来源例组/搭配：</w:t>
            </w:r>
            <w:r>
              <w:t>manière/sens général、en général、tendance générale、panne générale、directeur général。｜词族/搭配：en général；généralement</w:t>
            </w:r>
          </w:p>
          <w:p>
            <w:r>
              <w:rPr>
                <w:b/>
                <w:color w:val="1F4E78"/>
              </w:rPr>
              <w:t>词族与派生：</w:t>
            </w:r>
            <w:r>
              <w:t>en général；généralement</w:t>
            </w:r>
          </w:p>
          <w:p>
            <w:r>
              <w:rPr>
                <w:i/>
                <w:color w:val="667085"/>
                <w:sz w:val="17"/>
              </w:rPr>
              <w:t>来源：TEM4 PDF p.251｜假朋友词典 PDF p.89｜LEXI_BRIDGE_FF4-0319｜原书证据驱动复核完成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signifier</w:t>
            </w:r>
          </w:p>
          <w:p>
            <w:r>
              <w:rPr>
                <w:b/>
              </w:rPr>
              <w:t>v.t.</w:t>
            </w:r>
          </w:p>
          <w:p>
            <w:r>
              <w:rPr>
                <w:color w:val="C00000"/>
              </w:rPr>
              <w:t>易混英文：signify</w:t>
            </w:r>
          </w:p>
          <w:p>
            <w:r>
              <w:t>频级：高频</w:t>
            </w:r>
          </w:p>
          <w:p>
            <w:r>
              <w:t>类型：B 部分对应/语义范围变化</w:t>
            </w:r>
          </w:p>
          <w:p>
            <w:r>
              <w:t>专四：16专四、06专四</w:t>
            </w:r>
          </w:p>
        </w:tc>
        <w:tc>
          <w:tcPr>
            <w:tcW w:type="dxa" w:w="4933"/>
            <w:vAlign w:val="top"/>
            <w:shd w:fill="FFFFFF"/>
            <w:tcMar>
              <w:top w:w="150" w:type="dxa"/>
              <w:start w:w="200" w:type="dxa"/>
              <w:bottom w:w="150" w:type="dxa"/>
              <w:end w:w="200" w:type="dxa"/>
            </w:tcMar>
          </w:tcPr>
          <w:p>
            <w:r>
              <w:rPr>
                <w:b/>
                <w:color w:val="1F4E78"/>
              </w:rPr>
              <w:t>TEM4完整释义：</w:t>
            </w:r>
            <w:r>
              <w:t>表示、意味着</w:t>
            </w:r>
          </w:p>
          <w:p>
            <w:r>
              <w:rPr>
                <w:b/>
                <w:color w:val="1F4E78"/>
              </w:rPr>
              <w:t>假朋友词典法语义：</w:t>
            </w:r>
            <w:r>
              <w:t>表示；意味着；正式送达</w:t>
            </w:r>
          </w:p>
          <w:p>
            <w:r>
              <w:rPr>
                <w:b/>
                <w:color w:val="1F4E78"/>
              </w:rPr>
              <w:t>英文词义：</w:t>
            </w:r>
            <w:r>
              <w:t>表示；意味着</w:t>
            </w:r>
          </w:p>
          <w:p>
            <w:r>
              <w:rPr>
                <w:b/>
                <w:color w:val="1F4E78"/>
              </w:rPr>
              <w:t>原书视觉核验摘要：</w:t>
            </w:r>
            <w:r>
              <w:t>上部；在法律语言中也可指正式送达文书。</w:t>
            </w:r>
          </w:p>
          <w:p>
            <w:r>
              <w:rPr>
                <w:b/>
                <w:color w:val="1F4E78"/>
              </w:rPr>
              <w:t>原书英文摘录：</w:t>
            </w:r>
            <w:r>
              <w:t>signifier To mean, signify. Also (legal language) to serve (e.g. a writ).</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辅助对照：中文释义字段直接重合：表示；意味着；法语额外义项：正式送达。</w:t>
            </w:r>
          </w:p>
          <w:p>
            <w:r>
              <w:rPr>
                <w:b/>
                <w:color w:val="1F4E78"/>
              </w:rPr>
              <w:t>记忆提示：</w:t>
            </w:r>
            <w:r>
              <w:t>双向记忆：signifier → 表示；signify → 表示。</w:t>
            </w:r>
          </w:p>
          <w:p>
            <w:r>
              <w:rPr>
                <w:b/>
                <w:color w:val="1F4E78"/>
              </w:rPr>
              <w:t>来源例组/搭配：</w:t>
            </w:r>
            <w:r>
              <w:t>Que signifie cette expression ?，signification。｜词族/搭配：signification n.f.</w:t>
            </w:r>
          </w:p>
          <w:p>
            <w:r>
              <w:rPr>
                <w:b/>
                <w:color w:val="1F4E78"/>
              </w:rPr>
              <w:t>词族与派生：</w:t>
            </w:r>
            <w:r>
              <w:t>signification n.f.</w:t>
            </w:r>
          </w:p>
          <w:p>
            <w:r>
              <w:rPr>
                <w:i/>
                <w:color w:val="667085"/>
                <w:sz w:val="17"/>
              </w:rPr>
              <w:t>来源：TEM4 PDF p.256｜假朋友词典 PDF p.177｜LEXI_BRIDGE_FF4-0326｜原书证据驱动复核完成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vue</w:t>
            </w:r>
          </w:p>
          <w:p>
            <w:r>
              <w:rPr>
                <w:color w:val="667085"/>
              </w:rPr>
              <w:t>[vy]</w:t>
            </w:r>
          </w:p>
          <w:p>
            <w:r>
              <w:rPr>
                <w:b/>
              </w:rPr>
              <w:t>n.f.</w:t>
            </w:r>
          </w:p>
          <w:p>
            <w:r>
              <w:rPr>
                <w:color w:val="C00000"/>
              </w:rPr>
              <w:t>易混英文：view</w:t>
            </w:r>
          </w:p>
          <w:p>
            <w:r>
              <w:t>频级：高频</w:t>
            </w:r>
          </w:p>
          <w:p>
            <w:r>
              <w:t>类型：B 部分对应/语义范围变化</w:t>
            </w:r>
          </w:p>
          <w:p>
            <w:r>
              <w:t>专四：07专四、13专四、17专四、15专四</w:t>
            </w:r>
          </w:p>
        </w:tc>
        <w:tc>
          <w:tcPr>
            <w:tcW w:type="dxa" w:w="4933"/>
            <w:vAlign w:val="top"/>
            <w:shd w:fill="FFFFFF"/>
            <w:tcMar>
              <w:top w:w="150" w:type="dxa"/>
              <w:start w:w="200" w:type="dxa"/>
              <w:bottom w:w="150" w:type="dxa"/>
              <w:end w:w="200" w:type="dxa"/>
            </w:tcMar>
          </w:tcPr>
          <w:p>
            <w:r>
              <w:rPr>
                <w:b/>
                <w:color w:val="1F4E78"/>
              </w:rPr>
              <w:t>TEM4完整释义：</w:t>
            </w:r>
            <w:r>
              <w:t>视力；风景；观点</w:t>
            </w:r>
          </w:p>
          <w:p>
            <w:r>
              <w:rPr>
                <w:b/>
                <w:color w:val="1F4E78"/>
              </w:rPr>
              <w:t>假朋友词典法语义：</w:t>
            </w:r>
            <w:r>
              <w:t>视野；视力；观点</w:t>
            </w:r>
          </w:p>
          <w:p>
            <w:r>
              <w:rPr>
                <w:b/>
                <w:color w:val="1F4E78"/>
              </w:rPr>
              <w:t>英文词义：</w:t>
            </w:r>
            <w:r>
              <w:t>景色；看法</w:t>
            </w:r>
          </w:p>
          <w:p>
            <w:r>
              <w:rPr>
                <w:b/>
                <w:color w:val="1F4E78"/>
              </w:rPr>
              <w:t>原书视觉核验摘要：</w:t>
            </w:r>
            <w:r>
              <w:t>上部；还可指视力和观点。</w:t>
            </w:r>
          </w:p>
          <w:p>
            <w:r>
              <w:rPr>
                <w:b/>
                <w:color w:val="1F4E78"/>
              </w:rPr>
              <w:t>原书英文摘录：</w:t>
            </w:r>
            <w:r>
              <w:t>vue (f) View, in various senses, also sight. Il a une belle vue: he has a beautiful view. Il a perdu la vue: he has lost his sight. A perte de vue as far as the eye can see, or figuratively, on and on. In my view = à mon avis.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辅助对照：法语额外义项：视野；视力；观点；英文额外义项：景色；看法。</w:t>
            </w:r>
          </w:p>
          <w:p>
            <w:r>
              <w:rPr>
                <w:b/>
                <w:color w:val="1F4E78"/>
              </w:rPr>
              <w:t>记忆提示：</w:t>
            </w:r>
            <w:r>
              <w:t>双向记忆：vue → 视力；view → 景色。</w:t>
            </w:r>
          </w:p>
          <w:p>
            <w:r>
              <w:rPr>
                <w:b/>
                <w:color w:val="1F4E78"/>
              </w:rPr>
              <w:t>来源例组/搭配：</w:t>
            </w:r>
            <w:r>
              <w:t>à première vue</w:t>
            </w:r>
          </w:p>
          <w:p>
            <w:r>
              <w:rPr>
                <w:b/>
                <w:color w:val="1F4E78"/>
              </w:rPr>
              <w:t>词族与派生：</w:t>
            </w:r>
            <w:r>
              <w:t>à première vue</w:t>
            </w:r>
          </w:p>
          <w:p>
            <w:r>
              <w:rPr>
                <w:i/>
                <w:color w:val="667085"/>
                <w:sz w:val="17"/>
              </w:rPr>
              <w:t>来源：TEM4 PDF p.258｜假朋友词典 PDF p.201｜LEXI_BRIDGE_FF4-0331｜原书证据驱动复核完成</w:t>
            </w:r>
          </w:p>
        </w:tc>
      </w:tr>
    </w:tbl>
    <w:p>
      <w:pPr>
        <w:spacing w:after="20"/>
      </w:pPr>
    </w:p>
    <w:p>
      <w:pPr>
        <w:pStyle w:val="Heading1"/>
        <w:pageBreakBefore/>
        <w:spacing w:after="60"/>
      </w:pPr>
      <w:r>
        <w:t>中频词汇</w:t>
      </w:r>
    </w:p>
    <w:p>
      <w:r>
        <w:rPr>
          <w:color w:val="667085"/>
        </w:rPr>
        <w:t>本板块共 147 词。第二轮掌握，重点记忆英法词义差异。</w:t>
      </w: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succéder</w:t>
            </w:r>
          </w:p>
          <w:p>
            <w:r>
              <w:rPr>
                <w:color w:val="667085"/>
              </w:rPr>
              <w:t>[syksede]</w:t>
            </w:r>
          </w:p>
          <w:p>
            <w:r>
              <w:rPr>
                <w:b/>
              </w:rPr>
              <w:t>v.t.ind.; v.pr.</w:t>
            </w:r>
          </w:p>
          <w:p>
            <w:r>
              <w:rPr>
                <w:color w:val="C00000"/>
              </w:rPr>
              <w:t>易混英文：succeed</w:t>
            </w:r>
          </w:p>
          <w:p>
            <w:r>
              <w:t>频级：中频</w:t>
            </w:r>
          </w:p>
          <w:p>
            <w:r>
              <w:t>类型：B 部分对应/语义范围变化</w:t>
            </w:r>
          </w:p>
          <w:p>
            <w:r>
              <w:t>专四：17专四</w:t>
            </w:r>
          </w:p>
        </w:tc>
        <w:tc>
          <w:tcPr>
            <w:tcW w:type="dxa" w:w="4933"/>
            <w:vAlign w:val="top"/>
            <w:shd w:fill="FFFFFF"/>
            <w:tcMar>
              <w:top w:w="150" w:type="dxa"/>
              <w:start w:w="200" w:type="dxa"/>
              <w:bottom w:w="150" w:type="dxa"/>
              <w:end w:w="200" w:type="dxa"/>
            </w:tcMar>
          </w:tcPr>
          <w:p>
            <w:r>
              <w:rPr>
                <w:b/>
                <w:color w:val="1F4E78"/>
              </w:rPr>
              <w:t>TEM4完整释义：</w:t>
            </w:r>
            <w:r>
              <w:t>接替；继而来；接连而来</w:t>
            </w:r>
          </w:p>
          <w:p>
            <w:r>
              <w:rPr>
                <w:b/>
                <w:color w:val="1F4E78"/>
              </w:rPr>
              <w:t>假朋友词典法语义：</w:t>
            </w:r>
            <w:r>
              <w:t>继任；接连发生</w:t>
            </w:r>
          </w:p>
          <w:p>
            <w:r>
              <w:rPr>
                <w:b/>
                <w:color w:val="1F4E78"/>
              </w:rPr>
              <w:t>英文词义：</w:t>
            </w:r>
            <w:r>
              <w:t>成功；继任</w:t>
            </w:r>
          </w:p>
          <w:p>
            <w:r>
              <w:rPr>
                <w:b/>
                <w:color w:val="1F4E78"/>
              </w:rPr>
              <w:t>原书视觉核验摘要：</w:t>
            </w:r>
            <w:r>
              <w:t>下部；不指获得成功；可指继承或相继发生，成功为 réussir。</w:t>
            </w:r>
          </w:p>
          <w:p>
            <w:r>
              <w:rPr>
                <w:b/>
                <w:color w:val="1F4E78"/>
              </w:rPr>
              <w:t>原书英文摘录：</w:t>
            </w:r>
            <w:r>
              <w:t>succéder To succeed (not in the sense of to be successful). Il a succédé à son père: he succeeded his father. lo give place to, to follow. Plusieurs attaques se sont succédé: several attacks rollowed each other To succeed = réussir.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辅助对照：中文释义字段直接重合：继任；法语额外义项：接连发生；英文额外义项：成功。</w:t>
            </w:r>
          </w:p>
          <w:p>
            <w:r>
              <w:rPr>
                <w:b/>
                <w:color w:val="1F4E78"/>
              </w:rPr>
              <w:t>记忆提示：</w:t>
            </w:r>
            <w:r>
              <w:t>双向记忆：succéder → 接替；succeed → 成功。</w:t>
            </w:r>
          </w:p>
          <w:p>
            <w:r>
              <w:rPr>
                <w:b/>
                <w:color w:val="1F4E78"/>
              </w:rPr>
              <w:t>来源例组/搭配：</w:t>
            </w:r>
            <w:r>
              <w:t>succession n.f.；successeur n.m.；successif,ve a.</w:t>
            </w:r>
          </w:p>
          <w:p>
            <w:r>
              <w:rPr>
                <w:b/>
                <w:color w:val="1F4E78"/>
              </w:rPr>
              <w:t>词族与派生：</w:t>
            </w:r>
            <w:r>
              <w:t>succession n.f.；successeur n.m.；successif,ve a.</w:t>
            </w:r>
          </w:p>
          <w:p>
            <w:r>
              <w:rPr>
                <w:i/>
                <w:color w:val="667085"/>
                <w:sz w:val="17"/>
              </w:rPr>
              <w:t>来源：TEM4 PDF p.9｜假朋友词典 PDF p.183｜LEXI_BRIDGE_FF4-0001｜原书证据驱动复核完成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plume</w:t>
            </w:r>
          </w:p>
          <w:p>
            <w:r>
              <w:rPr>
                <w:color w:val="667085"/>
              </w:rPr>
              <w:t>[plym]</w:t>
            </w:r>
          </w:p>
          <w:p>
            <w:r>
              <w:rPr>
                <w:b/>
              </w:rPr>
              <w:t>n.f.</w:t>
            </w:r>
          </w:p>
          <w:p>
            <w:r>
              <w:rPr>
                <w:color w:val="C00000"/>
              </w:rPr>
              <w:t>易混英文：plume</w:t>
            </w:r>
          </w:p>
          <w:p>
            <w:r>
              <w:t>频级：中频</w:t>
            </w:r>
          </w:p>
          <w:p>
            <w:r>
              <w:t>类型：B 部分对应/语义范围变化</w:t>
            </w:r>
          </w:p>
          <w:p>
            <w:r>
              <w:t>专四：18专四</w:t>
            </w:r>
          </w:p>
        </w:tc>
        <w:tc>
          <w:tcPr>
            <w:tcW w:type="dxa" w:w="4933"/>
            <w:vAlign w:val="top"/>
            <w:shd w:fill="FFFFFF"/>
            <w:tcMar>
              <w:top w:w="150" w:type="dxa"/>
              <w:start w:w="200" w:type="dxa"/>
              <w:bottom w:w="150" w:type="dxa"/>
              <w:end w:w="200" w:type="dxa"/>
            </w:tcMar>
          </w:tcPr>
          <w:p>
            <w:r>
              <w:rPr>
                <w:b/>
                <w:color w:val="1F4E78"/>
              </w:rPr>
              <w:t>TEM4完整释义：</w:t>
            </w:r>
            <w:r>
              <w:t>羽毛；羽毛笔；水笔；写作</w:t>
            </w:r>
          </w:p>
          <w:p>
            <w:r>
              <w:rPr>
                <w:b/>
                <w:color w:val="1F4E78"/>
              </w:rPr>
              <w:t>假朋友词典法语义：</w:t>
            </w:r>
            <w:r>
              <w:t>羽毛；钢笔</w:t>
            </w:r>
          </w:p>
          <w:p>
            <w:r>
              <w:rPr>
                <w:b/>
                <w:color w:val="1F4E78"/>
              </w:rPr>
              <w:t>英文词义：</w:t>
            </w:r>
            <w:r>
              <w:t>羽毛；羽饰</w:t>
            </w:r>
          </w:p>
          <w:p>
            <w:r>
              <w:rPr>
                <w:b/>
                <w:color w:val="1F4E78"/>
              </w:rPr>
              <w:t>原书视觉核验摘要：</w:t>
            </w:r>
            <w:r>
              <w:t>上中部粗体词头；plume 为羽毛或钢笔；大羽毛通常为 plumet/panache。</w:t>
            </w:r>
          </w:p>
          <w:p>
            <w:r>
              <w:rPr>
                <w:b/>
                <w:color w:val="1F4E78"/>
              </w:rPr>
              <w:t>原书英文摘录：</w:t>
            </w:r>
            <w:r>
              <w:t>plume (f) Feather. Pen. Sometimes plume (but this often = plumet (m) or, if it is larger, panache (m).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辅助对照：中文释义字段直接重合：羽毛；法语额外义项：钢笔；英文额外义项：羽饰。</w:t>
            </w:r>
          </w:p>
          <w:p>
            <w:r>
              <w:rPr>
                <w:b/>
                <w:color w:val="1F4E78"/>
              </w:rPr>
              <w:t>记忆提示：</w:t>
            </w:r>
            <w:r>
              <w:t>双向记忆：plume → 羽毛；plume → 羽毛。</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p.9｜假朋友词典 PDF p.147｜LEXI_BRIDGE_FF4-0002｜原书证据驱动复核完成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formel</w:t>
            </w:r>
          </w:p>
          <w:p>
            <w:r>
              <w:rPr>
                <w:color w:val="667085"/>
              </w:rPr>
              <w:t>[fɔrmɛl]</w:t>
            </w:r>
          </w:p>
          <w:p>
            <w:r>
              <w:rPr>
                <w:b/>
              </w:rPr>
              <w:t>a.</w:t>
            </w:r>
          </w:p>
          <w:p>
            <w:r>
              <w:rPr>
                <w:color w:val="C00000"/>
              </w:rPr>
              <w:t>易混英文：formal</w:t>
            </w:r>
          </w:p>
          <w:p>
            <w:r>
              <w:t>频级：中频</w:t>
            </w:r>
          </w:p>
          <w:p>
            <w:r>
              <w:t>类型：B 部分对应/语义范围变化</w:t>
            </w:r>
          </w:p>
          <w:p>
            <w:r>
              <w:t>专四：05专四</w:t>
            </w:r>
          </w:p>
        </w:tc>
        <w:tc>
          <w:tcPr>
            <w:tcW w:type="dxa" w:w="4933"/>
            <w:vAlign w:val="top"/>
            <w:shd w:fill="FFFFFF"/>
            <w:tcMar>
              <w:top w:w="150" w:type="dxa"/>
              <w:start w:w="200" w:type="dxa"/>
              <w:bottom w:w="150" w:type="dxa"/>
              <w:end w:w="200" w:type="dxa"/>
            </w:tcMar>
          </w:tcPr>
          <w:p>
            <w:r>
              <w:rPr>
                <w:b/>
                <w:color w:val="1F4E78"/>
              </w:rPr>
              <w:t>TEM4完整释义：</w:t>
            </w:r>
            <w:r>
              <w:t>正式的；表面的；形式的</w:t>
            </w:r>
          </w:p>
          <w:p>
            <w:r>
              <w:rPr>
                <w:b/>
                <w:color w:val="1F4E78"/>
              </w:rPr>
              <w:t>假朋友词典法语义：</w:t>
            </w:r>
            <w:r>
              <w:t>断然的；正式的；郑重的</w:t>
            </w:r>
          </w:p>
          <w:p>
            <w:r>
              <w:rPr>
                <w:b/>
                <w:color w:val="1F4E78"/>
              </w:rPr>
              <w:t>英文词义：</w:t>
            </w:r>
            <w:r>
              <w:t>正式的</w:t>
            </w:r>
          </w:p>
          <w:p>
            <w:r>
              <w:rPr>
                <w:b/>
                <w:color w:val="1F4E78"/>
              </w:rPr>
              <w:t>原书视觉核验摘要：</w:t>
            </w:r>
            <w:r>
              <w:t>下部；formel 为 formal/peremptory，常指 formal/categorical；人可为 cérémonieux。</w:t>
            </w:r>
          </w:p>
          <w:p>
            <w:r>
              <w:rPr>
                <w:b/>
                <w:color w:val="1F4E78"/>
              </w:rPr>
              <w:t>原书英文摘录：</w:t>
            </w:r>
            <w:r>
              <w:t>formel Formal, perfunctory or (more commonly) formal, categorical. La consigne est formelle: orders are orders. Le president fut formel: the president was categorical. Formal = cérémonieux.</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辅助对照：中文释义字段直接重合：正式的；法语额外义项：断然的；郑重的。</w:t>
            </w:r>
          </w:p>
          <w:p>
            <w:r>
              <w:rPr>
                <w:b/>
                <w:color w:val="1F4E78"/>
              </w:rPr>
              <w:t>记忆提示：</w:t>
            </w:r>
            <w:r>
              <w:t>双向记忆：formel → 正式的；formal → 正式的。</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p.10｜假朋友词典 PDF p.84｜LEXI_BRIDGE_FF4-0004｜原书证据驱动复核完成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formellement</w:t>
            </w:r>
          </w:p>
          <w:p>
            <w:r>
              <w:rPr>
                <w:b/>
              </w:rPr>
              <w:t>ad.</w:t>
            </w:r>
          </w:p>
          <w:p>
            <w:r>
              <w:rPr>
                <w:color w:val="C00000"/>
              </w:rPr>
              <w:t>易混英文：formally</w:t>
            </w:r>
          </w:p>
          <w:p>
            <w:r>
              <w:t>频级：中频</w:t>
            </w:r>
          </w:p>
          <w:p>
            <w:r>
              <w:t>类型：A 核心义不对应/原书另词表达</w:t>
            </w:r>
          </w:p>
          <w:p>
            <w:r>
              <w:t>专四：05专四</w:t>
            </w:r>
          </w:p>
        </w:tc>
        <w:tc>
          <w:tcPr>
            <w:tcW w:type="dxa" w:w="4933"/>
            <w:vAlign w:val="top"/>
            <w:shd w:fill="FFFFFF"/>
            <w:tcMar>
              <w:top w:w="150" w:type="dxa"/>
              <w:start w:w="200" w:type="dxa"/>
              <w:bottom w:w="150" w:type="dxa"/>
              <w:end w:w="200" w:type="dxa"/>
            </w:tcMar>
          </w:tcPr>
          <w:p>
            <w:r>
              <w:rPr>
                <w:b/>
                <w:color w:val="1F4E78"/>
              </w:rPr>
              <w:t>TEM4完整释义：</w:t>
            </w:r>
            <w:r>
              <w:t>形式上地；明确地</w:t>
            </w:r>
          </w:p>
          <w:p>
            <w:r>
              <w:rPr>
                <w:b/>
                <w:color w:val="1F4E78"/>
              </w:rPr>
              <w:t>假朋友词典法语义：</w:t>
            </w:r>
            <w:r>
              <w:t>断然地；明确地</w:t>
            </w:r>
          </w:p>
          <w:p>
            <w:r>
              <w:rPr>
                <w:b/>
                <w:color w:val="1F4E78"/>
              </w:rPr>
              <w:t>英文词义：</w:t>
            </w:r>
            <w:r>
              <w:t>正式地</w:t>
            </w:r>
          </w:p>
          <w:p>
            <w:r>
              <w:rPr>
                <w:b/>
                <w:color w:val="1F4E78"/>
              </w:rPr>
              <w:t>原书视觉核验摘要：</w:t>
            </w:r>
            <w:r>
              <w:t>页末；formellement 指 categorically/expressly；formally= cérémonieusement。</w:t>
            </w:r>
          </w:p>
          <w:p>
            <w:r>
              <w:rPr>
                <w:b/>
                <w:color w:val="1F4E78"/>
              </w:rPr>
              <w:t>原书英文摘录：</w:t>
            </w:r>
            <w:r>
              <w:t>formellement Categorically. Il m'a dit formellement de rester chez moi: he told me expressly to stay at home. Formally = cérémonieusement.</w:t>
            </w:r>
          </w:p>
          <w:p>
            <w:r>
              <w:rPr>
                <w:b/>
                <w:color w:val="1F4E78"/>
              </w:rPr>
              <w:t>关系判定依据：</w:t>
            </w:r>
            <w:r>
              <w:t>原书将该法语词的常用义与易混英文词区分；中文释义字段未提供可靠的共同核心义。</w:t>
            </w:r>
          </w:p>
          <w:p>
            <w:r>
              <w:rPr>
                <w:b/>
                <w:color w:val="1F4E78"/>
              </w:rPr>
              <w:t>核心辨析：</w:t>
            </w:r>
            <w:r>
              <w:t>法语“formellement”表示“形式上地；明确地”；英文“formally”表示“正式地”。原书将该法语词的常用义与易混英文词区分；中文释义字段未提供可靠的共同核心义。</w:t>
            </w:r>
          </w:p>
          <w:p>
            <w:r>
              <w:rPr>
                <w:b/>
                <w:color w:val="1F4E78"/>
              </w:rPr>
              <w:t>记忆提示：</w:t>
            </w:r>
            <w:r>
              <w:t>双向记忆：formellement → 形式上地；formally → 正式地。</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p.11｜假朋友词典 PDF p.84｜LEXI_BRIDGE_FF4-0005｜原书证据驱动复核完成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forme</w:t>
            </w:r>
          </w:p>
          <w:p>
            <w:r>
              <w:rPr>
                <w:b/>
              </w:rPr>
              <w:t>n.f.</w:t>
            </w:r>
          </w:p>
          <w:p>
            <w:r>
              <w:rPr>
                <w:color w:val="C00000"/>
              </w:rPr>
              <w:t>易混英文：form</w:t>
            </w:r>
          </w:p>
          <w:p>
            <w:r>
              <w:t>频级：中频</w:t>
            </w:r>
          </w:p>
          <w:p>
            <w:r>
              <w:t>类型：B 部分对应/语义范围变化</w:t>
            </w:r>
          </w:p>
          <w:p>
            <w:r>
              <w:t>专四：p215</w:t>
            </w:r>
          </w:p>
        </w:tc>
        <w:tc>
          <w:tcPr>
            <w:tcW w:type="dxa" w:w="4933"/>
            <w:vAlign w:val="top"/>
            <w:shd w:fill="FFFFFF"/>
            <w:tcMar>
              <w:top w:w="150" w:type="dxa"/>
              <w:start w:w="200" w:type="dxa"/>
              <w:bottom w:w="150" w:type="dxa"/>
              <w:end w:w="200" w:type="dxa"/>
            </w:tcMar>
          </w:tcPr>
          <w:p>
            <w:r>
              <w:rPr>
                <w:b/>
                <w:color w:val="1F4E78"/>
              </w:rPr>
              <w:t>TEM4完整释义：</w:t>
            </w:r>
            <w:r>
              <w:t>形状</w:t>
            </w:r>
          </w:p>
          <w:p>
            <w:r>
              <w:rPr>
                <w:b/>
                <w:color w:val="1F4E78"/>
              </w:rPr>
              <w:t>假朋友词典法语义：</w:t>
            </w:r>
            <w:r>
              <w:t>形状；状态；礼节；班级；长凳；表格</w:t>
            </w:r>
          </w:p>
          <w:p>
            <w:r>
              <w:rPr>
                <w:b/>
                <w:color w:val="1F4E78"/>
              </w:rPr>
              <w:t>英文词义：</w:t>
            </w:r>
            <w:r>
              <w:t>形式；表格</w:t>
            </w:r>
          </w:p>
          <w:p>
            <w:r>
              <w:rPr>
                <w:b/>
                <w:color w:val="1F4E78"/>
              </w:rPr>
              <w:t>原书视觉核验摘要：</w:t>
            </w:r>
            <w:r>
              <w:t>下部；forme 含 form/en forme、shape、figure及礼俗；学校班级=classe/banc，表格=formulaire。</w:t>
            </w:r>
          </w:p>
          <w:p>
            <w:r>
              <w:rPr>
                <w:b/>
                <w:color w:val="1F4E78"/>
              </w:rPr>
              <w:t>原书英文摘录：</w:t>
            </w:r>
            <w:r>
              <w:t>forme (f) The meanings include form (en forme: in form), shape, figure. Also manners. Observer les formes: to observe the conventions. But form at school is classe (f), or it may also be banc (m). A form to fill in is formulaire (m). It is bad form = c'est de mauvais ton.</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辅助对照：中文释义字段直接重合：表格；法语额外义项：形状；状态；礼节；班级；长凳；英文额外义项：形式。</w:t>
            </w:r>
          </w:p>
          <w:p>
            <w:r>
              <w:rPr>
                <w:b/>
                <w:color w:val="1F4E78"/>
              </w:rPr>
              <w:t>记忆提示：</w:t>
            </w:r>
            <w:r>
              <w:t>双向记忆：forme → 形状；form → 形式。</w:t>
            </w:r>
          </w:p>
          <w:p>
            <w:r>
              <w:rPr>
                <w:b/>
                <w:color w:val="1F4E78"/>
              </w:rPr>
              <w:t>来源例组/搭配：</w:t>
            </w:r>
            <w:r>
              <w:t>former v.t.</w:t>
            </w:r>
          </w:p>
          <w:p>
            <w:r>
              <w:rPr>
                <w:b/>
                <w:color w:val="1F4E78"/>
              </w:rPr>
              <w:t>词族与派生：</w:t>
            </w:r>
            <w:r>
              <w:t>former v.t.</w:t>
            </w:r>
          </w:p>
          <w:p>
            <w:r>
              <w:rPr>
                <w:i/>
                <w:color w:val="667085"/>
                <w:sz w:val="17"/>
              </w:rPr>
              <w:t>来源：TEM4 PDF p.11｜假朋友词典 PDF p.84｜LEXI_BRIDGE_FF4-0006｜原书证据驱动复核完成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portable</w:t>
            </w:r>
          </w:p>
          <w:p>
            <w:r>
              <w:rPr>
                <w:color w:val="667085"/>
              </w:rPr>
              <w:t>[pɔrtabl]</w:t>
            </w:r>
          </w:p>
          <w:p>
            <w:r>
              <w:rPr>
                <w:b/>
              </w:rPr>
              <w:t>a.; n.m.</w:t>
            </w:r>
          </w:p>
          <w:p>
            <w:r>
              <w:rPr>
                <w:color w:val="C00000"/>
              </w:rPr>
              <w:t>易混英文：portable</w:t>
            </w:r>
          </w:p>
          <w:p>
            <w:r>
              <w:t>频级：中频</w:t>
            </w:r>
          </w:p>
          <w:p>
            <w:r>
              <w:t>类型：B 部分对应/语义范围变化</w:t>
            </w:r>
          </w:p>
          <w:p>
            <w:r>
              <w:t>专四：07专四</w:t>
            </w:r>
          </w:p>
        </w:tc>
        <w:tc>
          <w:tcPr>
            <w:tcW w:type="dxa" w:w="4933"/>
            <w:vAlign w:val="top"/>
            <w:shd w:fill="FFFFFF"/>
            <w:tcMar>
              <w:top w:w="150" w:type="dxa"/>
              <w:start w:w="200" w:type="dxa"/>
              <w:bottom w:w="150" w:type="dxa"/>
              <w:end w:w="200" w:type="dxa"/>
            </w:tcMar>
          </w:tcPr>
          <w:p>
            <w:r>
              <w:rPr>
                <w:b/>
                <w:color w:val="1F4E78"/>
              </w:rPr>
              <w:t>TEM4完整释义：</w:t>
            </w:r>
            <w:r>
              <w:t>可携带的；便携式的；便携设备</w:t>
            </w:r>
          </w:p>
          <w:p>
            <w:r>
              <w:rPr>
                <w:b/>
                <w:color w:val="1F4E78"/>
              </w:rPr>
              <w:t>假朋友词典法语义：</w:t>
            </w:r>
            <w:r>
              <w:t>便携的；可穿戴的</w:t>
            </w:r>
          </w:p>
          <w:p>
            <w:r>
              <w:rPr>
                <w:b/>
                <w:color w:val="1F4E78"/>
              </w:rPr>
              <w:t>英文词义：</w:t>
            </w:r>
            <w:r>
              <w:t>便携的</w:t>
            </w:r>
          </w:p>
          <w:p>
            <w:r>
              <w:rPr>
                <w:b/>
                <w:color w:val="1F4E78"/>
              </w:rPr>
              <w:t>原书视觉核验摘要：</w:t>
            </w:r>
            <w:r>
              <w:t>下部粗体词头；portable 为 portable，也可指可穿戴；portable（相对）=portatif。</w:t>
            </w:r>
          </w:p>
          <w:p>
            <w:r>
              <w:rPr>
                <w:b/>
                <w:color w:val="1F4E78"/>
              </w:rPr>
              <w:t>原书英文摘录：</w:t>
            </w:r>
            <w:r>
              <w:t>portable Portable, also wearable. Ce veston n'est guère portable: this coat is hardly wearable. Portable (also often) = portatif.</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辅助对照：中文释义字段直接重合：便携的；法语额外义项：可穿戴的。</w:t>
            </w:r>
          </w:p>
          <w:p>
            <w:r>
              <w:rPr>
                <w:b/>
                <w:color w:val="1F4E78"/>
              </w:rPr>
              <w:t>记忆提示：</w:t>
            </w:r>
            <w:r>
              <w:t>双向记忆：portable → 可携带的；portable → 便携的。</w:t>
            </w:r>
          </w:p>
          <w:p>
            <w:r>
              <w:rPr>
                <w:b/>
                <w:color w:val="1F4E78"/>
              </w:rPr>
              <w:t>来源例组/搭配：</w:t>
            </w:r>
            <w:r>
              <w:t>porter v.t.</w:t>
            </w:r>
          </w:p>
          <w:p>
            <w:r>
              <w:rPr>
                <w:b/>
                <w:color w:val="1F4E78"/>
              </w:rPr>
              <w:t>词族与派生：</w:t>
            </w:r>
            <w:r>
              <w:t>porter v.t.</w:t>
            </w:r>
          </w:p>
          <w:p>
            <w:r>
              <w:rPr>
                <w:i/>
                <w:color w:val="667085"/>
                <w:sz w:val="17"/>
              </w:rPr>
              <w:t>来源：TEM4 PDF p.11｜假朋友词典 PDF p.148｜LEXI_BRIDGE_FF4-0007｜原书证据驱动复核完成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pavillon</w:t>
            </w:r>
          </w:p>
          <w:p>
            <w:r>
              <w:rPr>
                <w:color w:val="667085"/>
              </w:rPr>
              <w:t>[pavijɔ]</w:t>
            </w:r>
          </w:p>
          <w:p>
            <w:r>
              <w:rPr>
                <w:b/>
              </w:rPr>
              <w:t>n.m.</w:t>
            </w:r>
          </w:p>
          <w:p>
            <w:r>
              <w:rPr>
                <w:color w:val="C00000"/>
              </w:rPr>
              <w:t>易混英文：pavilion</w:t>
            </w:r>
          </w:p>
          <w:p>
            <w:r>
              <w:t>频级：中频</w:t>
            </w:r>
          </w:p>
          <w:p>
            <w:r>
              <w:t>类型：B 部分对应/语义范围变化</w:t>
            </w:r>
          </w:p>
          <w:p>
            <w:r>
              <w:t>专四：13专四</w:t>
            </w:r>
          </w:p>
        </w:tc>
        <w:tc>
          <w:tcPr>
            <w:tcW w:type="dxa" w:w="4933"/>
            <w:vAlign w:val="top"/>
            <w:shd w:fill="FFFFFF"/>
            <w:tcMar>
              <w:top w:w="150" w:type="dxa"/>
              <w:start w:w="200" w:type="dxa"/>
              <w:bottom w:w="150" w:type="dxa"/>
              <w:end w:w="200" w:type="dxa"/>
            </w:tcMar>
          </w:tcPr>
          <w:p>
            <w:r>
              <w:rPr>
                <w:b/>
                <w:color w:val="1F4E78"/>
              </w:rPr>
              <w:t>TEM4完整释义：</w:t>
            </w:r>
            <w:r>
              <w:t>亭子；展馆；旗帜</w:t>
            </w:r>
          </w:p>
          <w:p>
            <w:r>
              <w:rPr>
                <w:b/>
                <w:color w:val="1F4E78"/>
              </w:rPr>
              <w:t>假朋友词典法语义：</w:t>
            </w:r>
            <w:r>
              <w:t>小屋；门房；郊区住宅</w:t>
            </w:r>
          </w:p>
          <w:p>
            <w:r>
              <w:rPr>
                <w:b/>
                <w:color w:val="1F4E78"/>
              </w:rPr>
              <w:t>英文词义：</w:t>
            </w:r>
            <w:r>
              <w:t>亭子；展馆</w:t>
            </w:r>
          </w:p>
          <w:p>
            <w:r>
              <w:rPr>
                <w:b/>
                <w:color w:val="1F4E78"/>
              </w:rPr>
              <w:t>原书视觉核验摘要：</w:t>
            </w:r>
            <w:r>
              <w:t>上部粗体词头；pavillon 为小屋、门房或郊区住宅；让步=mettre/baisser pavillon。</w:t>
            </w:r>
          </w:p>
          <w:p>
            <w:r>
              <w:rPr>
                <w:b/>
                <w:color w:val="1F4E78"/>
              </w:rPr>
              <w:t>原书英文摘录：</w:t>
            </w:r>
            <w:r>
              <w:t>pavillon (m) Pavilion, lodge, gatehouse, as well as a suburban house. 'On lui avait dit que le pavillon s'intitulait Mon Repos' (Georges Simenon, Le Client le plus obstiné du monde). Also a flag (ships), hence baisser pavillon: to give in.</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辅助对照：法语额外义项：小屋；门房；郊区住宅；英文额外义项：亭子；展馆。</w:t>
            </w:r>
          </w:p>
          <w:p>
            <w:r>
              <w:rPr>
                <w:b/>
                <w:color w:val="1F4E78"/>
              </w:rPr>
              <w:t>记忆提示：</w:t>
            </w:r>
            <w:r>
              <w:t>双向记忆：pavillon → 亭子；pavilion → 亭子。</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p.13｜假朋友词典 PDF p.140｜LEXI_BRIDGE_FF4-0008｜原书证据驱动复核完成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surnommer</w:t>
            </w:r>
          </w:p>
          <w:p>
            <w:r>
              <w:rPr>
                <w:color w:val="667085"/>
              </w:rPr>
              <w:t>[syrnɔme]</w:t>
            </w:r>
          </w:p>
          <w:p>
            <w:r>
              <w:rPr>
                <w:b/>
              </w:rPr>
              <w:t>v.t.</w:t>
            </w:r>
          </w:p>
          <w:p>
            <w:r>
              <w:rPr>
                <w:color w:val="C00000"/>
              </w:rPr>
              <w:t>易混英文：surname</w:t>
            </w:r>
          </w:p>
          <w:p>
            <w:r>
              <w:t>频级：中频</w:t>
            </w:r>
          </w:p>
          <w:p>
            <w:r>
              <w:t>类型：A 核心义不对应/原书另词表达</w:t>
            </w:r>
          </w:p>
          <w:p>
            <w:r>
              <w:t>专四：14专四</w:t>
            </w:r>
          </w:p>
        </w:tc>
        <w:tc>
          <w:tcPr>
            <w:tcW w:type="dxa" w:w="4933"/>
            <w:vAlign w:val="top"/>
            <w:shd w:fill="FFFFFF"/>
            <w:tcMar>
              <w:top w:w="150" w:type="dxa"/>
              <w:start w:w="200" w:type="dxa"/>
              <w:bottom w:w="150" w:type="dxa"/>
              <w:end w:w="200" w:type="dxa"/>
            </w:tcMar>
          </w:tcPr>
          <w:p>
            <w:r>
              <w:rPr>
                <w:b/>
                <w:color w:val="1F4E78"/>
              </w:rPr>
              <w:t>TEM4完整释义：</w:t>
            </w:r>
            <w:r>
              <w:t>给…起外号</w:t>
            </w:r>
          </w:p>
          <w:p>
            <w:r>
              <w:rPr>
                <w:b/>
                <w:color w:val="1F4E78"/>
              </w:rPr>
              <w:t>假朋友词典法语义：</w:t>
            </w:r>
            <w:r>
              <w:t>给人起绰号</w:t>
            </w:r>
          </w:p>
          <w:p>
            <w:r>
              <w:rPr>
                <w:b/>
                <w:color w:val="1F4E78"/>
              </w:rPr>
              <w:t>英文词义：</w:t>
            </w:r>
            <w:r>
              <w:t>给姓氏；姓氏</w:t>
            </w:r>
          </w:p>
          <w:p>
            <w:r>
              <w:rPr>
                <w:b/>
                <w:color w:val="1F4E78"/>
              </w:rPr>
              <w:t>原书视觉核验摘要：</w:t>
            </w:r>
            <w:r>
              <w:t>中上部；surnommer 指给人取绰号；to surname 为 donner un nom de famille。</w:t>
            </w:r>
          </w:p>
          <w:p>
            <w:r>
              <w:rPr>
                <w:b/>
                <w:color w:val="1F4E78"/>
              </w:rPr>
              <w:t>原书英文摘录：</w:t>
            </w:r>
            <w:r>
              <w:t>surnommer To nickname. Pourquoi l'a-t-on surnommé ainsi?: why was he given that nickname? To surname = donner un nom de famille.</w:t>
            </w:r>
          </w:p>
          <w:p>
            <w:r>
              <w:rPr>
                <w:b/>
                <w:color w:val="1F4E78"/>
              </w:rPr>
              <w:t>关系判定依据：</w:t>
            </w:r>
            <w:r>
              <w:t>原书将该法语词的常用义与易混英文词区分；中文释义字段未提供可靠的共同核心义。</w:t>
            </w:r>
          </w:p>
          <w:p>
            <w:r>
              <w:rPr>
                <w:b/>
                <w:color w:val="1F4E78"/>
              </w:rPr>
              <w:t>核心辨析：</w:t>
            </w:r>
            <w:r>
              <w:t>法语“surnommer”表示“给…起外号”；英文“surname”表示“给姓氏；姓氏”。原书将该法语词的常用义与易混英文词区分；中文释义字段未提供可靠的共同核心义。</w:t>
            </w:r>
          </w:p>
          <w:p>
            <w:r>
              <w:rPr>
                <w:b/>
                <w:color w:val="1F4E78"/>
              </w:rPr>
              <w:t>记忆提示：</w:t>
            </w:r>
            <w:r>
              <w:t>双向记忆：surnommer → 给…起外号；surname → 给姓氏。</w:t>
            </w:r>
          </w:p>
          <w:p>
            <w:r>
              <w:rPr>
                <w:b/>
                <w:color w:val="1F4E78"/>
              </w:rPr>
              <w:t>来源例组/搭配：</w:t>
            </w:r>
            <w:r>
              <w:t>surnom n.m.；nommer v.t.</w:t>
            </w:r>
          </w:p>
          <w:p>
            <w:r>
              <w:rPr>
                <w:b/>
                <w:color w:val="1F4E78"/>
              </w:rPr>
              <w:t>词族与派生：</w:t>
            </w:r>
            <w:r>
              <w:t>surnom n.m.；nommer v.t.</w:t>
            </w:r>
          </w:p>
          <w:p>
            <w:r>
              <w:rPr>
                <w:i/>
                <w:color w:val="667085"/>
                <w:sz w:val="17"/>
              </w:rPr>
              <w:t>来源：TEM4 PDF p.13｜假朋友词典 PDF p.185｜LEXI_BRIDGE_FF4-0009｜原书证据驱动复核完成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plateau</w:t>
            </w:r>
          </w:p>
          <w:p>
            <w:r>
              <w:rPr>
                <w:color w:val="667085"/>
              </w:rPr>
              <w:t>[plato]</w:t>
            </w:r>
          </w:p>
          <w:p>
            <w:r>
              <w:rPr>
                <w:b/>
              </w:rPr>
              <w:t>n.m.</w:t>
            </w:r>
          </w:p>
          <w:p>
            <w:r>
              <w:rPr>
                <w:color w:val="C00000"/>
              </w:rPr>
              <w:t>易混英文：plateau</w:t>
            </w:r>
          </w:p>
          <w:p>
            <w:r>
              <w:t>频级：中频</w:t>
            </w:r>
          </w:p>
          <w:p>
            <w:r>
              <w:t>类型：B 部分对应/语义范围变化</w:t>
            </w:r>
          </w:p>
          <w:p>
            <w:r>
              <w:t>专四：13专四</w:t>
            </w:r>
          </w:p>
        </w:tc>
        <w:tc>
          <w:tcPr>
            <w:tcW w:type="dxa" w:w="4933"/>
            <w:vAlign w:val="top"/>
            <w:shd w:fill="FFFFFF"/>
            <w:tcMar>
              <w:top w:w="150" w:type="dxa"/>
              <w:start w:w="200" w:type="dxa"/>
              <w:bottom w:w="150" w:type="dxa"/>
              <w:end w:w="200" w:type="dxa"/>
            </w:tcMar>
          </w:tcPr>
          <w:p>
            <w:r>
              <w:rPr>
                <w:b/>
                <w:color w:val="1F4E78"/>
              </w:rPr>
              <w:t>TEM4完整释义：</w:t>
            </w:r>
            <w:r>
              <w:t>托盘；天平盘；高原</w:t>
            </w:r>
          </w:p>
          <w:p>
            <w:r>
              <w:rPr>
                <w:b/>
                <w:color w:val="1F4E78"/>
              </w:rPr>
              <w:t>假朋友词典法语义：</w:t>
            </w:r>
            <w:r>
              <w:t>高原；托盘</w:t>
            </w:r>
          </w:p>
          <w:p>
            <w:r>
              <w:rPr>
                <w:b/>
                <w:color w:val="1F4E78"/>
              </w:rPr>
              <w:t>英文词义：</w:t>
            </w:r>
            <w:r>
              <w:t>高原；平台期</w:t>
            </w:r>
          </w:p>
          <w:p>
            <w:r>
              <w:rPr>
                <w:b/>
                <w:color w:val="1F4E78"/>
              </w:rPr>
              <w:t>原书视觉核验摘要：</w:t>
            </w:r>
            <w:r>
              <w:t>下部粗体词头；plateau 为地理高原，也指托盘。</w:t>
            </w:r>
          </w:p>
          <w:p>
            <w:r>
              <w:rPr>
                <w:b/>
                <w:color w:val="1F4E78"/>
              </w:rPr>
              <w:t>原书英文摘录：</w:t>
            </w:r>
            <w:r>
              <w:t>plateau (m) Geographical plateau. Also a tray. Un plateau d'argent: a silver tray.</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辅助对照：中文释义字段直接重合：高原；法语额外义项：托盘；英文额外义项：平台期。</w:t>
            </w:r>
          </w:p>
          <w:p>
            <w:r>
              <w:rPr>
                <w:b/>
                <w:color w:val="1F4E78"/>
              </w:rPr>
              <w:t>记忆提示：</w:t>
            </w:r>
            <w:r>
              <w:t>双向记忆：plateau → 托盘；plateau → 高原。</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p.16｜假朋友词典 PDF p.146｜LEXI_BRIDGE_FF4-0013｜原书证据驱动复核完成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mode</w:t>
            </w:r>
          </w:p>
          <w:p>
            <w:r>
              <w:rPr>
                <w:b/>
              </w:rPr>
              <w:t>n.f.; n.m.</w:t>
            </w:r>
          </w:p>
          <w:p>
            <w:r>
              <w:rPr>
                <w:color w:val="C00000"/>
              </w:rPr>
              <w:t>易混英文：mode</w:t>
            </w:r>
          </w:p>
          <w:p>
            <w:r>
              <w:t>频级：中频</w:t>
            </w:r>
          </w:p>
          <w:p>
            <w:r>
              <w:t>类型：A 核心义不对应/原书另词表达</w:t>
            </w:r>
          </w:p>
          <w:p>
            <w:r>
              <w:t>专四：15专四</w:t>
            </w:r>
          </w:p>
        </w:tc>
        <w:tc>
          <w:tcPr>
            <w:tcW w:type="dxa" w:w="4933"/>
            <w:vAlign w:val="top"/>
            <w:shd w:fill="FFFFFF"/>
            <w:tcMar>
              <w:top w:w="150" w:type="dxa"/>
              <w:start w:w="200" w:type="dxa"/>
              <w:bottom w:w="150" w:type="dxa"/>
              <w:end w:w="200" w:type="dxa"/>
            </w:tcMar>
          </w:tcPr>
          <w:p>
            <w:r>
              <w:rPr>
                <w:b/>
                <w:color w:val="1F4E78"/>
              </w:rPr>
              <w:t>TEM4完整释义：</w:t>
            </w:r>
            <w:r>
              <w:t>时尚；时装；方式</w:t>
            </w:r>
          </w:p>
          <w:p>
            <w:r>
              <w:rPr>
                <w:b/>
                <w:color w:val="1F4E78"/>
              </w:rPr>
              <w:t>假朋友词典法语义：</w:t>
            </w:r>
            <w:r>
              <w:t>时尚；衣着时尚</w:t>
            </w:r>
          </w:p>
          <w:p>
            <w:r>
              <w:rPr>
                <w:b/>
                <w:color w:val="1F4E78"/>
              </w:rPr>
              <w:t>英文词义：</w:t>
            </w:r>
            <w:r>
              <w:t>方式；模式</w:t>
            </w:r>
          </w:p>
          <w:p>
            <w:r>
              <w:rPr>
                <w:b/>
                <w:color w:val="1F4E78"/>
              </w:rPr>
              <w:t>原书视觉核验摘要：</w:t>
            </w:r>
            <w:r>
              <w:t>中下部；mode 指一般或服饰时尚；mode=mode。</w:t>
            </w:r>
          </w:p>
          <w:p>
            <w:r>
              <w:rPr>
                <w:b/>
                <w:color w:val="1F4E78"/>
              </w:rPr>
              <w:t>原书英文摘录：</w:t>
            </w:r>
            <w:r>
              <w:t>mode (f) Fashion (in general), fashion (clothes). A la mode: fashionable. Mode = mode (m).</w:t>
            </w:r>
          </w:p>
          <w:p>
            <w:r>
              <w:rPr>
                <w:b/>
                <w:color w:val="1F4E78"/>
              </w:rPr>
              <w:t>关系判定依据：</w:t>
            </w:r>
            <w:r>
              <w:t>原书将该法语词的常用义与易混英文词区分；中文释义字段未提供可靠的共同核心义。</w:t>
            </w:r>
          </w:p>
          <w:p>
            <w:r>
              <w:rPr>
                <w:b/>
                <w:color w:val="1F4E78"/>
              </w:rPr>
              <w:t>核心辨析：</w:t>
            </w:r>
            <w:r>
              <w:t>法语“mode”表示“时尚；时装；方式”；英文“mode”表示“方式；模式”。原书将该法语词的常用义与易混英文词区分；中文释义字段未提供可靠的共同核心义。</w:t>
            </w:r>
          </w:p>
          <w:p>
            <w:r>
              <w:rPr>
                <w:b/>
                <w:color w:val="1F4E78"/>
              </w:rPr>
              <w:t>记忆提示：</w:t>
            </w:r>
            <w:r>
              <w:t>双向记忆：mode → 时尚；mode → 方式。</w:t>
            </w:r>
          </w:p>
          <w:p>
            <w:r>
              <w:rPr>
                <w:b/>
                <w:color w:val="1F4E78"/>
              </w:rPr>
              <w:t>来源例组/搭配：</w:t>
            </w:r>
            <w:r>
              <w:t>词条区分 n.f. 与 n.m.。</w:t>
            </w:r>
          </w:p>
          <w:p>
            <w:r>
              <w:rPr>
                <w:b/>
                <w:color w:val="1F4E78"/>
              </w:rPr>
              <w:t>词族与派生：</w:t>
            </w:r>
            <w:r>
              <w:t>来源页未单列</w:t>
            </w:r>
          </w:p>
          <w:p>
            <w:r>
              <w:rPr>
                <w:i/>
                <w:color w:val="667085"/>
                <w:sz w:val="17"/>
              </w:rPr>
              <w:t>来源：TEM4 PDF p.17｜假朋友词典 PDF p.124｜LEXI_BRIDGE_FF4-0014｜原书证据驱动复核完成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déranger</w:t>
            </w:r>
          </w:p>
          <w:p>
            <w:r>
              <w:rPr>
                <w:b/>
              </w:rPr>
              <w:t>v.t.</w:t>
            </w:r>
          </w:p>
          <w:p>
            <w:r>
              <w:rPr>
                <w:color w:val="C00000"/>
              </w:rPr>
              <w:t>易混英文：derange</w:t>
            </w:r>
          </w:p>
          <w:p>
            <w:r>
              <w:t>频级：中频</w:t>
            </w:r>
          </w:p>
          <w:p>
            <w:r>
              <w:t>类型：B 部分对应/语义范围变化</w:t>
            </w:r>
          </w:p>
          <w:p>
            <w:r>
              <w:t>专四：05专四</w:t>
            </w:r>
          </w:p>
        </w:tc>
        <w:tc>
          <w:tcPr>
            <w:tcW w:type="dxa" w:w="4933"/>
            <w:vAlign w:val="top"/>
            <w:shd w:fill="FFFFFF"/>
            <w:tcMar>
              <w:top w:w="150" w:type="dxa"/>
              <w:start w:w="200" w:type="dxa"/>
              <w:bottom w:w="150" w:type="dxa"/>
              <w:end w:w="200" w:type="dxa"/>
            </w:tcMar>
          </w:tcPr>
          <w:p>
            <w:r>
              <w:rPr>
                <w:b/>
                <w:color w:val="1F4E78"/>
              </w:rPr>
              <w:t>TEM4完整释义：</w:t>
            </w:r>
            <w:r>
              <w:t>弄乱；使紊乱；打扰</w:t>
            </w:r>
          </w:p>
          <w:p>
            <w:r>
              <w:rPr>
                <w:b/>
                <w:color w:val="1F4E78"/>
              </w:rPr>
              <w:t>假朋友词典法语义：</w:t>
            </w:r>
            <w:r>
              <w:t>打扰；扰乱；弄乱；肠胃不适</w:t>
            </w:r>
          </w:p>
          <w:p>
            <w:r>
              <w:rPr>
                <w:b/>
                <w:color w:val="1F4E78"/>
              </w:rPr>
              <w:t>英文词义：</w:t>
            </w:r>
            <w:r>
              <w:t>使精神错乱</w:t>
            </w:r>
          </w:p>
          <w:p>
            <w:r>
              <w:rPr>
                <w:b/>
                <w:color w:val="1F4E78"/>
              </w:rPr>
              <w:t>原书视觉核验摘要：</w:t>
            </w:r>
            <w:r>
              <w:t>上部；déranger mostly disturb/upset, trouble, out of order; deranged usually = détraqué。</w:t>
            </w:r>
          </w:p>
          <w:p>
            <w:r>
              <w:rPr>
                <w:b/>
                <w:color w:val="1F4E78"/>
              </w:rPr>
              <w:t>原书英文摘录：</w:t>
            </w:r>
            <w:r>
              <w:t>déranger To derange, but mostly to disturb, upset. Il m'a dérangé: he dis- turbed me. Je ne veux pas vous déranger: I don't want to trouble you. Ne vous dérangez pas: please don't bother (trouble). To go out of order: L'appareil est dérangé: the machine is out of order. Can mean deranged (of the mind), but mon petit est dérangé: my little boy has diarrhoea, has an upset tummy. Deranged (usually) = détraqué.</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辅助对照：法语额外义项：打扰；扰乱；弄乱；肠胃不适；英文额外义项：使精神错乱。</w:t>
            </w:r>
          </w:p>
          <w:p>
            <w:r>
              <w:rPr>
                <w:b/>
                <w:color w:val="1F4E78"/>
              </w:rPr>
              <w:t>记忆提示：</w:t>
            </w:r>
            <w:r>
              <w:t>双向记忆：déranger → 弄乱；derange → 使精神错乱。</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p.17｜假朋友词典 PDF p.60｜LEXI_BRIDGE_FF4-0015｜原书证据驱动复核完成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prier</w:t>
            </w:r>
          </w:p>
          <w:p>
            <w:r>
              <w:rPr>
                <w:b/>
              </w:rPr>
              <w:t>v.i.; v.t.</w:t>
            </w:r>
          </w:p>
          <w:p>
            <w:r>
              <w:rPr>
                <w:color w:val="C00000"/>
              </w:rPr>
              <w:t>易混英文：pray</w:t>
            </w:r>
          </w:p>
          <w:p>
            <w:r>
              <w:t>频级：中频</w:t>
            </w:r>
          </w:p>
          <w:p>
            <w:r>
              <w:t>类型：B 部分对应/语义范围变化</w:t>
            </w:r>
          </w:p>
          <w:p>
            <w:r>
              <w:t>专四：09专四</w:t>
            </w:r>
          </w:p>
        </w:tc>
        <w:tc>
          <w:tcPr>
            <w:tcW w:type="dxa" w:w="4933"/>
            <w:vAlign w:val="top"/>
            <w:shd w:fill="FFFFFF"/>
            <w:tcMar>
              <w:top w:w="150" w:type="dxa"/>
              <w:start w:w="200" w:type="dxa"/>
              <w:bottom w:w="150" w:type="dxa"/>
              <w:end w:w="200" w:type="dxa"/>
            </w:tcMar>
          </w:tcPr>
          <w:p>
            <w:r>
              <w:rPr>
                <w:b/>
                <w:color w:val="1F4E78"/>
              </w:rPr>
              <w:t>TEM4完整释义：</w:t>
            </w:r>
            <w:r>
              <w:t>祈祷；恳求；请求</w:t>
            </w:r>
          </w:p>
          <w:p>
            <w:r>
              <w:rPr>
                <w:b/>
                <w:color w:val="1F4E78"/>
              </w:rPr>
              <w:t>假朋友词典法语义：</w:t>
            </w:r>
            <w:r>
              <w:t>祈祷；请求；恳求</w:t>
            </w:r>
          </w:p>
          <w:p>
            <w:r>
              <w:rPr>
                <w:b/>
                <w:color w:val="1F4E78"/>
              </w:rPr>
              <w:t>英文词义：</w:t>
            </w:r>
            <w:r>
              <w:t>祈祷</w:t>
            </w:r>
          </w:p>
          <w:p>
            <w:r>
              <w:rPr>
                <w:b/>
                <w:color w:val="1F4E78"/>
              </w:rPr>
              <w:t>原书视觉核验摘要：</w:t>
            </w:r>
            <w:r>
              <w:t>中部粗体词头；prier 为祈祷，也指请求、恳求；to pry=fureter。</w:t>
            </w:r>
          </w:p>
          <w:p>
            <w:r>
              <w:rPr>
                <w:b/>
                <w:color w:val="1F4E78"/>
              </w:rPr>
              <w:t>原书英文摘录：</w:t>
            </w:r>
            <w:r>
              <w:t>prier To pray, hence also to pray, beg, beseech, ask. je vous en prie: Please, or Don't mention it, Not at all. To pry = fureter.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辅助对照：中文释义字段直接重合：祈祷；法语额外义项：请求；恳求。</w:t>
            </w:r>
          </w:p>
          <w:p>
            <w:r>
              <w:rPr>
                <w:b/>
                <w:color w:val="1F4E78"/>
              </w:rPr>
              <w:t>记忆提示：</w:t>
            </w:r>
            <w:r>
              <w:t>双向记忆：prier → 祈祷；pray → 祈祷。</w:t>
            </w:r>
          </w:p>
          <w:p>
            <w:r>
              <w:rPr>
                <w:b/>
                <w:color w:val="1F4E78"/>
              </w:rPr>
              <w:t>来源例组/搭配：</w:t>
            </w:r>
            <w:r>
              <w:t>后列 prière。｜词族/搭配：prière n.f.</w:t>
            </w:r>
          </w:p>
          <w:p>
            <w:r>
              <w:rPr>
                <w:b/>
                <w:color w:val="1F4E78"/>
              </w:rPr>
              <w:t>词族与派生：</w:t>
            </w:r>
            <w:r>
              <w:t>prière n.f.</w:t>
            </w:r>
          </w:p>
          <w:p>
            <w:r>
              <w:rPr>
                <w:i/>
                <w:color w:val="667085"/>
                <w:sz w:val="17"/>
              </w:rPr>
              <w:t>来源：TEM4 PDF p.19｜假朋友词典 PDF p.152｜LEXI_BRIDGE_FF4-0016｜原书证据驱动复核完成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timide</w:t>
            </w:r>
          </w:p>
          <w:p>
            <w:r>
              <w:rPr>
                <w:b/>
              </w:rPr>
              <w:t>a.</w:t>
            </w:r>
          </w:p>
          <w:p>
            <w:r>
              <w:rPr>
                <w:color w:val="C00000"/>
              </w:rPr>
              <w:t>易混英文：timid</w:t>
            </w:r>
          </w:p>
          <w:p>
            <w:r>
              <w:t>频级：中频</w:t>
            </w:r>
          </w:p>
          <w:p>
            <w:r>
              <w:t>类型：B 部分对应/语义范围变化</w:t>
            </w:r>
          </w:p>
          <w:p>
            <w:r>
              <w:t>专四：09专四</w:t>
            </w:r>
          </w:p>
        </w:tc>
        <w:tc>
          <w:tcPr>
            <w:tcW w:type="dxa" w:w="4933"/>
            <w:vAlign w:val="top"/>
            <w:shd w:fill="FFFFFF"/>
            <w:tcMar>
              <w:top w:w="150" w:type="dxa"/>
              <w:start w:w="200" w:type="dxa"/>
              <w:bottom w:w="150" w:type="dxa"/>
              <w:end w:w="200" w:type="dxa"/>
            </w:tcMar>
          </w:tcPr>
          <w:p>
            <w:r>
              <w:rPr>
                <w:b/>
                <w:color w:val="1F4E78"/>
              </w:rPr>
              <w:t>TEM4完整释义：</w:t>
            </w:r>
            <w:r>
              <w:t>羞怯的；胆怯的</w:t>
            </w:r>
          </w:p>
          <w:p>
            <w:r>
              <w:rPr>
                <w:b/>
                <w:color w:val="1F4E78"/>
              </w:rPr>
              <w:t>假朋友词典法语义：</w:t>
            </w:r>
            <w:r>
              <w:t>羞怯的；腼腆的</w:t>
            </w:r>
          </w:p>
          <w:p>
            <w:r>
              <w:rPr>
                <w:b/>
                <w:color w:val="1F4E78"/>
              </w:rPr>
              <w:t>英文词义：</w:t>
            </w:r>
            <w:r>
              <w:t>胆小的</w:t>
            </w:r>
          </w:p>
          <w:p>
            <w:r>
              <w:rPr>
                <w:b/>
                <w:color w:val="1F4E78"/>
              </w:rPr>
              <w:t>原书视觉核验摘要：</w:t>
            </w:r>
            <w:r>
              <w:t>上部；timide 通常表示羞怯。</w:t>
            </w:r>
          </w:p>
          <w:p>
            <w:r>
              <w:rPr>
                <w:b/>
                <w:color w:val="1F4E78"/>
              </w:rPr>
              <w:t>原书英文摘录：</w:t>
            </w:r>
            <w:r>
              <w:t>timide Timid, often shy. Un peu timide, ton ami, mais je l'aime: a bit shy, your friend, but I like him.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辅助对照：法语额外义项：羞怯的；腼腆的；英文额外义项：胆小的。</w:t>
            </w:r>
          </w:p>
          <w:p>
            <w:r>
              <w:rPr>
                <w:b/>
                <w:color w:val="1F4E78"/>
              </w:rPr>
              <w:t>记忆提示：</w:t>
            </w:r>
            <w:r>
              <w:t>双向记忆：timide → 羞怯的；timid → 胆小的。</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p.19｜假朋友词典 PDF p.189｜LEXI_BRIDGE_FF4-0017｜原书证据驱动复核完成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diffuser</w:t>
            </w:r>
          </w:p>
          <w:p>
            <w:r>
              <w:rPr>
                <w:b/>
              </w:rPr>
              <w:t>v.t.</w:t>
            </w:r>
          </w:p>
          <w:p>
            <w:r>
              <w:rPr>
                <w:color w:val="C00000"/>
              </w:rPr>
              <w:t>易混英文：diffuse</w:t>
            </w:r>
          </w:p>
          <w:p>
            <w:r>
              <w:t>频级：中频</w:t>
            </w:r>
          </w:p>
          <w:p>
            <w:r>
              <w:t>类型：B 部分对应/语义范围变化</w:t>
            </w:r>
          </w:p>
          <w:p>
            <w:r>
              <w:t>专四：10专四</w:t>
            </w:r>
          </w:p>
        </w:tc>
        <w:tc>
          <w:tcPr>
            <w:tcW w:type="dxa" w:w="4933"/>
            <w:vAlign w:val="top"/>
            <w:shd w:fill="FFFFFF"/>
            <w:tcMar>
              <w:top w:w="150" w:type="dxa"/>
              <w:start w:w="200" w:type="dxa"/>
              <w:bottom w:w="150" w:type="dxa"/>
              <w:end w:w="200" w:type="dxa"/>
            </w:tcMar>
          </w:tcPr>
          <w:p>
            <w:r>
              <w:rPr>
                <w:b/>
                <w:color w:val="1F4E78"/>
              </w:rPr>
              <w:t>TEM4完整释义：</w:t>
            </w:r>
            <w:r>
              <w:t>播送；传播</w:t>
            </w:r>
          </w:p>
          <w:p>
            <w:r>
              <w:rPr>
                <w:b/>
                <w:color w:val="1F4E78"/>
              </w:rPr>
              <w:t>假朋友词典法语义：</w:t>
            </w:r>
            <w:r>
              <w:t>传播；广播；发行</w:t>
            </w:r>
          </w:p>
          <w:p>
            <w:r>
              <w:rPr>
                <w:b/>
                <w:color w:val="1F4E78"/>
              </w:rPr>
              <w:t>英文词义：</w:t>
            </w:r>
            <w:r>
              <w:t>扩散的</w:t>
            </w:r>
          </w:p>
          <w:p>
            <w:r>
              <w:rPr>
                <w:b/>
                <w:color w:val="1F4E78"/>
              </w:rPr>
              <w:t>原书视觉核验摘要：</w:t>
            </w:r>
            <w:r>
              <w:t>中部；diffuser To diffuse, broadcast, propagate, distribute journals。</w:t>
            </w:r>
          </w:p>
          <w:p>
            <w:r>
              <w:rPr>
                <w:b/>
                <w:color w:val="1F4E78"/>
              </w:rPr>
              <w:t>原书英文摘录：</w:t>
            </w:r>
            <w:r>
              <w:t>diffuser To diffuse. To broadcast, propagate. To distribute (as of journals).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辅助对照：法语额外义项：传播；广播；发行；英文额外义项：扩散的。</w:t>
            </w:r>
          </w:p>
          <w:p>
            <w:r>
              <w:rPr>
                <w:b/>
                <w:color w:val="1F4E78"/>
              </w:rPr>
              <w:t>记忆提示：</w:t>
            </w:r>
            <w:r>
              <w:t>双向记忆：diffuser → 播送；diffuse → 扩散的。</w:t>
            </w:r>
          </w:p>
          <w:p>
            <w:r>
              <w:rPr>
                <w:b/>
                <w:color w:val="1F4E78"/>
              </w:rPr>
              <w:t>来源例组/搭配：</w:t>
            </w:r>
            <w:r>
              <w:t>两个义项，后列 diffus,e 与 diffusion。｜词族/搭配：diffus,e a.；diffusion n.f.</w:t>
            </w:r>
          </w:p>
          <w:p>
            <w:r>
              <w:rPr>
                <w:b/>
                <w:color w:val="1F4E78"/>
              </w:rPr>
              <w:t>词族与派生：</w:t>
            </w:r>
            <w:r>
              <w:t>diffus,e a.；diffusion n.f.</w:t>
            </w:r>
          </w:p>
          <w:p>
            <w:r>
              <w:rPr>
                <w:i/>
                <w:color w:val="667085"/>
                <w:sz w:val="17"/>
              </w:rPr>
              <w:t>来源：TEM4 PDF p.19｜假朋友词典 PDF p.63｜LEXI_BRIDGE_FF4-0018｜原书证据驱动复核完成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verger</w:t>
            </w:r>
          </w:p>
          <w:p>
            <w:r>
              <w:rPr>
                <w:b/>
              </w:rPr>
              <w:t>n.m.</w:t>
            </w:r>
          </w:p>
          <w:p>
            <w:r>
              <w:rPr>
                <w:color w:val="C00000"/>
              </w:rPr>
              <w:t>易混英文：verger</w:t>
            </w:r>
          </w:p>
          <w:p>
            <w:r>
              <w:t>频级：中频</w:t>
            </w:r>
          </w:p>
          <w:p>
            <w:r>
              <w:t>类型：A 核心义不对应/原书另词表达</w:t>
            </w:r>
          </w:p>
          <w:p>
            <w:r>
              <w:t>专四：14专四</w:t>
            </w:r>
          </w:p>
        </w:tc>
        <w:tc>
          <w:tcPr>
            <w:tcW w:type="dxa" w:w="4933"/>
            <w:vAlign w:val="top"/>
            <w:shd w:fill="FFFFFF"/>
            <w:tcMar>
              <w:top w:w="150" w:type="dxa"/>
              <w:start w:w="200" w:type="dxa"/>
              <w:bottom w:w="150" w:type="dxa"/>
              <w:end w:w="200" w:type="dxa"/>
            </w:tcMar>
          </w:tcPr>
          <w:p>
            <w:r>
              <w:rPr>
                <w:b/>
                <w:color w:val="1F4E78"/>
              </w:rPr>
              <w:t>TEM4完整释义：</w:t>
            </w:r>
            <w:r>
              <w:t>果园</w:t>
            </w:r>
          </w:p>
          <w:p>
            <w:r>
              <w:rPr>
                <w:b/>
                <w:color w:val="1F4E78"/>
              </w:rPr>
              <w:t>假朋友词典法语义：</w:t>
            </w:r>
            <w:r>
              <w:t>果园</w:t>
            </w:r>
          </w:p>
          <w:p>
            <w:r>
              <w:rPr>
                <w:b/>
                <w:color w:val="1F4E78"/>
              </w:rPr>
              <w:t>英文词义：</w:t>
            </w:r>
            <w:r>
              <w:t>执达员</w:t>
            </w:r>
          </w:p>
          <w:p>
            <w:r>
              <w:rPr>
                <w:b/>
                <w:color w:val="1F4E78"/>
              </w:rPr>
              <w:t>原书视觉核验摘要：</w:t>
            </w:r>
            <w:r>
              <w:t>中部；verger 为果园；verger（官职）为 bedeau。</w:t>
            </w:r>
          </w:p>
          <w:p>
            <w:r>
              <w:rPr>
                <w:b/>
                <w:color w:val="1F4E78"/>
              </w:rPr>
              <w:t>原书英文摘录：</w:t>
            </w:r>
            <w:r>
              <w:t>verger (m) Orchard. En regardant par la fenêtre, jai vu le verger: on looking out of the window, I saw the orchard. Verger = bedeau (m).</w:t>
            </w:r>
          </w:p>
          <w:p>
            <w:r>
              <w:rPr>
                <w:b/>
                <w:color w:val="1F4E78"/>
              </w:rPr>
              <w:t>关系判定依据：</w:t>
            </w:r>
            <w:r>
              <w:t>原书将该法语词的常用义与易混英文词区分；中文释义字段未提供可靠的共同核心义。</w:t>
            </w:r>
          </w:p>
          <w:p>
            <w:r>
              <w:rPr>
                <w:b/>
                <w:color w:val="1F4E78"/>
              </w:rPr>
              <w:t>核心辨析：</w:t>
            </w:r>
            <w:r>
              <w:t>法语“verger”表示“果园”；英文“verger”表示“执达员”。原书将该法语词的常用义与易混英文词区分；中文释义字段未提供可靠的共同核心义。</w:t>
            </w:r>
          </w:p>
          <w:p>
            <w:r>
              <w:rPr>
                <w:b/>
                <w:color w:val="1F4E78"/>
              </w:rPr>
              <w:t>记忆提示：</w:t>
            </w:r>
            <w:r>
              <w:t>双向记忆：verger → 果园；verger → 执达员。</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p.22｜假朋友词典 PDF p.198｜LEXI_BRIDGE_FF4-0022｜原书证据驱动复核完成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secrétaire</w:t>
            </w:r>
          </w:p>
          <w:p>
            <w:r>
              <w:rPr>
                <w:b/>
              </w:rPr>
              <w:t>n.</w:t>
            </w:r>
          </w:p>
          <w:p>
            <w:r>
              <w:rPr>
                <w:color w:val="C00000"/>
              </w:rPr>
              <w:t>易混英文：secretary</w:t>
            </w:r>
          </w:p>
          <w:p>
            <w:r>
              <w:t>频级：中频</w:t>
            </w:r>
          </w:p>
          <w:p>
            <w:r>
              <w:t>类型：B 部分对应/语义范围变化</w:t>
            </w:r>
          </w:p>
          <w:p>
            <w:r>
              <w:t>专四：16专四</w:t>
            </w:r>
          </w:p>
        </w:tc>
        <w:tc>
          <w:tcPr>
            <w:tcW w:type="dxa" w:w="4933"/>
            <w:vAlign w:val="top"/>
            <w:shd w:fill="FFFFFF"/>
            <w:tcMar>
              <w:top w:w="150" w:type="dxa"/>
              <w:start w:w="200" w:type="dxa"/>
              <w:bottom w:w="150" w:type="dxa"/>
              <w:end w:w="200" w:type="dxa"/>
            </w:tcMar>
          </w:tcPr>
          <w:p>
            <w:r>
              <w:rPr>
                <w:b/>
                <w:color w:val="1F4E78"/>
              </w:rPr>
              <w:t>TEM4完整释义：</w:t>
            </w:r>
            <w:r>
              <w:t>秘书</w:t>
            </w:r>
          </w:p>
          <w:p>
            <w:r>
              <w:rPr>
                <w:b/>
                <w:color w:val="1F4E78"/>
              </w:rPr>
              <w:t>假朋友词典法语义：</w:t>
            </w:r>
            <w:r>
              <w:t>秘书；翻盖写字台</w:t>
            </w:r>
          </w:p>
          <w:p>
            <w:r>
              <w:rPr>
                <w:b/>
                <w:color w:val="1F4E78"/>
              </w:rPr>
              <w:t>英文词义：</w:t>
            </w:r>
            <w:r>
              <w:t>秘书</w:t>
            </w:r>
          </w:p>
          <w:p>
            <w:r>
              <w:rPr>
                <w:b/>
                <w:color w:val="1F4E78"/>
              </w:rPr>
              <w:t>原书视觉核验摘要：</w:t>
            </w:r>
            <w:r>
              <w:t>下部；secrétaire 也指带翻盖的写字台。</w:t>
            </w:r>
          </w:p>
          <w:p>
            <w:r>
              <w:rPr>
                <w:b/>
                <w:color w:val="1F4E78"/>
              </w:rPr>
              <w:t>原书英文摘录：</w:t>
            </w:r>
            <w:r>
              <w:t>secrétaire (m/f) Secretary. Un secrétaire is also a kind of writing-desk (secre- taire) with a flap that comes down. Dans le noir il chercha le secrétaire: in the dark he looked for the writing desk.</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辅助对照：中文释义字段直接重合：秘书；法语额外义项：翻盖写字台。</w:t>
            </w:r>
          </w:p>
          <w:p>
            <w:r>
              <w:rPr>
                <w:b/>
                <w:color w:val="1F4E78"/>
              </w:rPr>
              <w:t>记忆提示：</w:t>
            </w:r>
            <w:r>
              <w:t>双向记忆：secrétaire → 秘书；secretary → 秘书。</w:t>
            </w:r>
          </w:p>
          <w:p>
            <w:r>
              <w:rPr>
                <w:b/>
                <w:color w:val="1F4E78"/>
              </w:rPr>
              <w:t>来源例组/搭配：</w:t>
            </w:r>
            <w:r>
              <w:t>后列 secrétariat。｜词族/搭配：secrétariat n.m.</w:t>
            </w:r>
          </w:p>
          <w:p>
            <w:r>
              <w:rPr>
                <w:b/>
                <w:color w:val="1F4E78"/>
              </w:rPr>
              <w:t>词族与派生：</w:t>
            </w:r>
            <w:r>
              <w:t>secrétariat n.m.</w:t>
            </w:r>
          </w:p>
          <w:p>
            <w:r>
              <w:rPr>
                <w:i/>
                <w:color w:val="667085"/>
                <w:sz w:val="17"/>
              </w:rPr>
              <w:t>来源：TEM4 PDF p.26｜假朋友词典 PDF p.174｜LEXI_BRIDGE_FF4-0023｜原书证据驱动复核完成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licencier</w:t>
            </w:r>
          </w:p>
          <w:p>
            <w:r>
              <w:rPr>
                <w:b/>
              </w:rPr>
              <w:t>v.t.</w:t>
            </w:r>
          </w:p>
          <w:p>
            <w:r>
              <w:rPr>
                <w:color w:val="C00000"/>
              </w:rPr>
              <w:t>易混英文：license</w:t>
            </w:r>
          </w:p>
          <w:p>
            <w:r>
              <w:t>频级：中频</w:t>
            </w:r>
          </w:p>
          <w:p>
            <w:r>
              <w:t>类型：A 核心义不对应/原书另词表达</w:t>
            </w:r>
          </w:p>
          <w:p>
            <w:r>
              <w:t>专四：13专四</w:t>
            </w:r>
          </w:p>
        </w:tc>
        <w:tc>
          <w:tcPr>
            <w:tcW w:type="dxa" w:w="4933"/>
            <w:vAlign w:val="top"/>
            <w:shd w:fill="FFFFFF"/>
            <w:tcMar>
              <w:top w:w="150" w:type="dxa"/>
              <w:start w:w="200" w:type="dxa"/>
              <w:bottom w:w="150" w:type="dxa"/>
              <w:end w:w="200" w:type="dxa"/>
            </w:tcMar>
          </w:tcPr>
          <w:p>
            <w:r>
              <w:rPr>
                <w:b/>
                <w:color w:val="1F4E78"/>
              </w:rPr>
              <w:t>TEM4完整释义：</w:t>
            </w:r>
            <w:r>
              <w:t>解雇</w:t>
            </w:r>
          </w:p>
          <w:p>
            <w:r>
              <w:rPr>
                <w:b/>
                <w:color w:val="1F4E78"/>
              </w:rPr>
              <w:t>假朋友词典法语义：</w:t>
            </w:r>
            <w:r>
              <w:t>解雇；裁员</w:t>
            </w:r>
          </w:p>
          <w:p>
            <w:r>
              <w:rPr>
                <w:b/>
                <w:color w:val="1F4E78"/>
              </w:rPr>
              <w:t>英文词义：</w:t>
            </w:r>
            <w:r>
              <w:t>许可</w:t>
            </w:r>
          </w:p>
          <w:p>
            <w:r>
              <w:rPr>
                <w:b/>
                <w:color w:val="1F4E78"/>
              </w:rPr>
              <w:t>原书视觉核验摘要：</w:t>
            </w:r>
            <w:r>
              <w:t>上中部；licencier 指解雇工人；to license 常为 autoriser。</w:t>
            </w:r>
          </w:p>
          <w:p>
            <w:r>
              <w:rPr>
                <w:b/>
                <w:color w:val="1F4E78"/>
              </w:rPr>
              <w:t>原书英文摘录：</w:t>
            </w:r>
            <w:r>
              <w:t>licencier Todischarge (workers, etc.). On a licencié beaucoup d'ouvriers: many workers have been made redundant. So a licencié could be somebody made redundant, or someone with a degree (licence)! To license (often) = autoriser.</w:t>
            </w:r>
          </w:p>
          <w:p>
            <w:r>
              <w:rPr>
                <w:b/>
                <w:color w:val="1F4E78"/>
              </w:rPr>
              <w:t>关系判定依据：</w:t>
            </w:r>
            <w:r>
              <w:t>原书将该法语词的常用义与易混英文词区分；中文释义字段未提供可靠的共同核心义。</w:t>
            </w:r>
          </w:p>
          <w:p>
            <w:r>
              <w:rPr>
                <w:b/>
                <w:color w:val="1F4E78"/>
              </w:rPr>
              <w:t>核心辨析：</w:t>
            </w:r>
            <w:r>
              <w:t>法语“licencier”表示“解雇”；英文“license”表示“许可”。原书将该法语词的常用义与易混英文词区分；中文释义字段未提供可靠的共同核心义。</w:t>
            </w:r>
          </w:p>
          <w:p>
            <w:r>
              <w:rPr>
                <w:b/>
                <w:color w:val="1F4E78"/>
              </w:rPr>
              <w:t>记忆提示：</w:t>
            </w:r>
            <w:r>
              <w:t>双向记忆：licencier → 解雇；license → 许可。</w:t>
            </w:r>
          </w:p>
          <w:p>
            <w:r>
              <w:rPr>
                <w:b/>
                <w:color w:val="1F4E78"/>
              </w:rPr>
              <w:t>来源例组/搭配：</w:t>
            </w:r>
            <w:r>
              <w:t>licenciement n.m.</w:t>
            </w:r>
          </w:p>
          <w:p>
            <w:r>
              <w:rPr>
                <w:b/>
                <w:color w:val="1F4E78"/>
              </w:rPr>
              <w:t>词族与派生：</w:t>
            </w:r>
            <w:r>
              <w:t>licenciement n.m.</w:t>
            </w:r>
          </w:p>
          <w:p>
            <w:r>
              <w:rPr>
                <w:i/>
                <w:color w:val="667085"/>
                <w:sz w:val="17"/>
              </w:rPr>
              <w:t>来源：TEM4 PDF p.27｜假朋友词典 PDF p.113｜LEXI_BRIDGE_FF4-0024｜原书证据驱动复核完成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utilitaire</w:t>
            </w:r>
          </w:p>
          <w:p>
            <w:r>
              <w:rPr>
                <w:b/>
              </w:rPr>
              <w:t>a.</w:t>
            </w:r>
          </w:p>
          <w:p>
            <w:r>
              <w:rPr>
                <w:color w:val="C00000"/>
              </w:rPr>
              <w:t>易混英文：utilitarian</w:t>
            </w:r>
          </w:p>
          <w:p>
            <w:r>
              <w:t>频级：中频</w:t>
            </w:r>
          </w:p>
          <w:p>
            <w:r>
              <w:t>类型：B 部分对应/语义范围变化</w:t>
            </w:r>
          </w:p>
          <w:p>
            <w:r>
              <w:t>专四：12专四</w:t>
            </w:r>
          </w:p>
        </w:tc>
        <w:tc>
          <w:tcPr>
            <w:tcW w:type="dxa" w:w="4933"/>
            <w:vAlign w:val="top"/>
            <w:shd w:fill="FFFFFF"/>
            <w:tcMar>
              <w:top w:w="150" w:type="dxa"/>
              <w:start w:w="200" w:type="dxa"/>
              <w:bottom w:w="150" w:type="dxa"/>
              <w:end w:w="200" w:type="dxa"/>
            </w:tcMar>
          </w:tcPr>
          <w:p>
            <w:r>
              <w:rPr>
                <w:b/>
                <w:color w:val="1F4E78"/>
              </w:rPr>
              <w:t>TEM4完整释义：</w:t>
            </w:r>
            <w:r>
              <w:t>实用的；只求实利的</w:t>
            </w:r>
          </w:p>
          <w:p>
            <w:r>
              <w:rPr>
                <w:b/>
                <w:color w:val="1F4E78"/>
              </w:rPr>
              <w:t>假朋友词典法语义：</w:t>
            </w:r>
            <w:r>
              <w:t>商用的；功利的</w:t>
            </w:r>
          </w:p>
          <w:p>
            <w:r>
              <w:rPr>
                <w:b/>
                <w:color w:val="1F4E78"/>
              </w:rPr>
              <w:t>英文词义：</w:t>
            </w:r>
            <w:r>
              <w:t>功利主义的</w:t>
            </w:r>
          </w:p>
          <w:p>
            <w:r>
              <w:rPr>
                <w:b/>
                <w:color w:val="1F4E78"/>
              </w:rPr>
              <w:t>原书视觉核验摘要：</w:t>
            </w:r>
            <w:r>
              <w:t>中部；véhicules utilitaires 指商用车辆。</w:t>
            </w:r>
          </w:p>
          <w:p>
            <w:r>
              <w:rPr>
                <w:b/>
                <w:color w:val="1F4E78"/>
              </w:rPr>
              <w:t>原书英文摘录：</w:t>
            </w:r>
            <w:r>
              <w:t>utilitaire Utilitarian. Les véhicules (m) utilitaires are commercial vehicles - more commonly just called les utilitaires.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辅助对照：法语额外义项：商用的；功利的；英文额外义项：功利主义的。</w:t>
            </w:r>
          </w:p>
          <w:p>
            <w:r>
              <w:rPr>
                <w:b/>
                <w:color w:val="1F4E78"/>
              </w:rPr>
              <w:t>记忆提示：</w:t>
            </w:r>
            <w:r>
              <w:t>双向记忆：utilitaire → 实用的；utilitarian → 功利主义的。</w:t>
            </w:r>
          </w:p>
          <w:p>
            <w:r>
              <w:rPr>
                <w:b/>
                <w:color w:val="1F4E78"/>
              </w:rPr>
              <w:t>来源例组/搭配：</w:t>
            </w:r>
            <w:r>
              <w:t>两个义项，后列 utile。｜词族/搭配：utile a.</w:t>
            </w:r>
          </w:p>
          <w:p>
            <w:r>
              <w:rPr>
                <w:b/>
                <w:color w:val="1F4E78"/>
              </w:rPr>
              <w:t>词族与派生：</w:t>
            </w:r>
            <w:r>
              <w:t>utile a.</w:t>
            </w:r>
          </w:p>
          <w:p>
            <w:r>
              <w:rPr>
                <w:i/>
                <w:color w:val="667085"/>
                <w:sz w:val="17"/>
              </w:rPr>
              <w:t>来源：TEM4 PDF p.27｜假朋友词典 PDF p.196｜LEXI_BRIDGE_FF4-0026｜原书证据驱动复核完成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enquête</w:t>
            </w:r>
          </w:p>
          <w:p>
            <w:r>
              <w:rPr>
                <w:b/>
              </w:rPr>
              <w:t>n.f.</w:t>
            </w:r>
          </w:p>
          <w:p>
            <w:r>
              <w:rPr>
                <w:color w:val="C00000"/>
              </w:rPr>
              <w:t>易混英文：inquest</w:t>
            </w:r>
          </w:p>
          <w:p>
            <w:r>
              <w:t>频级：中频</w:t>
            </w:r>
          </w:p>
          <w:p>
            <w:r>
              <w:t>类型：B 部分对应/语义范围变化</w:t>
            </w:r>
          </w:p>
          <w:p>
            <w:r>
              <w:t>专四：12专四</w:t>
            </w:r>
          </w:p>
        </w:tc>
        <w:tc>
          <w:tcPr>
            <w:tcW w:type="dxa" w:w="4933"/>
            <w:vAlign w:val="top"/>
            <w:shd w:fill="FFFFFF"/>
            <w:tcMar>
              <w:top w:w="150" w:type="dxa"/>
              <w:start w:w="200" w:type="dxa"/>
              <w:bottom w:w="150" w:type="dxa"/>
              <w:end w:w="200" w:type="dxa"/>
            </w:tcMar>
          </w:tcPr>
          <w:p>
            <w:r>
              <w:rPr>
                <w:b/>
                <w:color w:val="1F4E78"/>
              </w:rPr>
              <w:t>TEM4完整释义：</w:t>
            </w:r>
            <w:r>
              <w:t>调查；侦查</w:t>
            </w:r>
          </w:p>
          <w:p>
            <w:r>
              <w:rPr>
                <w:b/>
                <w:color w:val="1F4E78"/>
              </w:rPr>
              <w:t>假朋友词典法语义：</w:t>
            </w:r>
            <w:r>
              <w:t>调查；查问</w:t>
            </w:r>
          </w:p>
          <w:p>
            <w:r>
              <w:rPr>
                <w:b/>
                <w:color w:val="1F4E78"/>
              </w:rPr>
              <w:t>英文词义：</w:t>
            </w:r>
            <w:r>
              <w:t>死因调查</w:t>
            </w:r>
          </w:p>
          <w:p>
            <w:r>
              <w:rPr>
                <w:b/>
                <w:color w:val="1F4E78"/>
              </w:rPr>
              <w:t>原书视觉核验摘要：</w:t>
            </w:r>
            <w:r>
              <w:t>中下部；enquête Inquest, but more usually inquiry/investigation。</w:t>
            </w:r>
          </w:p>
          <w:p>
            <w:r>
              <w:rPr>
                <w:b/>
                <w:color w:val="1F4E78"/>
              </w:rPr>
              <w:t>原书英文摘录：</w:t>
            </w:r>
            <w:r>
              <w:t>enquête (f) Inquest, but more usually inquiry, investigation.</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辅助对照：法语额外义项：调查；查问；英文额外义项：死因调查。</w:t>
            </w:r>
          </w:p>
          <w:p>
            <w:r>
              <w:rPr>
                <w:b/>
                <w:color w:val="1F4E78"/>
              </w:rPr>
              <w:t>记忆提示：</w:t>
            </w:r>
            <w:r>
              <w:t>双向记忆：enquête → 调查；inquest → 死因调查。</w:t>
            </w:r>
          </w:p>
          <w:p>
            <w:r>
              <w:rPr>
                <w:b/>
                <w:color w:val="1F4E78"/>
              </w:rPr>
              <w:t>来源例组/搭配：</w:t>
            </w:r>
            <w:r>
              <w:t>后列 enquêter 与 quête。｜词族/搭配：enquêter v.i.；quête n.f.</w:t>
            </w:r>
          </w:p>
          <w:p>
            <w:r>
              <w:rPr>
                <w:b/>
                <w:color w:val="1F4E78"/>
              </w:rPr>
              <w:t>词族与派生：</w:t>
            </w:r>
            <w:r>
              <w:t>enquêter v.i.；quête n.f.</w:t>
            </w:r>
          </w:p>
          <w:p>
            <w:r>
              <w:rPr>
                <w:i/>
                <w:color w:val="667085"/>
                <w:sz w:val="17"/>
              </w:rPr>
              <w:t>来源：TEM4 PDF p.28｜假朋友词典 PDF p.72｜LEXI_BRIDGE_FF4-0027｜原书证据驱动复核完成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science</w:t>
            </w:r>
          </w:p>
          <w:p>
            <w:r>
              <w:rPr>
                <w:b/>
              </w:rPr>
              <w:t>n.f.</w:t>
            </w:r>
          </w:p>
          <w:p>
            <w:r>
              <w:rPr>
                <w:color w:val="C00000"/>
              </w:rPr>
              <w:t>易混英文：science</w:t>
            </w:r>
          </w:p>
          <w:p>
            <w:r>
              <w:t>频级：中频</w:t>
            </w:r>
          </w:p>
          <w:p>
            <w:r>
              <w:t>类型：B 部分对应/语义范围变化</w:t>
            </w:r>
          </w:p>
          <w:p>
            <w:r>
              <w:t>专四：10专四</w:t>
            </w:r>
          </w:p>
        </w:tc>
        <w:tc>
          <w:tcPr>
            <w:tcW w:type="dxa" w:w="4933"/>
            <w:vAlign w:val="top"/>
            <w:shd w:fill="FFFFFF"/>
            <w:tcMar>
              <w:top w:w="150" w:type="dxa"/>
              <w:start w:w="200" w:type="dxa"/>
              <w:bottom w:w="150" w:type="dxa"/>
              <w:end w:w="200" w:type="dxa"/>
            </w:tcMar>
          </w:tcPr>
          <w:p>
            <w:r>
              <w:rPr>
                <w:b/>
                <w:color w:val="1F4E78"/>
              </w:rPr>
              <w:t>TEM4完整释义：</w:t>
            </w:r>
            <w:r>
              <w:t>科学；某一门学科</w:t>
            </w:r>
          </w:p>
          <w:p>
            <w:r>
              <w:rPr>
                <w:b/>
                <w:color w:val="1F4E78"/>
              </w:rPr>
              <w:t>假朋友词典法语义：</w:t>
            </w:r>
            <w:r>
              <w:t>知识；技能；科学</w:t>
            </w:r>
          </w:p>
          <w:p>
            <w:r>
              <w:rPr>
                <w:b/>
                <w:color w:val="1F4E78"/>
              </w:rPr>
              <w:t>英文词义：</w:t>
            </w:r>
            <w:r>
              <w:t>科学</w:t>
            </w:r>
          </w:p>
          <w:p>
            <w:r>
              <w:rPr>
                <w:b/>
                <w:color w:val="1F4E78"/>
              </w:rPr>
              <w:t>原书视觉核验摘要：</w:t>
            </w:r>
            <w:r>
              <w:t>上部；science 的基本义还包括知识或技能。</w:t>
            </w:r>
          </w:p>
          <w:p>
            <w:r>
              <w:rPr>
                <w:b/>
                <w:color w:val="1F4E78"/>
              </w:rPr>
              <w:t>原书英文摘录：</w:t>
            </w:r>
            <w:r>
              <w:t>science (f) Means science, but it is important to remember that the basic meaning is knowledge (or even skill). C'est un puits de science: he is a well of learning. 'Ils savaient d'une science trop sûre que le danger allait venir dans leur direction' (Henri Queffélec, Sous un Ciel noir, Mercure de France).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辅助对照：中文释义字段直接重合：科学；法语额外义项：知识；技能。</w:t>
            </w:r>
          </w:p>
          <w:p>
            <w:r>
              <w:rPr>
                <w:b/>
                <w:color w:val="1F4E78"/>
              </w:rPr>
              <w:t>记忆提示：</w:t>
            </w:r>
            <w:r>
              <w:t>双向记忆：science → 科学；science → 科学。</w:t>
            </w:r>
          </w:p>
          <w:p>
            <w:r>
              <w:rPr>
                <w:b/>
                <w:color w:val="1F4E78"/>
              </w:rPr>
              <w:t>来源例组/搭配：</w:t>
            </w:r>
            <w:r>
              <w:t>science-fiction n.f.</w:t>
            </w:r>
          </w:p>
          <w:p>
            <w:r>
              <w:rPr>
                <w:b/>
                <w:color w:val="1F4E78"/>
              </w:rPr>
              <w:t>词族与派生：</w:t>
            </w:r>
            <w:r>
              <w:t>science-fiction n.f.</w:t>
            </w:r>
          </w:p>
          <w:p>
            <w:r>
              <w:rPr>
                <w:i/>
                <w:color w:val="667085"/>
                <w:sz w:val="17"/>
              </w:rPr>
              <w:t>来源：TEM4 PDF p.36｜假朋友词典 PDF p.174｜LEXI_BRIDGE_FF4-0034｜原书证据驱动复核完成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herbe</w:t>
            </w:r>
          </w:p>
          <w:p>
            <w:r>
              <w:rPr>
                <w:b/>
              </w:rPr>
              <w:t>n.f.</w:t>
            </w:r>
          </w:p>
          <w:p>
            <w:r>
              <w:rPr>
                <w:color w:val="C00000"/>
              </w:rPr>
              <w:t>易混英文：herb</w:t>
            </w:r>
          </w:p>
          <w:p>
            <w:r>
              <w:t>频级：中频</w:t>
            </w:r>
          </w:p>
          <w:p>
            <w:r>
              <w:t>类型：B 部分对应/语义范围变化</w:t>
            </w:r>
          </w:p>
          <w:p>
            <w:r>
              <w:t>专四：15专四</w:t>
            </w:r>
          </w:p>
        </w:tc>
        <w:tc>
          <w:tcPr>
            <w:tcW w:type="dxa" w:w="4933"/>
            <w:vAlign w:val="top"/>
            <w:shd w:fill="FFFFFF"/>
            <w:tcMar>
              <w:top w:w="150" w:type="dxa"/>
              <w:start w:w="200" w:type="dxa"/>
              <w:bottom w:w="150" w:type="dxa"/>
              <w:end w:w="200" w:type="dxa"/>
            </w:tcMar>
          </w:tcPr>
          <w:p>
            <w:r>
              <w:rPr>
                <w:b/>
                <w:color w:val="1F4E78"/>
              </w:rPr>
              <w:t>TEM4完整释义：</w:t>
            </w:r>
            <w:r>
              <w:t>草；草本植物；草地</w:t>
            </w:r>
          </w:p>
          <w:p>
            <w:r>
              <w:rPr>
                <w:b/>
                <w:color w:val="1F4E78"/>
              </w:rPr>
              <w:t>假朋友词典法语义：</w:t>
            </w:r>
            <w:r>
              <w:t>草本植物；香草；野餐；杂草</w:t>
            </w:r>
          </w:p>
          <w:p>
            <w:r>
              <w:rPr>
                <w:b/>
                <w:color w:val="1F4E78"/>
              </w:rPr>
              <w:t>英文词义：</w:t>
            </w:r>
            <w:r>
              <w:t>香草</w:t>
            </w:r>
          </w:p>
          <w:p>
            <w:r>
              <w:rPr>
                <w:b/>
                <w:color w:val="1F4E78"/>
              </w:rPr>
              <w:t>原书视觉核验摘要：</w:t>
            </w:r>
            <w:r>
              <w:t>下部；herbe 为 herb，fines herbes 指香草；faire de l'herbe 为委婉说野餐，mauvaise herbe 为杂草。</w:t>
            </w:r>
          </w:p>
          <w:p>
            <w:r>
              <w:rPr>
                <w:b/>
                <w:color w:val="1F4E78"/>
              </w:rPr>
              <w:t>原书英文摘录：</w:t>
            </w:r>
            <w:r>
              <w:t>herbe (f) Herb. Une omelette aux fines herbes: a savoury omelet. Also grass. Déjeuner sur l'herbe is a pleasant way of saying ' to picnic'. Une mauvaise herbe: a weed. Note such expressions as un médecin en lierbe: a budding doctor.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辅助对照：中文释义字段直接重合：香草；法语额外义项：草本植物；野餐；杂草。</w:t>
            </w:r>
          </w:p>
          <w:p>
            <w:r>
              <w:rPr>
                <w:b/>
                <w:color w:val="1F4E78"/>
              </w:rPr>
              <w:t>记忆提示：</w:t>
            </w:r>
            <w:r>
              <w:t>双向记忆：herbe → 草；herb → 香草。</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p.39｜假朋友词典 PDF p.95｜LEXI_BRIDGE_FF4-0035｜原书证据驱动复核完成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four</w:t>
            </w:r>
          </w:p>
          <w:p>
            <w:r>
              <w:rPr>
                <w:b/>
              </w:rPr>
              <w:t>n.m.</w:t>
            </w:r>
          </w:p>
          <w:p>
            <w:r>
              <w:rPr>
                <w:color w:val="C00000"/>
              </w:rPr>
              <w:t>易混英文：four</w:t>
            </w:r>
          </w:p>
          <w:p>
            <w:r>
              <w:t>频级：中频</w:t>
            </w:r>
          </w:p>
          <w:p>
            <w:r>
              <w:t>类型：A 核心义不对应/原书另词表达</w:t>
            </w:r>
          </w:p>
          <w:p>
            <w:r>
              <w:t>专四：17专四</w:t>
            </w:r>
          </w:p>
        </w:tc>
        <w:tc>
          <w:tcPr>
            <w:tcW w:type="dxa" w:w="4933"/>
            <w:vAlign w:val="top"/>
            <w:shd w:fill="FFFFFF"/>
            <w:tcMar>
              <w:top w:w="150" w:type="dxa"/>
              <w:start w:w="200" w:type="dxa"/>
              <w:bottom w:w="150" w:type="dxa"/>
              <w:end w:w="200" w:type="dxa"/>
            </w:tcMar>
          </w:tcPr>
          <w:p>
            <w:r>
              <w:rPr>
                <w:b/>
                <w:color w:val="1F4E78"/>
              </w:rPr>
              <w:t>TEM4完整释义：</w:t>
            </w:r>
            <w:r>
              <w:t>烤炉；烤箱</w:t>
            </w:r>
          </w:p>
          <w:p>
            <w:r>
              <w:rPr>
                <w:b/>
                <w:color w:val="1F4E78"/>
              </w:rPr>
              <w:t>假朋友词典法语义：</w:t>
            </w:r>
            <w:r>
              <w:t>烤炉；火炉</w:t>
            </w:r>
          </w:p>
          <w:p>
            <w:r>
              <w:rPr>
                <w:b/>
                <w:color w:val="1F4E78"/>
              </w:rPr>
              <w:t>英文词义：</w:t>
            </w:r>
            <w:r>
              <w:t>四</w:t>
            </w:r>
          </w:p>
          <w:p>
            <w:r>
              <w:rPr>
                <w:b/>
                <w:color w:val="1F4E78"/>
              </w:rPr>
              <w:t>原书视觉核验摘要：</w:t>
            </w:r>
            <w:r>
              <w:t>页末；four 与 numeral four 无关，来自拉丁 furnus，指 oven。</w:t>
            </w:r>
          </w:p>
          <w:p>
            <w:r>
              <w:rPr>
                <w:b/>
                <w:color w:val="1F4E78"/>
              </w:rPr>
              <w:t>原书英文摘录：</w:t>
            </w:r>
            <w:r>
              <w:t>four (m) Has nothing to do with English numeral four (= quatre), but comes from Latin furnus, an oven.</w:t>
            </w:r>
          </w:p>
          <w:p>
            <w:r>
              <w:rPr>
                <w:b/>
                <w:color w:val="1F4E78"/>
              </w:rPr>
              <w:t>关系判定依据：</w:t>
            </w:r>
            <w:r>
              <w:t>原书将该法语词的常用义与易混英文词区分；中文释义字段未提供可靠的共同核心义。</w:t>
            </w:r>
          </w:p>
          <w:p>
            <w:r>
              <w:rPr>
                <w:b/>
                <w:color w:val="1F4E78"/>
              </w:rPr>
              <w:t>核心辨析：</w:t>
            </w:r>
            <w:r>
              <w:t>法语“four”表示“烤炉；烤箱”；英文“four”表示“四”。原书将该法语词的常用义与易混英文词区分；中文释义字段未提供可靠的共同核心义。</w:t>
            </w:r>
          </w:p>
          <w:p>
            <w:r>
              <w:rPr>
                <w:b/>
                <w:color w:val="1F4E78"/>
              </w:rPr>
              <w:t>记忆提示：</w:t>
            </w:r>
            <w:r>
              <w:t>双向记忆：four → 烤炉；four → 四。</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p.41｜假朋友词典 PDF p.85｜LEXI_BRIDGE_FF4-0037｜原书证据驱动复核完成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découvrir</w:t>
            </w:r>
          </w:p>
          <w:p>
            <w:r>
              <w:rPr>
                <w:b/>
              </w:rPr>
              <w:t>v.t.</w:t>
            </w:r>
          </w:p>
          <w:p>
            <w:r>
              <w:rPr>
                <w:color w:val="C00000"/>
              </w:rPr>
              <w:t>易混英文：discover</w:t>
            </w:r>
          </w:p>
          <w:p>
            <w:r>
              <w:t>频级：中频</w:t>
            </w:r>
          </w:p>
          <w:p>
            <w:r>
              <w:t>类型：B 部分对应/语义范围变化</w:t>
            </w:r>
          </w:p>
          <w:p>
            <w:r>
              <w:t>专四：09专四</w:t>
            </w:r>
          </w:p>
        </w:tc>
        <w:tc>
          <w:tcPr>
            <w:tcW w:type="dxa" w:w="4933"/>
            <w:vAlign w:val="top"/>
            <w:shd w:fill="FFFFFF"/>
            <w:tcMar>
              <w:top w:w="150" w:type="dxa"/>
              <w:start w:w="200" w:type="dxa"/>
              <w:bottom w:w="150" w:type="dxa"/>
              <w:end w:w="200" w:type="dxa"/>
            </w:tcMar>
          </w:tcPr>
          <w:p>
            <w:r>
              <w:rPr>
                <w:b/>
                <w:color w:val="1F4E78"/>
              </w:rPr>
              <w:t>TEM4完整释义：</w:t>
            </w:r>
            <w:r>
              <w:t>发现</w:t>
            </w:r>
          </w:p>
          <w:p>
            <w:r>
              <w:rPr>
                <w:b/>
                <w:color w:val="1F4E78"/>
              </w:rPr>
              <w:t>假朋友词典法语义：</w:t>
            </w:r>
            <w:r>
              <w:t>发现；揭开；脱帽露头</w:t>
            </w:r>
          </w:p>
          <w:p>
            <w:r>
              <w:rPr>
                <w:b/>
                <w:color w:val="1F4E78"/>
              </w:rPr>
              <w:t>英文词义：</w:t>
            </w:r>
            <w:r>
              <w:t>发现</w:t>
            </w:r>
          </w:p>
          <w:p>
            <w:r>
              <w:rPr>
                <w:b/>
                <w:color w:val="1F4E78"/>
              </w:rPr>
              <w:t>原书视觉核验摘要：</w:t>
            </w:r>
            <w:r>
              <w:t>下部；découvrir To discover, also uncover; se découvrir = take off hat, bare head。</w:t>
            </w:r>
          </w:p>
          <w:p>
            <w:r>
              <w:rPr>
                <w:b/>
                <w:color w:val="1F4E78"/>
              </w:rPr>
              <w:t>原书英文摘录：</w:t>
            </w:r>
            <w:r>
              <w:t>découvrir To discover, also to uncover. Hence (in the right context) il se décourre: he takes off his hat, he bares his head.</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辅助对照：中文释义字段直接重合：发现；法语额外义项：揭开；脱帽露头。</w:t>
            </w:r>
          </w:p>
          <w:p>
            <w:r>
              <w:rPr>
                <w:b/>
                <w:color w:val="1F4E78"/>
              </w:rPr>
              <w:t>记忆提示：</w:t>
            </w:r>
            <w:r>
              <w:t>双向记忆：découvrir → 发现；discover → 发现。</w:t>
            </w:r>
          </w:p>
          <w:p>
            <w:r>
              <w:rPr>
                <w:b/>
                <w:color w:val="1F4E78"/>
              </w:rPr>
              <w:t>来源例组/搭配：</w:t>
            </w:r>
            <w:r>
              <w:t>découverte n.f.；couvrir v.t.</w:t>
            </w:r>
          </w:p>
          <w:p>
            <w:r>
              <w:rPr>
                <w:b/>
                <w:color w:val="1F4E78"/>
              </w:rPr>
              <w:t>词族与派生：</w:t>
            </w:r>
            <w:r>
              <w:t>découverte n.f.；couvrir v.t.</w:t>
            </w:r>
          </w:p>
          <w:p>
            <w:r>
              <w:rPr>
                <w:i/>
                <w:color w:val="667085"/>
                <w:sz w:val="17"/>
              </w:rPr>
              <w:t>来源：TEM4 PDF p.42｜假朋友词典 PDF p.55｜LEXI_BRIDGE_FF4-0042｜原书证据驱动复核完成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remonter</w:t>
            </w:r>
          </w:p>
          <w:p>
            <w:r>
              <w:rPr>
                <w:b/>
              </w:rPr>
              <w:t>v.i.; v.pr.</w:t>
            </w:r>
          </w:p>
          <w:p>
            <w:r>
              <w:rPr>
                <w:color w:val="C00000"/>
              </w:rPr>
              <w:t>易混英文：remount</w:t>
            </w:r>
          </w:p>
          <w:p>
            <w:r>
              <w:t>频级：中频</w:t>
            </w:r>
          </w:p>
          <w:p>
            <w:r>
              <w:t>类型：B 部分对应/语义范围变化</w:t>
            </w:r>
          </w:p>
          <w:p>
            <w:r>
              <w:t>专四：16专四</w:t>
            </w:r>
          </w:p>
        </w:tc>
        <w:tc>
          <w:tcPr>
            <w:tcW w:type="dxa" w:w="4933"/>
            <w:vAlign w:val="top"/>
            <w:shd w:fill="FFFFFF"/>
            <w:tcMar>
              <w:top w:w="150" w:type="dxa"/>
              <w:start w:w="200" w:type="dxa"/>
              <w:bottom w:w="150" w:type="dxa"/>
              <w:end w:w="200" w:type="dxa"/>
            </w:tcMar>
          </w:tcPr>
          <w:p>
            <w:r>
              <w:rPr>
                <w:b/>
                <w:color w:val="1F4E78"/>
              </w:rPr>
              <w:t>TEM4完整释义：</w:t>
            </w:r>
            <w:r>
              <w:t>再上；重新登上；追溯；起始于；使自己精神振作</w:t>
            </w:r>
          </w:p>
          <w:p>
            <w:r>
              <w:rPr>
                <w:b/>
                <w:color w:val="1F4E78"/>
              </w:rPr>
              <w:t>假朋友词典法语义：</w:t>
            </w:r>
            <w:r>
              <w:t>重新上升；补货；上发条；使振作</w:t>
            </w:r>
          </w:p>
          <w:p>
            <w:r>
              <w:rPr>
                <w:b/>
                <w:color w:val="1F4E78"/>
              </w:rPr>
              <w:t>英文词义：</w:t>
            </w:r>
            <w:r>
              <w:t>重新装配；再骑上</w:t>
            </w:r>
          </w:p>
          <w:p>
            <w:r>
              <w:rPr>
                <w:b/>
                <w:color w:val="1F4E78"/>
              </w:rPr>
              <w:t>原书视觉核验摘要：</w:t>
            </w:r>
            <w:r>
              <w:t>页首；remonter 为重新上升，也可补货、上发条或使人振作。</w:t>
            </w:r>
          </w:p>
          <w:p>
            <w:r>
              <w:rPr>
                <w:b/>
                <w:color w:val="1F4E78"/>
              </w:rPr>
              <w:t>原书英文摘录：</w:t>
            </w:r>
            <w:r>
              <w:t>remonter The basic sense is to remount - go up again, climb up and similar meanings. But note its other meaning of replenish (with a new stock), wind up (j'ai oublié de remonter ma montre: I forgot to wind my watch) and (familiarly) to cheer up, revive (someone).</w:t>
            </w:r>
          </w:p>
          <w:p>
            <w:r>
              <w:rPr>
                <w:b/>
                <w:color w:val="1F4E78"/>
              </w:rPr>
              <w:t>关系判定依据：</w:t>
            </w:r>
            <w:r>
              <w:t>按原书英文释义逐项核对，确认存在真实对应义，同时另有更常用或更宽的法语义。</w:t>
            </w:r>
          </w:p>
          <w:p>
            <w:r>
              <w:rPr>
                <w:b/>
                <w:color w:val="1F4E78"/>
              </w:rPr>
              <w:t>核心辨析：</w:t>
            </w:r>
            <w:r>
              <w:t>按原书英文释义逐项核对，确认存在真实对应义，同时另有更常用或更宽的法语义。 辅助对照：法语额外义项：重新上升；补货；上发条；使振作；英文额外义项：重新装配；再骑上。</w:t>
            </w:r>
          </w:p>
          <w:p>
            <w:r>
              <w:rPr>
                <w:b/>
                <w:color w:val="1F4E78"/>
              </w:rPr>
              <w:t>记忆提示：</w:t>
            </w:r>
            <w:r>
              <w:t>双向记忆：remonter → 再上；remount → 重新装配。</w:t>
            </w:r>
          </w:p>
          <w:p>
            <w:r>
              <w:rPr>
                <w:b/>
                <w:color w:val="1F4E78"/>
              </w:rPr>
              <w:t>来源例组/搭配：</w:t>
            </w:r>
            <w:r>
              <w:t>remonte-pente n.m.</w:t>
            </w:r>
          </w:p>
          <w:p>
            <w:r>
              <w:rPr>
                <w:b/>
                <w:color w:val="1F4E78"/>
              </w:rPr>
              <w:t>词族与派生：</w:t>
            </w:r>
            <w:r>
              <w:t>remonte-pente n.m.</w:t>
            </w:r>
          </w:p>
          <w:p>
            <w:r>
              <w:rPr>
                <w:i/>
                <w:color w:val="667085"/>
                <w:sz w:val="17"/>
              </w:rPr>
              <w:t>来源：TEM4 PDF p.42｜假朋友词典 PDF p.164｜LEXI_BRIDGE_FF4-0044｜原书证据驱动复核完成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harmonie</w:t>
            </w:r>
          </w:p>
          <w:p>
            <w:r>
              <w:rPr>
                <w:b/>
              </w:rPr>
              <w:t>n.f.</w:t>
            </w:r>
          </w:p>
          <w:p>
            <w:r>
              <w:rPr>
                <w:color w:val="C00000"/>
              </w:rPr>
              <w:t>易混英文：harmony</w:t>
            </w:r>
          </w:p>
          <w:p>
            <w:r>
              <w:t>频级：中频</w:t>
            </w:r>
          </w:p>
          <w:p>
            <w:r>
              <w:t>类型：B 部分对应/语义范围变化</w:t>
            </w:r>
          </w:p>
          <w:p>
            <w:r>
              <w:t>专四：14专四</w:t>
            </w:r>
          </w:p>
        </w:tc>
        <w:tc>
          <w:tcPr>
            <w:tcW w:type="dxa" w:w="4933"/>
            <w:vAlign w:val="top"/>
            <w:shd w:fill="FFFFFF"/>
            <w:tcMar>
              <w:top w:w="150" w:type="dxa"/>
              <w:start w:w="200" w:type="dxa"/>
              <w:bottom w:w="150" w:type="dxa"/>
              <w:end w:w="200" w:type="dxa"/>
            </w:tcMar>
          </w:tcPr>
          <w:p>
            <w:r>
              <w:rPr>
                <w:b/>
                <w:color w:val="1F4E78"/>
              </w:rPr>
              <w:t>TEM4完整释义：</w:t>
            </w:r>
            <w:r>
              <w:t>和谐</w:t>
            </w:r>
          </w:p>
          <w:p>
            <w:r>
              <w:rPr>
                <w:b/>
                <w:color w:val="1F4E78"/>
              </w:rPr>
              <w:t>假朋友词典法语义：</w:t>
            </w:r>
            <w:r>
              <w:t>和谐；管乐队</w:t>
            </w:r>
          </w:p>
          <w:p>
            <w:r>
              <w:rPr>
                <w:b/>
                <w:color w:val="1F4E78"/>
              </w:rPr>
              <w:t>英文词义：</w:t>
            </w:r>
            <w:r>
              <w:t>和谐</w:t>
            </w:r>
          </w:p>
          <w:p>
            <w:r>
              <w:rPr>
                <w:b/>
                <w:color w:val="1F4E78"/>
              </w:rPr>
              <w:t>原书视觉核验摘要：</w:t>
            </w:r>
            <w:r>
              <w:t>中部；harmonie 为 harmony，也指管乐演奏者组成的乐队。</w:t>
            </w:r>
          </w:p>
          <w:p>
            <w:r>
              <w:rPr>
                <w:b/>
                <w:color w:val="1F4E78"/>
              </w:rPr>
              <w:t>原书英文摘录：</w:t>
            </w:r>
            <w:r>
              <w:t>harmonie (f) Harmony. Wind players (orchestra) or a wind band.</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辅助对照：中文释义字段直接重合：和谐；法语额外义项：管乐队。</w:t>
            </w:r>
          </w:p>
          <w:p>
            <w:r>
              <w:rPr>
                <w:b/>
                <w:color w:val="1F4E78"/>
              </w:rPr>
              <w:t>记忆提示：</w:t>
            </w:r>
            <w:r>
              <w:t>双向记忆：harmonie → 和谐；harmony → 和谐。</w:t>
            </w:r>
          </w:p>
          <w:p>
            <w:r>
              <w:rPr>
                <w:b/>
                <w:color w:val="1F4E78"/>
              </w:rPr>
              <w:t>来源例组/搭配：</w:t>
            </w:r>
            <w:r>
              <w:t>harmoniser v.t.；harmonieux,se a.</w:t>
            </w:r>
          </w:p>
          <w:p>
            <w:r>
              <w:rPr>
                <w:b/>
                <w:color w:val="1F4E78"/>
              </w:rPr>
              <w:t>词族与派生：</w:t>
            </w:r>
            <w:r>
              <w:t>harmoniser v.t.；harmonieux,se a.</w:t>
            </w:r>
          </w:p>
          <w:p>
            <w:r>
              <w:rPr>
                <w:i/>
                <w:color w:val="667085"/>
                <w:sz w:val="17"/>
              </w:rPr>
              <w:t>来源：TEM4 PDF p.47｜假朋友词典 PDF p.95｜LEXI_BRIDGE_FF4-0054｜原书证据驱动复核完成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taper</w:t>
            </w:r>
          </w:p>
          <w:p>
            <w:r>
              <w:rPr>
                <w:b/>
              </w:rPr>
              <w:t>v.t.; v.i.</w:t>
            </w:r>
          </w:p>
          <w:p>
            <w:r>
              <w:rPr>
                <w:color w:val="C00000"/>
              </w:rPr>
              <w:t>易混英文：tape</w:t>
            </w:r>
          </w:p>
          <w:p>
            <w:r>
              <w:t>频级：中频</w:t>
            </w:r>
          </w:p>
          <w:p>
            <w:r>
              <w:t>类型：A 核心义不对应/原书另词表达</w:t>
            </w:r>
          </w:p>
          <w:p>
            <w:r>
              <w:t>专四：08专四</w:t>
            </w:r>
          </w:p>
        </w:tc>
        <w:tc>
          <w:tcPr>
            <w:tcW w:type="dxa" w:w="4933"/>
            <w:vAlign w:val="top"/>
            <w:shd w:fill="FFFFFF"/>
            <w:tcMar>
              <w:top w:w="150" w:type="dxa"/>
              <w:start w:w="200" w:type="dxa"/>
              <w:bottom w:w="150" w:type="dxa"/>
              <w:end w:w="200" w:type="dxa"/>
            </w:tcMar>
          </w:tcPr>
          <w:p>
            <w:r>
              <w:rPr>
                <w:b/>
                <w:color w:val="1F4E78"/>
              </w:rPr>
              <w:t>TEM4完整释义：</w:t>
            </w:r>
            <w:r>
              <w:t>打字；拍打；敲击</w:t>
            </w:r>
          </w:p>
          <w:p>
            <w:r>
              <w:rPr>
                <w:b/>
                <w:color w:val="1F4E78"/>
              </w:rPr>
              <w:t>假朋友词典法语义：</w:t>
            </w:r>
            <w:r>
              <w:t>敲打；打字；搭讪</w:t>
            </w:r>
          </w:p>
          <w:p>
            <w:r>
              <w:rPr>
                <w:b/>
                <w:color w:val="1F4E78"/>
              </w:rPr>
              <w:t>英文词义：</w:t>
            </w:r>
            <w:r>
              <w:t>胶带；录制</w:t>
            </w:r>
          </w:p>
          <w:p>
            <w:r>
              <w:rPr>
                <w:b/>
                <w:color w:val="1F4E78"/>
              </w:rPr>
              <w:t>原书视觉核验摘要：</w:t>
            </w:r>
            <w:r>
              <w:t>上部；taper 表示敲、打字，口语可指接触某人；录音为 enregistrer。</w:t>
            </w:r>
          </w:p>
          <w:p>
            <w:r>
              <w:rPr>
                <w:b/>
                <w:color w:val="1F4E78"/>
              </w:rPr>
              <w:t>原书英文摘录：</w:t>
            </w:r>
            <w:r>
              <w:t>taper To tap, hit, knock. To type. Also (familiarly) to 'touch' someone (for money). To tape (put on tape) = enregistrer (sur bande).</w:t>
            </w:r>
          </w:p>
          <w:p>
            <w:r>
              <w:rPr>
                <w:b/>
                <w:color w:val="1F4E78"/>
              </w:rPr>
              <w:t>关系判定依据：</w:t>
            </w:r>
            <w:r>
              <w:t>原书将该法语词的常用义与易混英文词区分；中文释义字段未提供可靠的共同核心义。</w:t>
            </w:r>
          </w:p>
          <w:p>
            <w:r>
              <w:rPr>
                <w:b/>
                <w:color w:val="1F4E78"/>
              </w:rPr>
              <w:t>核心辨析：</w:t>
            </w:r>
            <w:r>
              <w:t>法语“taper”表示“打字；拍打；敲击”；英文“tape”表示“胶带；录制”。原书将该法语词的常用义与易混英文词区分；中文释义字段未提供可靠的共同核心义。</w:t>
            </w:r>
          </w:p>
          <w:p>
            <w:r>
              <w:rPr>
                <w:b/>
                <w:color w:val="1F4E78"/>
              </w:rPr>
              <w:t>记忆提示：</w:t>
            </w:r>
            <w:r>
              <w:t>双向记忆：taper → 打字；tape → 胶带。</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p.49｜假朋友词典 PDF p.187｜LEXI_BRIDGE_FF4-0057｜原书证据驱动复核完成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regretter</w:t>
            </w:r>
          </w:p>
          <w:p>
            <w:r>
              <w:rPr>
                <w:b/>
              </w:rPr>
              <w:t>v.t.</w:t>
            </w:r>
          </w:p>
          <w:p>
            <w:r>
              <w:rPr>
                <w:color w:val="C00000"/>
              </w:rPr>
              <w:t>易混英文：regret</w:t>
            </w:r>
          </w:p>
          <w:p>
            <w:r>
              <w:t>频级：中频</w:t>
            </w:r>
          </w:p>
          <w:p>
            <w:r>
              <w:t>类型：B 部分对应/语义范围变化</w:t>
            </w:r>
          </w:p>
          <w:p>
            <w:r>
              <w:t>专四：17专四</w:t>
            </w:r>
          </w:p>
        </w:tc>
        <w:tc>
          <w:tcPr>
            <w:tcW w:type="dxa" w:w="4933"/>
            <w:vAlign w:val="top"/>
            <w:shd w:fill="FFFFFF"/>
            <w:tcMar>
              <w:top w:w="150" w:type="dxa"/>
              <w:start w:w="200" w:type="dxa"/>
              <w:bottom w:w="150" w:type="dxa"/>
              <w:end w:w="200" w:type="dxa"/>
            </w:tcMar>
          </w:tcPr>
          <w:p>
            <w:r>
              <w:rPr>
                <w:b/>
                <w:color w:val="1F4E78"/>
              </w:rPr>
              <w:t>TEM4完整释义：</w:t>
            </w:r>
            <w:r>
              <w:t>惋惜；哀悼；懊悔；为…感到遗憾；为…抱歉</w:t>
            </w:r>
          </w:p>
          <w:p>
            <w:r>
              <w:rPr>
                <w:b/>
                <w:color w:val="1F4E78"/>
              </w:rPr>
              <w:t>假朋友词典法语义：</w:t>
            </w:r>
            <w:r>
              <w:t>后悔；想念</w:t>
            </w:r>
          </w:p>
          <w:p>
            <w:r>
              <w:rPr>
                <w:b/>
                <w:color w:val="1F4E78"/>
              </w:rPr>
              <w:t>英文词义：</w:t>
            </w:r>
            <w:r>
              <w:t>后悔</w:t>
            </w:r>
          </w:p>
          <w:p>
            <w:r>
              <w:rPr>
                <w:b/>
                <w:color w:val="1F4E78"/>
              </w:rPr>
              <w:t>原书视觉核验摘要：</w:t>
            </w:r>
            <w:r>
              <w:t>页末；regretter 不仅为后悔，也指想念。</w:t>
            </w:r>
          </w:p>
          <w:p>
            <w:r>
              <w:rPr>
                <w:b/>
                <w:color w:val="1F4E78"/>
              </w:rPr>
              <w:t>原书英文摘录：</w:t>
            </w:r>
            <w:r>
              <w:t>regretter Can cause misunderstanding, because it means not only to regret but also to miss. C'est mon neveu surtout que je regrette: I especially miss my</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辅助对照：中文释义字段直接重合：后悔；法语额外义项：想念。</w:t>
            </w:r>
          </w:p>
          <w:p>
            <w:r>
              <w:rPr>
                <w:b/>
                <w:color w:val="1F4E78"/>
              </w:rPr>
              <w:t>记忆提示：</w:t>
            </w:r>
            <w:r>
              <w:t>双向记忆：regretter → 惋惜；regret → 后悔。</w:t>
            </w:r>
          </w:p>
          <w:p>
            <w:r>
              <w:rPr>
                <w:b/>
                <w:color w:val="1F4E78"/>
              </w:rPr>
              <w:t>来源例组/搭配：</w:t>
            </w:r>
            <w:r>
              <w:t>regret n.m.；regrettable a.</w:t>
            </w:r>
          </w:p>
          <w:p>
            <w:r>
              <w:rPr>
                <w:b/>
                <w:color w:val="1F4E78"/>
              </w:rPr>
              <w:t>词族与派生：</w:t>
            </w:r>
            <w:r>
              <w:t>regret n.m.；regrettable a.</w:t>
            </w:r>
          </w:p>
          <w:p>
            <w:r>
              <w:rPr>
                <w:i/>
                <w:color w:val="667085"/>
                <w:sz w:val="17"/>
              </w:rPr>
              <w:t>来源：TEM4 PDF p.52｜假朋友词典 PDF p.162｜LEXI_BRIDGE_FF4-0059｜原书证据驱动复核完成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chic</w:t>
            </w:r>
          </w:p>
          <w:p>
            <w:r>
              <w:rPr>
                <w:b/>
              </w:rPr>
              <w:t>a.; interj.</w:t>
            </w:r>
          </w:p>
          <w:p>
            <w:r>
              <w:rPr>
                <w:color w:val="C00000"/>
              </w:rPr>
              <w:t>易混英文：chic</w:t>
            </w:r>
          </w:p>
          <w:p>
            <w:r>
              <w:t>频级：中频</w:t>
            </w:r>
          </w:p>
          <w:p>
            <w:r>
              <w:t>类型：B 部分对应/语义范围变化</w:t>
            </w:r>
          </w:p>
          <w:p>
            <w:r>
              <w:t>专四：09专四</w:t>
            </w:r>
          </w:p>
        </w:tc>
        <w:tc>
          <w:tcPr>
            <w:tcW w:type="dxa" w:w="4933"/>
            <w:vAlign w:val="top"/>
            <w:shd w:fill="FFFFFF"/>
            <w:tcMar>
              <w:top w:w="150" w:type="dxa"/>
              <w:start w:w="200" w:type="dxa"/>
              <w:bottom w:w="150" w:type="dxa"/>
              <w:end w:w="200" w:type="dxa"/>
            </w:tcMar>
          </w:tcPr>
          <w:p>
            <w:r>
              <w:rPr>
                <w:b/>
                <w:color w:val="1F4E78"/>
              </w:rPr>
              <w:t>TEM4完整释义：</w:t>
            </w:r>
            <w:r>
              <w:t>漂亮的；别致的；太美了；太好了</w:t>
            </w:r>
          </w:p>
          <w:p>
            <w:r>
              <w:rPr>
                <w:b/>
                <w:color w:val="1F4E78"/>
              </w:rPr>
              <w:t>假朋友词典法语义：</w:t>
            </w:r>
            <w:r>
              <w:t>时髦；天赋；体面、好心</w:t>
            </w:r>
          </w:p>
          <w:p>
            <w:r>
              <w:rPr>
                <w:b/>
                <w:color w:val="1F4E78"/>
              </w:rPr>
              <w:t>英文词义：</w:t>
            </w:r>
            <w:r>
              <w:t>时髦</w:t>
            </w:r>
          </w:p>
          <w:p>
            <w:r>
              <w:rPr>
                <w:b/>
                <w:color w:val="1F4E78"/>
              </w:rPr>
              <w:t>原书视觉核验摘要：</w:t>
            </w:r>
            <w:r>
              <w:t>下部；chic (m) smartness/knack/gift; chic adjective familiar decent/kind。</w:t>
            </w:r>
          </w:p>
          <w:p>
            <w:r>
              <w:rPr>
                <w:b/>
                <w:color w:val="1F4E78"/>
              </w:rPr>
              <w:t>原书英文摘录：</w:t>
            </w:r>
            <w:r>
              <w:t>chic (m) Smartness, but also knack, gift. Elle a le chic pour arranger les fleurs: she has a gift for arranging flowers. chic Chic, smart but also, in more familiar usage, decent, kind. C'est très chic de ta part: it's jolly decent of you.</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辅助对照：中文释义字段直接重合：时髦；法语额外义项：天赋；体面、好心。</w:t>
            </w:r>
          </w:p>
          <w:p>
            <w:r>
              <w:rPr>
                <w:b/>
                <w:color w:val="1F4E78"/>
              </w:rPr>
              <w:t>记忆提示：</w:t>
            </w:r>
            <w:r>
              <w:t>双向记忆：chic → 漂亮的；chic → 时髦。</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p.53｜假朋友词典 PDF p.36｜LEXI_BRIDGE_FF4-0061｜原书证据驱动复核完成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citadin</w:t>
            </w:r>
          </w:p>
          <w:p>
            <w:r>
              <w:rPr>
                <w:b/>
              </w:rPr>
              <w:t>a.; n.</w:t>
            </w:r>
          </w:p>
          <w:p>
            <w:r>
              <w:rPr>
                <w:color w:val="C00000"/>
              </w:rPr>
              <w:t>易混英文：citizen</w:t>
            </w:r>
          </w:p>
          <w:p>
            <w:r>
              <w:t>频级：中频</w:t>
            </w:r>
          </w:p>
          <w:p>
            <w:r>
              <w:t>类型：A 核心义不对应/原书另词表达</w:t>
            </w:r>
          </w:p>
          <w:p>
            <w:r>
              <w:t>专四：09专四</w:t>
            </w:r>
          </w:p>
        </w:tc>
        <w:tc>
          <w:tcPr>
            <w:tcW w:type="dxa" w:w="4933"/>
            <w:vAlign w:val="top"/>
            <w:shd w:fill="FFFFFF"/>
            <w:tcMar>
              <w:top w:w="150" w:type="dxa"/>
              <w:start w:w="200" w:type="dxa"/>
              <w:bottom w:w="150" w:type="dxa"/>
              <w:end w:w="200" w:type="dxa"/>
            </w:tcMar>
          </w:tcPr>
          <w:p>
            <w:r>
              <w:rPr>
                <w:b/>
                <w:color w:val="1F4E78"/>
              </w:rPr>
              <w:t>TEM4完整释义：</w:t>
            </w:r>
            <w:r>
              <w:t>城市的；市民；城里人</w:t>
            </w:r>
          </w:p>
          <w:p>
            <w:r>
              <w:rPr>
                <w:b/>
                <w:color w:val="1F4E78"/>
              </w:rPr>
              <w:t>假朋友词典法语义：</w:t>
            </w:r>
            <w:r>
              <w:t>城市居民</w:t>
            </w:r>
          </w:p>
          <w:p>
            <w:r>
              <w:rPr>
                <w:b/>
                <w:color w:val="1F4E78"/>
              </w:rPr>
              <w:t>英文词义：</w:t>
            </w:r>
            <w:r>
              <w:t>公民</w:t>
            </w:r>
          </w:p>
          <w:p>
            <w:r>
              <w:rPr>
                <w:b/>
                <w:color w:val="1F4E78"/>
              </w:rPr>
              <w:t>原书视觉核验摘要：</w:t>
            </w:r>
            <w:r>
              <w:t>下部；citadin (m), citadine (f) city-dweller; citizen = citoyen。</w:t>
            </w:r>
          </w:p>
          <w:p>
            <w:r>
              <w:rPr>
                <w:b/>
                <w:color w:val="1F4E78"/>
              </w:rPr>
              <w:t>原书英文摘录：</w:t>
            </w:r>
            <w:r>
              <w:t>citadin (m) citadine (f) City-dweller. C'est une question importante pour tous les citadins: it is an important question for all who live in big towns. Citizen = citoyen (m), citoyenne (f).</w:t>
            </w:r>
          </w:p>
          <w:p>
            <w:r>
              <w:rPr>
                <w:b/>
                <w:color w:val="1F4E78"/>
              </w:rPr>
              <w:t>关系判定依据：</w:t>
            </w:r>
            <w:r>
              <w:t>原书将该法语词的常用义与易混英文词区分；中文释义字段未提供可靠的共同核心义。</w:t>
            </w:r>
          </w:p>
          <w:p>
            <w:r>
              <w:rPr>
                <w:b/>
                <w:color w:val="1F4E78"/>
              </w:rPr>
              <w:t>核心辨析：</w:t>
            </w:r>
            <w:r>
              <w:t>法语“citadin”表示“城市的；市民；城里人”；英文“citizen”表示“公民”。原书将该法语词的常用义与易混英文词区分；中文释义字段未提供可靠的共同核心义。</w:t>
            </w:r>
          </w:p>
          <w:p>
            <w:r>
              <w:rPr>
                <w:b/>
                <w:color w:val="1F4E78"/>
              </w:rPr>
              <w:t>记忆提示：</w:t>
            </w:r>
            <w:r>
              <w:t>双向记忆：citadin → 城市的；citizen → 公民。</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p.53｜假朋友词典 PDF p.37｜LEXI_BRIDGE_FF4-0062｜原书证据驱动复核完成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sauvage</w:t>
            </w:r>
          </w:p>
          <w:p>
            <w:r>
              <w:rPr>
                <w:b/>
              </w:rPr>
              <w:t>a.</w:t>
            </w:r>
          </w:p>
          <w:p>
            <w:r>
              <w:rPr>
                <w:color w:val="C00000"/>
              </w:rPr>
              <w:t>易混英文：savage</w:t>
            </w:r>
          </w:p>
          <w:p>
            <w:r>
              <w:t>频级：中频</w:t>
            </w:r>
          </w:p>
          <w:p>
            <w:r>
              <w:t>类型：A 核心义不对应/原书另词表达</w:t>
            </w:r>
          </w:p>
          <w:p>
            <w:r>
              <w:t>专四：18专四</w:t>
            </w:r>
          </w:p>
        </w:tc>
        <w:tc>
          <w:tcPr>
            <w:tcW w:type="dxa" w:w="4933"/>
            <w:vAlign w:val="top"/>
            <w:shd w:fill="FFFFFF"/>
            <w:tcMar>
              <w:top w:w="150" w:type="dxa"/>
              <w:start w:w="200" w:type="dxa"/>
              <w:bottom w:w="150" w:type="dxa"/>
              <w:end w:w="200" w:type="dxa"/>
            </w:tcMar>
          </w:tcPr>
          <w:p>
            <w:r>
              <w:rPr>
                <w:b/>
                <w:color w:val="1F4E78"/>
              </w:rPr>
              <w:t>TEM4完整释义：</w:t>
            </w:r>
            <w:r>
              <w:t>野生的；未驯化的</w:t>
            </w:r>
          </w:p>
          <w:p>
            <w:r>
              <w:rPr>
                <w:b/>
                <w:color w:val="1F4E78"/>
              </w:rPr>
              <w:t>假朋友词典法语义：</w:t>
            </w:r>
            <w:r>
              <w:t>野生的；未驯化的；害羞的；自由的</w:t>
            </w:r>
          </w:p>
          <w:p>
            <w:r>
              <w:rPr>
                <w:b/>
                <w:color w:val="1F4E78"/>
              </w:rPr>
              <w:t>英文词义：</w:t>
            </w:r>
            <w:r>
              <w:t>野蛮的</w:t>
            </w:r>
          </w:p>
          <w:p>
            <w:r>
              <w:rPr>
                <w:b/>
                <w:color w:val="1F4E78"/>
              </w:rPr>
              <w:t>原书视觉核验摘要：</w:t>
            </w:r>
            <w:r>
              <w:t>中部；常为野生/未驯化，亦可害羞或自由的。</w:t>
            </w:r>
          </w:p>
          <w:p>
            <w:r>
              <w:rPr>
                <w:b/>
                <w:color w:val="1F4E78"/>
              </w:rPr>
              <w:t>原书英文摘录：</w:t>
            </w:r>
            <w:r>
              <w:t>sauvage Has some interesting meanings. Basically savage, but rarely so in practice. Usually wild, untamed, primitive. Les animaux sauvages: wild animals. Un chien sauvage: a wild dog (not 'a savage dog'). Un lieu sauvage: a wild, desolate place. However can also mean shy, unsociable. Un garçon sauvage qui ne parlait pas à ses camarades: a shy boy who did not speak to his friends. Also has a fairly (perhaps increasingly) common modern sense of free, beyond official control. L'amour sauvage: free love. Le camping sauvage: Uneuthor sed cae pind-M sillages savages: unoficial moorings Savage = féroce.</w:t>
            </w:r>
          </w:p>
          <w:p>
            <w:r>
              <w:rPr>
                <w:b/>
                <w:color w:val="1F4E78"/>
              </w:rPr>
              <w:t>关系判定依据：</w:t>
            </w:r>
            <w:r>
              <w:t>原书将该法语词的常用义与易混英文词区分；中文释义字段未提供可靠的共同核心义。</w:t>
            </w:r>
          </w:p>
          <w:p>
            <w:r>
              <w:rPr>
                <w:b/>
                <w:color w:val="1F4E78"/>
              </w:rPr>
              <w:t>核心辨析：</w:t>
            </w:r>
            <w:r>
              <w:t>法语“sauvage”表示“野生的；未驯化的”；英文“savage”表示“野蛮的”。原书将该法语词的常用义与易混英文词区分；中文释义字段未提供可靠的共同核心义。</w:t>
            </w:r>
          </w:p>
          <w:p>
            <w:r>
              <w:rPr>
                <w:b/>
                <w:color w:val="1F4E78"/>
              </w:rPr>
              <w:t>记忆提示：</w:t>
            </w:r>
            <w:r>
              <w:t>双向记忆：sauvage → 野生的；savage → 野蛮的。</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p.54｜假朋友词典 PDF p.173｜LEXI_BRIDGE_FF4-0065｜原书证据驱动复核完成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sage</w:t>
            </w:r>
          </w:p>
          <w:p>
            <w:r>
              <w:rPr>
                <w:b/>
              </w:rPr>
              <w:t>a.; n.m.</w:t>
            </w:r>
          </w:p>
          <w:p>
            <w:r>
              <w:rPr>
                <w:color w:val="C00000"/>
              </w:rPr>
              <w:t>易混英文：sage</w:t>
            </w:r>
          </w:p>
          <w:p>
            <w:r>
              <w:t>频级：中频</w:t>
            </w:r>
          </w:p>
          <w:p>
            <w:r>
              <w:t>类型：B 部分对应/语义范围变化</w:t>
            </w:r>
          </w:p>
          <w:p>
            <w:r>
              <w:t>专四：14专四</w:t>
            </w:r>
          </w:p>
        </w:tc>
        <w:tc>
          <w:tcPr>
            <w:tcW w:type="dxa" w:w="4933"/>
            <w:vAlign w:val="top"/>
            <w:shd w:fill="FFFFFF"/>
            <w:tcMar>
              <w:top w:w="150" w:type="dxa"/>
              <w:start w:w="200" w:type="dxa"/>
              <w:bottom w:w="150" w:type="dxa"/>
              <w:end w:w="200" w:type="dxa"/>
            </w:tcMar>
          </w:tcPr>
          <w:p>
            <w:r>
              <w:rPr>
                <w:b/>
                <w:color w:val="1F4E78"/>
              </w:rPr>
              <w:t>TEM4完整释义：</w:t>
            </w:r>
            <w:r>
              <w:t>智慧的；聪明的；乖的；听话的</w:t>
            </w:r>
          </w:p>
          <w:p>
            <w:r>
              <w:rPr>
                <w:b/>
                <w:color w:val="1F4E78"/>
              </w:rPr>
              <w:t>假朋友词典法语义：</w:t>
            </w:r>
            <w:r>
              <w:t>明智的；懂事的</w:t>
            </w:r>
          </w:p>
          <w:p>
            <w:r>
              <w:rPr>
                <w:b/>
                <w:color w:val="1F4E78"/>
              </w:rPr>
              <w:t>英文词义：</w:t>
            </w:r>
            <w:r>
              <w:t>智者</w:t>
            </w:r>
          </w:p>
          <w:p>
            <w:r>
              <w:rPr>
                <w:b/>
                <w:color w:val="1F4E78"/>
              </w:rPr>
              <w:t>原书视觉核验摘要：</w:t>
            </w:r>
            <w:r>
              <w:t>页首；sage 还指儿童懂事。</w:t>
            </w:r>
          </w:p>
          <w:p>
            <w:r>
              <w:rPr>
                <w:b/>
                <w:color w:val="1F4E78"/>
              </w:rPr>
              <w:t>原书英文摘录：</w:t>
            </w:r>
            <w:r>
              <w:t>sage Wise (sage). Sensible. Also (of children) well behaved. Sois sage!: Be good! Note - une sage-femme: a midwife.</w:t>
            </w:r>
          </w:p>
          <w:p>
            <w:r>
              <w:rPr>
                <w:b/>
                <w:color w:val="1F4E78"/>
              </w:rPr>
              <w:t>关系判定依据：</w:t>
            </w:r>
            <w:r>
              <w:t>按原书英文释义逐项核对，确认存在真实对应义，同时另有更常用或更宽的法语义。</w:t>
            </w:r>
          </w:p>
          <w:p>
            <w:r>
              <w:rPr>
                <w:b/>
                <w:color w:val="1F4E78"/>
              </w:rPr>
              <w:t>核心辨析：</w:t>
            </w:r>
            <w:r>
              <w:t>按原书英文释义逐项核对，确认存在真实对应义，同时另有更常用或更宽的法语义。 辅助对照：法语额外义项：明智的；懂事的；英文额外义项：智者。</w:t>
            </w:r>
          </w:p>
          <w:p>
            <w:r>
              <w:rPr>
                <w:b/>
                <w:color w:val="1F4E78"/>
              </w:rPr>
              <w:t>记忆提示：</w:t>
            </w:r>
            <w:r>
              <w:t>双向记忆：sage → 智慧的；sage → 智者。</w:t>
            </w:r>
          </w:p>
          <w:p>
            <w:r>
              <w:rPr>
                <w:b/>
                <w:color w:val="1F4E78"/>
              </w:rPr>
              <w:t>来源例组/搭配：</w:t>
            </w:r>
            <w:r>
              <w:t>sagesse n.f.</w:t>
            </w:r>
          </w:p>
          <w:p>
            <w:r>
              <w:rPr>
                <w:b/>
                <w:color w:val="1F4E78"/>
              </w:rPr>
              <w:t>词族与派生：</w:t>
            </w:r>
            <w:r>
              <w:t>sagesse n.f.</w:t>
            </w:r>
          </w:p>
          <w:p>
            <w:r>
              <w:rPr>
                <w:i/>
                <w:color w:val="667085"/>
                <w:sz w:val="17"/>
              </w:rPr>
              <w:t>来源：TEM4 PDF p.54｜假朋友词典 PDF p.172｜LEXI_BRIDGE_FF4-0066｜原书证据驱动复核完成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sympathique</w:t>
            </w:r>
          </w:p>
          <w:p>
            <w:r>
              <w:rPr>
                <w:b/>
              </w:rPr>
              <w:t>a.</w:t>
            </w:r>
          </w:p>
          <w:p>
            <w:r>
              <w:rPr>
                <w:color w:val="C00000"/>
              </w:rPr>
              <w:t>易混英文：sympathetic</w:t>
            </w:r>
          </w:p>
          <w:p>
            <w:r>
              <w:t>频级：中频</w:t>
            </w:r>
          </w:p>
          <w:p>
            <w:r>
              <w:t>类型：B 部分对应/语义范围变化</w:t>
            </w:r>
          </w:p>
          <w:p>
            <w:r>
              <w:t>专四：17专四</w:t>
            </w:r>
          </w:p>
        </w:tc>
        <w:tc>
          <w:tcPr>
            <w:tcW w:type="dxa" w:w="4933"/>
            <w:vAlign w:val="top"/>
            <w:shd w:fill="FFFFFF"/>
            <w:tcMar>
              <w:top w:w="150" w:type="dxa"/>
              <w:start w:w="200" w:type="dxa"/>
              <w:bottom w:w="150" w:type="dxa"/>
              <w:end w:w="200" w:type="dxa"/>
            </w:tcMar>
          </w:tcPr>
          <w:p>
            <w:r>
              <w:rPr>
                <w:b/>
                <w:color w:val="1F4E78"/>
              </w:rPr>
              <w:t>TEM4完整释义：</w:t>
            </w:r>
            <w:r>
              <w:t>愉快的；心善的；给人好感的；非常开心的</w:t>
            </w:r>
          </w:p>
          <w:p>
            <w:r>
              <w:rPr>
                <w:b/>
                <w:color w:val="1F4E78"/>
              </w:rPr>
              <w:t>假朋友词典法语义：</w:t>
            </w:r>
            <w:r>
              <w:t>友好的；讨人喜欢的；同情的；神经的</w:t>
            </w:r>
          </w:p>
          <w:p>
            <w:r>
              <w:rPr>
                <w:b/>
                <w:color w:val="1F4E78"/>
              </w:rPr>
              <w:t>英文词义：</w:t>
            </w:r>
            <w:r>
              <w:t>有同情心的</w:t>
            </w:r>
          </w:p>
          <w:p>
            <w:r>
              <w:rPr>
                <w:b/>
                <w:color w:val="1F4E78"/>
              </w:rPr>
              <w:t>原书视觉核验摘要：</w:t>
            </w:r>
            <w:r>
              <w:t>上部；通常指友好、讨人喜欢，也可表同情或（技术）神经的。</w:t>
            </w:r>
          </w:p>
          <w:p>
            <w:r>
              <w:rPr>
                <w:b/>
                <w:color w:val="1F4E78"/>
              </w:rPr>
              <w:t>原书英文摘录：</w:t>
            </w:r>
            <w:r>
              <w:t>sympathique An important word. The normal meaning is kind, likeable, pleasant. Un professeur sympathique: a nice teacher. Can mean sympathetic (to someone's ideas, hence the first meaning) or (in a technical sense) as of nerves. Note the common familiar abbreviation of sympa (nice, decent, etc. (of people or things)). (Encre (f) sympathique: invisible ink.) Sympathetic = compatissant. compatissante.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辅助对照：法语额外义项：友好的；讨人喜欢的；同情的；神经的；英文额外义项：有同情心的。</w:t>
            </w:r>
          </w:p>
          <w:p>
            <w:r>
              <w:rPr>
                <w:b/>
                <w:color w:val="1F4E78"/>
              </w:rPr>
              <w:t>记忆提示：</w:t>
            </w:r>
            <w:r>
              <w:t>双向记忆：sympathique → 愉快的；sympathetic → 有同情心的。</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p.54｜假朋友词典 PDF p.186｜LEXI_BRIDGE_FF4-0067｜原书证据驱动复核完成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geste</w:t>
            </w:r>
          </w:p>
          <w:p>
            <w:r>
              <w:rPr>
                <w:b/>
              </w:rPr>
              <w:t>n.m.</w:t>
            </w:r>
          </w:p>
          <w:p>
            <w:r>
              <w:rPr>
                <w:color w:val="C00000"/>
              </w:rPr>
              <w:t>易混英文：jest</w:t>
            </w:r>
          </w:p>
          <w:p>
            <w:r>
              <w:t>频级：中频</w:t>
            </w:r>
          </w:p>
          <w:p>
            <w:r>
              <w:t>类型：A 核心义不对应/原书另词表达</w:t>
            </w:r>
          </w:p>
          <w:p>
            <w:r>
              <w:t>专四：11专四</w:t>
            </w:r>
          </w:p>
        </w:tc>
        <w:tc>
          <w:tcPr>
            <w:tcW w:type="dxa" w:w="4933"/>
            <w:vAlign w:val="top"/>
            <w:shd w:fill="FFFFFF"/>
            <w:tcMar>
              <w:top w:w="150" w:type="dxa"/>
              <w:start w:w="200" w:type="dxa"/>
              <w:bottom w:w="150" w:type="dxa"/>
              <w:end w:w="200" w:type="dxa"/>
            </w:tcMar>
          </w:tcPr>
          <w:p>
            <w:r>
              <w:rPr>
                <w:b/>
                <w:color w:val="1F4E78"/>
              </w:rPr>
              <w:t>TEM4完整释义：</w:t>
            </w:r>
            <w:r>
              <w:t>手势；动作；行为</w:t>
            </w:r>
          </w:p>
          <w:p>
            <w:r>
              <w:rPr>
                <w:b/>
                <w:color w:val="1F4E78"/>
              </w:rPr>
              <w:t>假朋友词典法语义：</w:t>
            </w:r>
            <w:r>
              <w:t>手势</w:t>
            </w:r>
          </w:p>
          <w:p>
            <w:r>
              <w:rPr>
                <w:b/>
                <w:color w:val="1F4E78"/>
              </w:rPr>
              <w:t>英文词义：</w:t>
            </w:r>
            <w:r>
              <w:t>笑话</w:t>
            </w:r>
          </w:p>
          <w:p>
            <w:r>
              <w:rPr>
                <w:b/>
                <w:color w:val="1F4E78"/>
              </w:rPr>
              <w:t>原书视觉核验摘要：</w:t>
            </w:r>
            <w:r>
              <w:t>中部；geste 为 gesture；jest=plaisanterie。</w:t>
            </w:r>
          </w:p>
          <w:p>
            <w:r>
              <w:rPr>
                <w:b/>
                <w:color w:val="1F4E78"/>
              </w:rPr>
              <w:t>原书英文摘录：</w:t>
            </w:r>
            <w:r>
              <w:t>geste (m) Gesture. Il a fait un geste et tout le monde a ri: he made a gesture and everybody laughed. Jest = plaisanterie (f). Bishow with the mores au spech oe les plus bees ils du pamant t them are, or were, English?) Girl = (jeune) fille (f).</w:t>
            </w:r>
          </w:p>
          <w:p>
            <w:r>
              <w:rPr>
                <w:b/>
                <w:color w:val="1F4E78"/>
              </w:rPr>
              <w:t>关系判定依据：</w:t>
            </w:r>
            <w:r>
              <w:t>原书将该法语词的常用义与易混英文词区分；中文释义字段未提供可靠的共同核心义。</w:t>
            </w:r>
          </w:p>
          <w:p>
            <w:r>
              <w:rPr>
                <w:b/>
                <w:color w:val="1F4E78"/>
              </w:rPr>
              <w:t>核心辨析：</w:t>
            </w:r>
            <w:r>
              <w:t>法语“geste”表示“手势；动作；行为”；英文“jest”表示“笑话”。原书将该法语词的常用义与易混英文词区分；中文释义字段未提供可靠的共同核心义。</w:t>
            </w:r>
          </w:p>
          <w:p>
            <w:r>
              <w:rPr>
                <w:b/>
                <w:color w:val="1F4E78"/>
              </w:rPr>
              <w:t>记忆提示：</w:t>
            </w:r>
            <w:r>
              <w:t>双向记忆：geste → 手势；jest → 笑话。</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p.54｜假朋友词典 PDF p.90｜LEXI_BRIDGE_FF4-0068｜原书证据驱动复核完成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grand</w:t>
            </w:r>
          </w:p>
          <w:p>
            <w:r>
              <w:rPr>
                <w:b/>
              </w:rPr>
              <w:t>a.</w:t>
            </w:r>
          </w:p>
          <w:p>
            <w:r>
              <w:rPr>
                <w:color w:val="C00000"/>
              </w:rPr>
              <w:t>易混英文：grand</w:t>
            </w:r>
          </w:p>
          <w:p>
            <w:r>
              <w:t>频级：中频</w:t>
            </w:r>
          </w:p>
          <w:p>
            <w:r>
              <w:t>类型：B 部分对应/语义范围变化</w:t>
            </w:r>
          </w:p>
          <w:p>
            <w:r>
              <w:t>专四：12专四</w:t>
            </w:r>
          </w:p>
        </w:tc>
        <w:tc>
          <w:tcPr>
            <w:tcW w:type="dxa" w:w="4933"/>
            <w:vAlign w:val="top"/>
            <w:shd w:fill="FFFFFF"/>
            <w:tcMar>
              <w:top w:w="150" w:type="dxa"/>
              <w:start w:w="200" w:type="dxa"/>
              <w:bottom w:w="150" w:type="dxa"/>
              <w:end w:w="200" w:type="dxa"/>
            </w:tcMar>
          </w:tcPr>
          <w:p>
            <w:r>
              <w:rPr>
                <w:b/>
                <w:color w:val="1F4E78"/>
              </w:rPr>
              <w:t>TEM4完整释义：</w:t>
            </w:r>
            <w:r>
              <w:t>大的；高的；伟大的；重要的；高等的</w:t>
            </w:r>
          </w:p>
          <w:p>
            <w:r>
              <w:rPr>
                <w:b/>
                <w:color w:val="1F4E78"/>
              </w:rPr>
              <w:t>假朋友词典法语义：</w:t>
            </w:r>
            <w:r>
              <w:t>高的；大的；伟大的；宏伟的</w:t>
            </w:r>
          </w:p>
          <w:p>
            <w:r>
              <w:rPr>
                <w:b/>
                <w:color w:val="1F4E78"/>
              </w:rPr>
              <w:t>英文词义：</w:t>
            </w:r>
            <w:r>
              <w:t>宏伟的；一千美元</w:t>
            </w:r>
          </w:p>
          <w:p>
            <w:r>
              <w:rPr>
                <w:b/>
                <w:color w:val="1F4E78"/>
              </w:rPr>
              <w:t>原书视觉核验摘要：</w:t>
            </w:r>
            <w:r>
              <w:t>中部；grand 为 tall/big/large；grand homme=great man，grand hôtel 可指宏伟，grand piano=piano à queue。</w:t>
            </w:r>
          </w:p>
          <w:p>
            <w:r>
              <w:rPr>
                <w:b/>
                <w:color w:val="1F4E78"/>
              </w:rPr>
              <w:t>原书英文摘录：</w:t>
            </w:r>
            <w:r>
              <w:t>grand Tall, big, large (but note il ouvre de grands yeux: he opens his eyes wide). Un homme grand: a tall man, un grand homme: a great man. Occasionally means 'grand' (Le Grand Hôtel: Grand Hotel), but 'it's a grand hotel': c'est un hôtel imposant or formidable, according to sense. Grand piano: piano (m) à queue.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辅助对照：中文释义字段直接重合：宏伟的；法语额外义项：高的；大的；伟大的；英文额外义项：一千美元。</w:t>
            </w:r>
          </w:p>
          <w:p>
            <w:r>
              <w:rPr>
                <w:b/>
                <w:color w:val="1F4E78"/>
              </w:rPr>
              <w:t>记忆提示：</w:t>
            </w:r>
            <w:r>
              <w:t>双向记忆：grand → 大的；grand → 宏伟的。</w:t>
            </w:r>
          </w:p>
          <w:p>
            <w:r>
              <w:rPr>
                <w:b/>
                <w:color w:val="1F4E78"/>
              </w:rPr>
              <w:t>来源例组/搭配：</w:t>
            </w:r>
            <w:r>
              <w:t>grandir v.i.；grandissant,e a.</w:t>
            </w:r>
          </w:p>
          <w:p>
            <w:r>
              <w:rPr>
                <w:b/>
                <w:color w:val="1F4E78"/>
              </w:rPr>
              <w:t>词族与派生：</w:t>
            </w:r>
            <w:r>
              <w:t>grandir v.i.；grandissant,e a.</w:t>
            </w:r>
          </w:p>
          <w:p>
            <w:r>
              <w:rPr>
                <w:i/>
                <w:color w:val="667085"/>
                <w:sz w:val="17"/>
              </w:rPr>
              <w:t>来源：TEM4 PDF p.55｜假朋友词典 PDF p.92｜LEXI_BRIDGE_FF4-0069｜原书证据驱动复核完成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essence</w:t>
            </w:r>
          </w:p>
          <w:p>
            <w:r>
              <w:rPr>
                <w:b/>
              </w:rPr>
              <w:t>n.f.</w:t>
            </w:r>
          </w:p>
          <w:p>
            <w:r>
              <w:rPr>
                <w:color w:val="C00000"/>
              </w:rPr>
              <w:t>易混英文：essence</w:t>
            </w:r>
          </w:p>
          <w:p>
            <w:r>
              <w:t>频级：中频</w:t>
            </w:r>
          </w:p>
          <w:p>
            <w:r>
              <w:t>类型：B 部分对应/语义范围变化</w:t>
            </w:r>
          </w:p>
          <w:p>
            <w:r>
              <w:t>专四：10专四</w:t>
            </w:r>
          </w:p>
        </w:tc>
        <w:tc>
          <w:tcPr>
            <w:tcW w:type="dxa" w:w="4933"/>
            <w:vAlign w:val="top"/>
            <w:shd w:fill="FFFFFF"/>
            <w:tcMar>
              <w:top w:w="150" w:type="dxa"/>
              <w:start w:w="200" w:type="dxa"/>
              <w:bottom w:w="150" w:type="dxa"/>
              <w:end w:w="200" w:type="dxa"/>
            </w:tcMar>
          </w:tcPr>
          <w:p>
            <w:r>
              <w:rPr>
                <w:b/>
                <w:color w:val="1F4E78"/>
              </w:rPr>
              <w:t>TEM4完整释义：</w:t>
            </w:r>
            <w:r>
              <w:t>本质；香精；汽油</w:t>
            </w:r>
          </w:p>
          <w:p>
            <w:r>
              <w:rPr>
                <w:b/>
                <w:color w:val="1F4E78"/>
              </w:rPr>
              <w:t>假朋友词典法语义：</w:t>
            </w:r>
            <w:r>
              <w:t>汽油；树木种类</w:t>
            </w:r>
          </w:p>
          <w:p>
            <w:r>
              <w:rPr>
                <w:b/>
                <w:color w:val="1F4E78"/>
              </w:rPr>
              <w:t>英文词义：</w:t>
            </w:r>
            <w:r>
              <w:t>本质；精华</w:t>
            </w:r>
          </w:p>
          <w:p>
            <w:r>
              <w:rPr>
                <w:b/>
                <w:color w:val="1F4E78"/>
              </w:rPr>
              <w:t>原书视觉核验摘要：</w:t>
            </w:r>
            <w:r>
              <w:t>上部；essence 亦指 petrol，复数 essences 指各种树木。</w:t>
            </w:r>
          </w:p>
          <w:p>
            <w:r>
              <w:rPr>
                <w:b/>
                <w:color w:val="1F4E78"/>
              </w:rPr>
              <w:t>原书英文摘录：</w:t>
            </w:r>
            <w:r>
              <w:t>essence (f) Essence. Also petrol. Je dois m'arrêter pour faire de l'essence: I must stop to fill up. Also refers to species of trees. Dans cette forêt il y a des essences de toutes sortes: In this forest there are all kinds of trees!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辅助对照：法语额外义项：汽油；树木种类；英文额外义项：本质；精华。</w:t>
            </w:r>
          </w:p>
          <w:p>
            <w:r>
              <w:rPr>
                <w:b/>
                <w:color w:val="1F4E78"/>
              </w:rPr>
              <w:t>记忆提示：</w:t>
            </w:r>
            <w:r>
              <w:t>双向记忆：essence → 本质；essence → 本质。</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p.57｜假朋友词典 PDF p.74｜LEXI_BRIDGE_FF4-0070｜原书证据驱动复核完成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retourner</w:t>
            </w:r>
          </w:p>
          <w:p>
            <w:r>
              <w:rPr>
                <w:b/>
              </w:rPr>
              <w:t>v.i.; v.t.</w:t>
            </w:r>
          </w:p>
          <w:p>
            <w:r>
              <w:rPr>
                <w:color w:val="C00000"/>
              </w:rPr>
              <w:t>易混英文：return</w:t>
            </w:r>
          </w:p>
          <w:p>
            <w:r>
              <w:t>频级：中频</w:t>
            </w:r>
          </w:p>
          <w:p>
            <w:r>
              <w:t>类型：B 部分对应/语义范围变化</w:t>
            </w:r>
          </w:p>
          <w:p>
            <w:r>
              <w:t>专四：13专四</w:t>
            </w:r>
          </w:p>
        </w:tc>
        <w:tc>
          <w:tcPr>
            <w:tcW w:type="dxa" w:w="4933"/>
            <w:vAlign w:val="top"/>
            <w:shd w:fill="FFFFFF"/>
            <w:tcMar>
              <w:top w:w="150" w:type="dxa"/>
              <w:start w:w="200" w:type="dxa"/>
              <w:bottom w:w="150" w:type="dxa"/>
              <w:end w:w="200" w:type="dxa"/>
            </w:tcMar>
          </w:tcPr>
          <w:p>
            <w:r>
              <w:rPr>
                <w:b/>
                <w:color w:val="1F4E78"/>
              </w:rPr>
              <w:t>TEM4完整释义：</w:t>
            </w:r>
            <w:r>
              <w:t>返回；翻转；使倒转</w:t>
            </w:r>
          </w:p>
          <w:p>
            <w:r>
              <w:rPr>
                <w:b/>
                <w:color w:val="1F4E78"/>
              </w:rPr>
              <w:t>假朋友词典法语义：</w:t>
            </w:r>
            <w:r>
              <w:t>翻到反面；翻土；返回；推翻</w:t>
            </w:r>
          </w:p>
          <w:p>
            <w:r>
              <w:rPr>
                <w:b/>
                <w:color w:val="1F4E78"/>
              </w:rPr>
              <w:t>英文词义：</w:t>
            </w:r>
            <w:r>
              <w:t>返回；归还</w:t>
            </w:r>
          </w:p>
          <w:p>
            <w:r>
              <w:rPr>
                <w:b/>
                <w:color w:val="1F4E78"/>
              </w:rPr>
              <w:t>原书视觉核验摘要：</w:t>
            </w:r>
            <w:r>
              <w:t>中部；retourner 为返回，也可翻到反面/翻土/推翻；to return（归还）=rendre。</w:t>
            </w:r>
          </w:p>
          <w:p>
            <w:r>
              <w:rPr>
                <w:b/>
                <w:color w:val="1F4E78"/>
              </w:rPr>
              <w:t>原书英文摘录：</w:t>
            </w:r>
            <w:r>
              <w:t>retourner To return, in various senses. Also to turn inside out, turn over (soil, etc.). Le policier ma demandé de retourner mon veston: the policeman asked me to turn my coat inside out. Note se retourner: to turn round. Il se retourna vite: he turned round quickly. But can also be to turn over, overturn. Mais en quelques minutes. la voiture s'est retournée: but within minutes the car turned over. To return (give back) (often) = rendre.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辅助对照：中文释义字段直接重合：返回；法语额外义项：翻到反面；翻土；推翻；英文额外义项：归还。</w:t>
            </w:r>
          </w:p>
          <w:p>
            <w:r>
              <w:rPr>
                <w:b/>
                <w:color w:val="1F4E78"/>
              </w:rPr>
              <w:t>记忆提示：</w:t>
            </w:r>
            <w:r>
              <w:t>双向记忆：retourner → 返回；return → 返回。</w:t>
            </w:r>
          </w:p>
          <w:p>
            <w:r>
              <w:rPr>
                <w:b/>
                <w:color w:val="1F4E78"/>
              </w:rPr>
              <w:t>来源例组/搭配：</w:t>
            </w:r>
            <w:r>
              <w:t>Merci de ~ à votre place 及 à l'~ près 例组。｜词族/搭配：retour n.m.</w:t>
            </w:r>
          </w:p>
          <w:p>
            <w:r>
              <w:rPr>
                <w:b/>
                <w:color w:val="1F4E78"/>
              </w:rPr>
              <w:t>词族与派生：</w:t>
            </w:r>
            <w:r>
              <w:t>retour n.m.</w:t>
            </w:r>
          </w:p>
          <w:p>
            <w:r>
              <w:rPr>
                <w:i/>
                <w:color w:val="667085"/>
                <w:sz w:val="17"/>
              </w:rPr>
              <w:t>来源：TEM4 PDF p.59｜假朋友词典 PDF p.167｜LEXI_BRIDGE_FF4-0072｜原书证据驱动复核完成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courrier</w:t>
            </w:r>
          </w:p>
          <w:p>
            <w:r>
              <w:rPr>
                <w:b/>
              </w:rPr>
              <w:t>n.m.</w:t>
            </w:r>
          </w:p>
          <w:p>
            <w:r>
              <w:rPr>
                <w:color w:val="C00000"/>
              </w:rPr>
              <w:t>易混英文：courier</w:t>
            </w:r>
          </w:p>
          <w:p>
            <w:r>
              <w:t>频级：中频</w:t>
            </w:r>
          </w:p>
          <w:p>
            <w:r>
              <w:t>类型：B 部分对应/语义范围变化</w:t>
            </w:r>
          </w:p>
          <w:p>
            <w:r>
              <w:t>专四：16专四</w:t>
            </w:r>
          </w:p>
        </w:tc>
        <w:tc>
          <w:tcPr>
            <w:tcW w:type="dxa" w:w="4933"/>
            <w:vAlign w:val="top"/>
            <w:shd w:fill="FFFFFF"/>
            <w:tcMar>
              <w:top w:w="150" w:type="dxa"/>
              <w:start w:w="200" w:type="dxa"/>
              <w:bottom w:w="150" w:type="dxa"/>
              <w:end w:w="200" w:type="dxa"/>
            </w:tcMar>
          </w:tcPr>
          <w:p>
            <w:r>
              <w:rPr>
                <w:b/>
                <w:color w:val="1F4E78"/>
              </w:rPr>
              <w:t>TEM4完整释义：</w:t>
            </w:r>
            <w:r>
              <w:t>邮件；信件</w:t>
            </w:r>
          </w:p>
          <w:p>
            <w:r>
              <w:rPr>
                <w:b/>
                <w:color w:val="1F4E78"/>
              </w:rPr>
              <w:t>假朋友词典法语义：</w:t>
            </w:r>
            <w:r>
              <w:t>信使；邮件、邮政</w:t>
            </w:r>
          </w:p>
          <w:p>
            <w:r>
              <w:rPr>
                <w:b/>
                <w:color w:val="1F4E78"/>
              </w:rPr>
              <w:t>英文词义：</w:t>
            </w:r>
            <w:r>
              <w:t>快递员</w:t>
            </w:r>
          </w:p>
          <w:p>
            <w:r>
              <w:rPr>
                <w:b/>
                <w:color w:val="1F4E78"/>
              </w:rPr>
              <w:t>原书视觉核验摘要：</w:t>
            </w:r>
            <w:r>
              <w:t>下部；courrier courier, also mail/post。</w:t>
            </w:r>
          </w:p>
          <w:p>
            <w:r>
              <w:rPr>
                <w:b/>
                <w:color w:val="1F4E78"/>
              </w:rPr>
              <w:t>原书英文摘录：</w:t>
            </w:r>
            <w:r>
              <w:t>courrier (m) Courier, also mail, post. Est-ce qu'il ya du courrier pour moi?: Are there any letters for me? Par retour du courrier: by return of post.</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辅助对照：法语额外义项：信使；邮件、邮政；英文额外义项：快递员。</w:t>
            </w:r>
          </w:p>
          <w:p>
            <w:r>
              <w:rPr>
                <w:b/>
                <w:color w:val="1F4E78"/>
              </w:rPr>
              <w:t>记忆提示：</w:t>
            </w:r>
            <w:r>
              <w:t>双向记忆：courrier → 邮件；courier → 快递员。</w:t>
            </w:r>
          </w:p>
          <w:p>
            <w:r>
              <w:rPr>
                <w:b/>
                <w:color w:val="1F4E78"/>
              </w:rPr>
              <w:t>来源例组/搭配：</w:t>
            </w:r>
            <w:r>
              <w:t>courrier électronique（电子邮件）= courriel n.m.。</w:t>
            </w:r>
          </w:p>
          <w:p>
            <w:r>
              <w:rPr>
                <w:b/>
                <w:color w:val="1F4E78"/>
              </w:rPr>
              <w:t>词族与派生：</w:t>
            </w:r>
            <w:r>
              <w:t>courriel n.m.</w:t>
            </w:r>
          </w:p>
          <w:p>
            <w:r>
              <w:rPr>
                <w:i/>
                <w:color w:val="667085"/>
                <w:sz w:val="17"/>
              </w:rPr>
              <w:t>来源：TEM4 PDF p.59｜假朋友词典 PDF p.49｜LEXI_BRIDGE_FF4-0073｜原书证据驱动复核完成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piquer</w:t>
            </w:r>
          </w:p>
          <w:p>
            <w:r>
              <w:rPr>
                <w:b/>
              </w:rPr>
              <w:t>v.t.</w:t>
            </w:r>
          </w:p>
          <w:p>
            <w:r>
              <w:rPr>
                <w:color w:val="C00000"/>
              </w:rPr>
              <w:t>易混英文：pick</w:t>
            </w:r>
          </w:p>
          <w:p>
            <w:r>
              <w:t>频级：中频</w:t>
            </w:r>
          </w:p>
          <w:p>
            <w:r>
              <w:t>类型：B 部分对应/语义范围变化</w:t>
            </w:r>
          </w:p>
          <w:p>
            <w:r>
              <w:t>专四：18专四</w:t>
            </w:r>
          </w:p>
        </w:tc>
        <w:tc>
          <w:tcPr>
            <w:tcW w:type="dxa" w:w="4933"/>
            <w:vAlign w:val="top"/>
            <w:shd w:fill="FFFFFF"/>
            <w:tcMar>
              <w:top w:w="150" w:type="dxa"/>
              <w:start w:w="200" w:type="dxa"/>
              <w:bottom w:w="150" w:type="dxa"/>
              <w:end w:w="200" w:type="dxa"/>
            </w:tcMar>
          </w:tcPr>
          <w:p>
            <w:r>
              <w:rPr>
                <w:b/>
                <w:color w:val="1F4E78"/>
              </w:rPr>
              <w:t>TEM4完整释义：</w:t>
            </w:r>
            <w:r>
              <w:t>刺；扎；刺痛；叮咬；蛰；激发；触怒；打针</w:t>
            </w:r>
          </w:p>
          <w:p>
            <w:r>
              <w:rPr>
                <w:b/>
                <w:color w:val="1F4E78"/>
              </w:rPr>
              <w:t>假朋友词典法语义：</w:t>
            </w:r>
            <w:r>
              <w:t>刺；蜇；注射；偷窃；采摘；啄</w:t>
            </w:r>
          </w:p>
          <w:p>
            <w:r>
              <w:rPr>
                <w:b/>
                <w:color w:val="1F4E78"/>
              </w:rPr>
              <w:t>英文词义：</w:t>
            </w:r>
            <w:r>
              <w:t>挑选；采摘</w:t>
            </w:r>
          </w:p>
          <w:p>
            <w:r>
              <w:rPr>
                <w:b/>
                <w:color w:val="1F4E78"/>
              </w:rPr>
              <w:t>原书视觉核验摘要：</w:t>
            </w:r>
            <w:r>
              <w:t>下部粗体词头；piquer 可刺、蜇、注射，也俗指偷窃、常用指采摘或啄；to pick=choisir/cueillir。</w:t>
            </w:r>
          </w:p>
          <w:p>
            <w:r>
              <w:rPr>
                <w:b/>
                <w:color w:val="1F4E78"/>
              </w:rPr>
              <w:t>原书英文摘录：</w:t>
            </w:r>
            <w:r>
              <w:t>piquer Among various meanings are to prick, sting, give an injection. To stitch (by machine). Popular usage for'to pinch'. Il a piqué le portefeuille qui se trouvait par terre: he pinched the wallet which was on the ground. il se pique le nez: he drinks a lot, boozes (popular usage). (nose) = curer.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辅助对照：中文释义字段直接重合：采摘；法语额外义项：刺；蜇；注射；偷窃；啄；英文额外义项：挑选。</w:t>
            </w:r>
          </w:p>
          <w:p>
            <w:r>
              <w:rPr>
                <w:b/>
                <w:color w:val="1F4E78"/>
              </w:rPr>
              <w:t>记忆提示：</w:t>
            </w:r>
            <w:r>
              <w:t>双向记忆：piquer → 刺；pick → 挑选。</w:t>
            </w:r>
          </w:p>
          <w:p>
            <w:r>
              <w:rPr>
                <w:b/>
                <w:color w:val="1F4E78"/>
              </w:rPr>
              <w:t>来源例组/搭配：</w:t>
            </w:r>
            <w:r>
              <w:t>son cheval、guêpe、de terribles colères、un chien contre la rage 等例组。</w:t>
            </w:r>
          </w:p>
          <w:p>
            <w:r>
              <w:rPr>
                <w:b/>
                <w:color w:val="1F4E78"/>
              </w:rPr>
              <w:t>词族与派生：</w:t>
            </w:r>
            <w:r>
              <w:t>来源页未单列</w:t>
            </w:r>
          </w:p>
          <w:p>
            <w:r>
              <w:rPr>
                <w:i/>
                <w:color w:val="667085"/>
                <w:sz w:val="17"/>
              </w:rPr>
              <w:t>来源：TEM4 PDF p.59｜假朋友词典 PDF p.144｜LEXI_BRIDGE_FF4-0074｜原书证据驱动复核完成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humain</w:t>
            </w:r>
          </w:p>
          <w:p>
            <w:r>
              <w:rPr>
                <w:b/>
              </w:rPr>
              <w:t>a.; n.m.</w:t>
            </w:r>
          </w:p>
          <w:p>
            <w:r>
              <w:rPr>
                <w:color w:val="C00000"/>
              </w:rPr>
              <w:t>易混英文：humane</w:t>
            </w:r>
          </w:p>
          <w:p>
            <w:r>
              <w:t>频级：中频</w:t>
            </w:r>
          </w:p>
          <w:p>
            <w:r>
              <w:t>类型：B 部分对应/语义范围变化</w:t>
            </w:r>
          </w:p>
          <w:p>
            <w:r>
              <w:t>专四：06专四</w:t>
            </w:r>
          </w:p>
        </w:tc>
        <w:tc>
          <w:tcPr>
            <w:tcW w:type="dxa" w:w="4933"/>
            <w:vAlign w:val="top"/>
            <w:shd w:fill="FFFFFF"/>
            <w:tcMar>
              <w:top w:w="150" w:type="dxa"/>
              <w:start w:w="200" w:type="dxa"/>
              <w:bottom w:w="150" w:type="dxa"/>
              <w:end w:w="200" w:type="dxa"/>
            </w:tcMar>
          </w:tcPr>
          <w:p>
            <w:r>
              <w:rPr>
                <w:b/>
                <w:color w:val="1F4E78"/>
              </w:rPr>
              <w:t>TEM4完整释义：</w:t>
            </w:r>
            <w:r>
              <w:t>人类的；人文的；仁慈的；人道的；合乎人情的；人类；人间</w:t>
            </w:r>
          </w:p>
          <w:p>
            <w:r>
              <w:rPr>
                <w:b/>
                <w:color w:val="1F4E78"/>
              </w:rPr>
              <w:t>假朋友词典法语义：</w:t>
            </w:r>
            <w:r>
              <w:t>人的；人道的</w:t>
            </w:r>
          </w:p>
          <w:p>
            <w:r>
              <w:rPr>
                <w:b/>
                <w:color w:val="1F4E78"/>
              </w:rPr>
              <w:t>英文词义：</w:t>
            </w:r>
            <w:r>
              <w:t>人道的</w:t>
            </w:r>
          </w:p>
          <w:p>
            <w:r>
              <w:rPr>
                <w:b/>
                <w:color w:val="1F4E78"/>
              </w:rPr>
              <w:t>原书视觉核验摘要：</w:t>
            </w:r>
            <w:r>
              <w:t>下部；humain 同时覆盖 human 和 humane。</w:t>
            </w:r>
          </w:p>
          <w:p>
            <w:r>
              <w:rPr>
                <w:b/>
                <w:color w:val="1F4E78"/>
              </w:rPr>
              <w:t>原书英文摘录：</w:t>
            </w:r>
            <w:r>
              <w:t>humain Both human and humane. it neur (f) humour, mood, temper. Il est de mauvaise humeur: he is in a bad mood.</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辅助对照：中文释义字段直接重合：人道的；法语额外义项：人的。</w:t>
            </w:r>
          </w:p>
          <w:p>
            <w:r>
              <w:rPr>
                <w:b/>
                <w:color w:val="1F4E78"/>
              </w:rPr>
              <w:t>记忆提示：</w:t>
            </w:r>
            <w:r>
              <w:t>双向记忆：humain → 人类的；humane → 人道的。</w:t>
            </w:r>
          </w:p>
          <w:p>
            <w:r>
              <w:rPr>
                <w:b/>
                <w:color w:val="1F4E78"/>
              </w:rPr>
              <w:t>来源例组/搭配：</w:t>
            </w:r>
            <w:r>
              <w:t>humanité n.f.</w:t>
            </w:r>
          </w:p>
          <w:p>
            <w:r>
              <w:rPr>
                <w:b/>
                <w:color w:val="1F4E78"/>
              </w:rPr>
              <w:t>词族与派生：</w:t>
            </w:r>
            <w:r>
              <w:t>humanité n.f.</w:t>
            </w:r>
          </w:p>
          <w:p>
            <w:r>
              <w:rPr>
                <w:i/>
                <w:color w:val="667085"/>
                <w:sz w:val="17"/>
              </w:rPr>
              <w:t>来源：TEM4 PDF p.59｜假朋友词典 PDF p.96｜LEXI_BRIDGE_FF4-0075｜原书证据驱动复核完成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recette</w:t>
            </w:r>
          </w:p>
          <w:p>
            <w:r>
              <w:rPr>
                <w:b/>
              </w:rPr>
              <w:t>n.f.</w:t>
            </w:r>
          </w:p>
          <w:p>
            <w:r>
              <w:rPr>
                <w:color w:val="C00000"/>
              </w:rPr>
              <w:t>易混英文：receipt</w:t>
            </w:r>
          </w:p>
          <w:p>
            <w:r>
              <w:t>频级：中频</w:t>
            </w:r>
          </w:p>
          <w:p>
            <w:r>
              <w:t>类型：A 核心义不对应/原书另词表达</w:t>
            </w:r>
          </w:p>
          <w:p>
            <w:r>
              <w:t>专四：17专四</w:t>
            </w:r>
          </w:p>
        </w:tc>
        <w:tc>
          <w:tcPr>
            <w:tcW w:type="dxa" w:w="4933"/>
            <w:vAlign w:val="top"/>
            <w:shd w:fill="FFFFFF"/>
            <w:tcMar>
              <w:top w:w="150" w:type="dxa"/>
              <w:start w:w="200" w:type="dxa"/>
              <w:bottom w:w="150" w:type="dxa"/>
              <w:end w:w="200" w:type="dxa"/>
            </w:tcMar>
          </w:tcPr>
          <w:p>
            <w:r>
              <w:rPr>
                <w:b/>
                <w:color w:val="1F4E78"/>
              </w:rPr>
              <w:t>TEM4完整释义：</w:t>
            </w:r>
            <w:r>
              <w:t>收入；烹饪法；秘诀</w:t>
            </w:r>
          </w:p>
          <w:p>
            <w:r>
              <w:rPr>
                <w:b/>
                <w:color w:val="1F4E78"/>
              </w:rPr>
              <w:t>假朋友词典法语义：</w:t>
            </w:r>
            <w:r>
              <w:t>收入；票房收入；食谱</w:t>
            </w:r>
          </w:p>
          <w:p>
            <w:r>
              <w:rPr>
                <w:b/>
                <w:color w:val="1F4E78"/>
              </w:rPr>
              <w:t>英文词义：</w:t>
            </w:r>
            <w:r>
              <w:t>收据</w:t>
            </w:r>
          </w:p>
          <w:p>
            <w:r>
              <w:rPr>
                <w:b/>
                <w:color w:val="1F4E78"/>
              </w:rPr>
              <w:t>原书视觉核验摘要：</w:t>
            </w:r>
            <w:r>
              <w:t>中部；recette 是收入/票房或食谱；复数 recettes 可为收入，receipt=récépissé。</w:t>
            </w:r>
          </w:p>
          <w:p>
            <w:r>
              <w:rPr>
                <w:b/>
                <w:color w:val="1F4E78"/>
              </w:rPr>
              <w:t>原书英文摘录：</w:t>
            </w:r>
            <w:r>
              <w:t>recette (f) Has the idea of receiving, in various special senses. But note la recette (may be plural also), meaning receipts (not receipt), takings. Faire recette: to be a box-office draw, a success (e.g. plays). Recette is also recipe. Receipt = récépissé (m).</w:t>
            </w:r>
          </w:p>
          <w:p>
            <w:r>
              <w:rPr>
                <w:b/>
                <w:color w:val="1F4E78"/>
              </w:rPr>
              <w:t>关系判定依据：</w:t>
            </w:r>
            <w:r>
              <w:t>原书将该法语词的常用义与易混英文词区分；中文释义字段未提供可靠的共同核心义。</w:t>
            </w:r>
          </w:p>
          <w:p>
            <w:r>
              <w:rPr>
                <w:b/>
                <w:color w:val="1F4E78"/>
              </w:rPr>
              <w:t>核心辨析：</w:t>
            </w:r>
            <w:r>
              <w:t>法语“recette”表示“收入；烹饪法；秘诀”；英文“receipt”表示“收据”。原书将该法语词的常用义与易混英文词区分；中文释义字段未提供可靠的共同核心义。</w:t>
            </w:r>
          </w:p>
          <w:p>
            <w:r>
              <w:rPr>
                <w:b/>
                <w:color w:val="1F4E78"/>
              </w:rPr>
              <w:t>记忆提示：</w:t>
            </w:r>
            <w:r>
              <w:t>双向记忆：recette → 收入；receipt → 收据。</w:t>
            </w:r>
          </w:p>
          <w:p>
            <w:r>
              <w:rPr>
                <w:b/>
                <w:color w:val="1F4E78"/>
              </w:rPr>
              <w:t>来源例组/搭配：</w:t>
            </w:r>
            <w:r>
              <w:t>~s et dépenses、commercialiser les ~s familiales、~ pour réussir。</w:t>
            </w:r>
          </w:p>
          <w:p>
            <w:r>
              <w:rPr>
                <w:b/>
                <w:color w:val="1F4E78"/>
              </w:rPr>
              <w:t>词族与派生：</w:t>
            </w:r>
            <w:r>
              <w:t>来源页未单列</w:t>
            </w:r>
          </w:p>
          <w:p>
            <w:r>
              <w:rPr>
                <w:i/>
                <w:color w:val="667085"/>
                <w:sz w:val="17"/>
              </w:rPr>
              <w:t>来源：TEM4 PDF p.60｜假朋友词典 PDF p.160｜LEXI_BRIDGE_FF4-0076｜原书证据驱动复核完成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coton</w:t>
            </w:r>
          </w:p>
          <w:p>
            <w:r>
              <w:rPr>
                <w:b/>
              </w:rPr>
              <w:t>n.m.</w:t>
            </w:r>
          </w:p>
          <w:p>
            <w:r>
              <w:rPr>
                <w:color w:val="C00000"/>
              </w:rPr>
              <w:t>易混英文：cotton</w:t>
            </w:r>
          </w:p>
          <w:p>
            <w:r>
              <w:t>频级：中频</w:t>
            </w:r>
          </w:p>
          <w:p>
            <w:r>
              <w:t>类型：B 部分对应/语义范围变化</w:t>
            </w:r>
          </w:p>
          <w:p>
            <w:r>
              <w:t>专四：11专四</w:t>
            </w:r>
          </w:p>
        </w:tc>
        <w:tc>
          <w:tcPr>
            <w:tcW w:type="dxa" w:w="4933"/>
            <w:vAlign w:val="top"/>
            <w:shd w:fill="FFFFFF"/>
            <w:tcMar>
              <w:top w:w="150" w:type="dxa"/>
              <w:start w:w="200" w:type="dxa"/>
              <w:bottom w:w="150" w:type="dxa"/>
              <w:end w:w="200" w:type="dxa"/>
            </w:tcMar>
          </w:tcPr>
          <w:p>
            <w:r>
              <w:rPr>
                <w:b/>
                <w:color w:val="1F4E78"/>
              </w:rPr>
              <w:t>TEM4完整释义：</w:t>
            </w:r>
            <w:r>
              <w:t>棉花</w:t>
            </w:r>
          </w:p>
          <w:p>
            <w:r>
              <w:rPr>
                <w:b/>
                <w:color w:val="1F4E78"/>
              </w:rPr>
              <w:t>假朋友词典法语义：</w:t>
            </w:r>
            <w:r>
              <w:t>棉花；药棉</w:t>
            </w:r>
          </w:p>
          <w:p>
            <w:r>
              <w:rPr>
                <w:b/>
                <w:color w:val="1F4E78"/>
              </w:rPr>
              <w:t>英文词义：</w:t>
            </w:r>
            <w:r>
              <w:t>棉花</w:t>
            </w:r>
          </w:p>
          <w:p>
            <w:r>
              <w:rPr>
                <w:b/>
                <w:color w:val="1F4E78"/>
              </w:rPr>
              <w:t>原书视觉核验摘要：</w:t>
            </w:r>
            <w:r>
              <w:t>上部；coton cotton, also cotton wool。</w:t>
            </w:r>
          </w:p>
          <w:p>
            <w:r>
              <w:rPr>
                <w:b/>
                <w:color w:val="1F4E78"/>
              </w:rPr>
              <w:t>原书英文摘录：</w:t>
            </w:r>
            <w:r>
              <w:t>coton (m) Cotton. Can also mean cotton wool. Tu t'es coupé, il te faut du coton: • you have cut yourself, you need some cotton-wool.</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辅助对照：中文释义字段直接重合：棉花；法语额外义项：药棉。</w:t>
            </w:r>
          </w:p>
          <w:p>
            <w:r>
              <w:rPr>
                <w:b/>
                <w:color w:val="1F4E78"/>
              </w:rPr>
              <w:t>记忆提示：</w:t>
            </w:r>
            <w:r>
              <w:t>双向记忆：coton → 棉花；cotton → 棉花。</w:t>
            </w:r>
          </w:p>
          <w:p>
            <w:r>
              <w:rPr>
                <w:b/>
                <w:color w:val="1F4E78"/>
              </w:rPr>
              <w:t>来源例组/搭配：</w:t>
            </w:r>
            <w:r>
              <w:t>veste en ~ 例组。</w:t>
            </w:r>
          </w:p>
          <w:p>
            <w:r>
              <w:rPr>
                <w:b/>
                <w:color w:val="1F4E78"/>
              </w:rPr>
              <w:t>词族与派生：</w:t>
            </w:r>
            <w:r>
              <w:t>来源页未单列</w:t>
            </w:r>
          </w:p>
          <w:p>
            <w:r>
              <w:rPr>
                <w:i/>
                <w:color w:val="667085"/>
                <w:sz w:val="17"/>
              </w:rPr>
              <w:t>来源：TEM4 PDF p.60｜假朋友词典 PDF p.49｜LEXI_BRIDGE_FF4-0077｜原书证据驱动复核完成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rechercher</w:t>
            </w:r>
          </w:p>
          <w:p>
            <w:r>
              <w:rPr>
                <w:b/>
              </w:rPr>
              <w:t>v.t.</w:t>
            </w:r>
          </w:p>
          <w:p>
            <w:r>
              <w:rPr>
                <w:color w:val="C00000"/>
              </w:rPr>
              <w:t>易混英文：research</w:t>
            </w:r>
          </w:p>
          <w:p>
            <w:r>
              <w:t>频级：中频</w:t>
            </w:r>
          </w:p>
          <w:p>
            <w:r>
              <w:t>类型：A 核心义不对应/原书另词表达</w:t>
            </w:r>
          </w:p>
          <w:p>
            <w:r>
              <w:t>专四：13专四</w:t>
            </w:r>
          </w:p>
        </w:tc>
        <w:tc>
          <w:tcPr>
            <w:tcW w:type="dxa" w:w="4933"/>
            <w:vAlign w:val="top"/>
            <w:shd w:fill="FFFFFF"/>
            <w:tcMar>
              <w:top w:w="150" w:type="dxa"/>
              <w:start w:w="200" w:type="dxa"/>
              <w:bottom w:w="150" w:type="dxa"/>
              <w:end w:w="200" w:type="dxa"/>
            </w:tcMar>
          </w:tcPr>
          <w:p>
            <w:r>
              <w:rPr>
                <w:b/>
                <w:color w:val="1F4E78"/>
              </w:rPr>
              <w:t>TEM4完整释义：</w:t>
            </w:r>
            <w:r>
              <w:t>仔细寻找；探求；探索；追查；搜索</w:t>
            </w:r>
          </w:p>
          <w:p>
            <w:r>
              <w:rPr>
                <w:b/>
                <w:color w:val="1F4E78"/>
              </w:rPr>
              <w:t>假朋友词典法语义：</w:t>
            </w:r>
            <w:r>
              <w:t>寻找；搜寻；追求</w:t>
            </w:r>
          </w:p>
          <w:p>
            <w:r>
              <w:rPr>
                <w:b/>
                <w:color w:val="1F4E78"/>
              </w:rPr>
              <w:t>英文词义：</w:t>
            </w:r>
            <w:r>
              <w:t>研究</w:t>
            </w:r>
          </w:p>
          <w:p>
            <w:r>
              <w:rPr>
                <w:b/>
                <w:color w:val="1F4E78"/>
              </w:rPr>
              <w:t>原书视觉核验摘要：</w:t>
            </w:r>
            <w:r>
              <w:t>下中部；rechercher 为寻找/搜寻；research=chercheur/chercheuse 或 faire des recherches。</w:t>
            </w:r>
          </w:p>
          <w:p>
            <w:r>
              <w:rPr>
                <w:b/>
                <w:color w:val="1F4E78"/>
              </w:rPr>
              <w:t>原书英文摘录：</w:t>
            </w:r>
            <w:r>
              <w:t>rechercher Basically to look for, search, seek. A researcher = chercheur (m), chercheuse (f). To do research = faire des recherches (f).</w:t>
            </w:r>
          </w:p>
          <w:p>
            <w:r>
              <w:rPr>
                <w:b/>
                <w:color w:val="1F4E78"/>
              </w:rPr>
              <w:t>关系判定依据：</w:t>
            </w:r>
            <w:r>
              <w:t>原书将该法语词的常用义与易混英文词区分；中文释义字段未提供可靠的共同核心义。</w:t>
            </w:r>
          </w:p>
          <w:p>
            <w:r>
              <w:rPr>
                <w:b/>
                <w:color w:val="1F4E78"/>
              </w:rPr>
              <w:t>核心辨析：</w:t>
            </w:r>
            <w:r>
              <w:t>法语“rechercher”表示“仔细寻找；探求；探索；追查；搜索”；英文“research”表示“研究”。原书将该法语词的常用义与易混英文词区分；中文释义字段未提供可靠的共同核心义。</w:t>
            </w:r>
          </w:p>
          <w:p>
            <w:r>
              <w:rPr>
                <w:b/>
                <w:color w:val="1F4E78"/>
              </w:rPr>
              <w:t>记忆提示：</w:t>
            </w:r>
            <w:r>
              <w:t>双向记忆：rechercher → 仔细寻找；research → 研究。</w:t>
            </w:r>
          </w:p>
          <w:p>
            <w:r>
              <w:rPr>
                <w:b/>
                <w:color w:val="1F4E78"/>
              </w:rPr>
              <w:t>来源例组/搭配：</w:t>
            </w:r>
            <w:r>
              <w:t>une lettre dans des archives、la cause d'un phénomène、sur ces sites 例组。｜词族/搭配：recherche n.f.</w:t>
            </w:r>
          </w:p>
          <w:p>
            <w:r>
              <w:rPr>
                <w:b/>
                <w:color w:val="1F4E78"/>
              </w:rPr>
              <w:t>词族与派生：</w:t>
            </w:r>
            <w:r>
              <w:t>recherche n.f.</w:t>
            </w:r>
          </w:p>
          <w:p>
            <w:r>
              <w:rPr>
                <w:i/>
                <w:color w:val="667085"/>
                <w:sz w:val="17"/>
              </w:rPr>
              <w:t>来源：TEM4 PDF p.60｜假朋友词典 PDF p.160｜LEXI_BRIDGE_FF4-0078｜原书证据驱动复核完成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monnaie</w:t>
            </w:r>
          </w:p>
          <w:p>
            <w:r>
              <w:rPr>
                <w:b/>
              </w:rPr>
              <w:t>n.f.</w:t>
            </w:r>
          </w:p>
          <w:p>
            <w:r>
              <w:rPr>
                <w:color w:val="C00000"/>
              </w:rPr>
              <w:t>易混英文：money</w:t>
            </w:r>
          </w:p>
          <w:p>
            <w:r>
              <w:t>频级：中频</w:t>
            </w:r>
          </w:p>
          <w:p>
            <w:r>
              <w:t>类型：B 部分对应/语义范围变化</w:t>
            </w:r>
          </w:p>
          <w:p>
            <w:r>
              <w:t>专四：06专四</w:t>
            </w:r>
          </w:p>
        </w:tc>
        <w:tc>
          <w:tcPr>
            <w:tcW w:type="dxa" w:w="4933"/>
            <w:vAlign w:val="top"/>
            <w:shd w:fill="FFFFFF"/>
            <w:tcMar>
              <w:top w:w="150" w:type="dxa"/>
              <w:start w:w="200" w:type="dxa"/>
              <w:bottom w:w="150" w:type="dxa"/>
              <w:end w:w="200" w:type="dxa"/>
            </w:tcMar>
          </w:tcPr>
          <w:p>
            <w:r>
              <w:rPr>
                <w:b/>
                <w:color w:val="1F4E78"/>
              </w:rPr>
              <w:t>TEM4完整释义：</w:t>
            </w:r>
            <w:r>
              <w:t>零钱；找回的钱；货币</w:t>
            </w:r>
          </w:p>
          <w:p>
            <w:r>
              <w:rPr>
                <w:b/>
                <w:color w:val="1F4E78"/>
              </w:rPr>
              <w:t>假朋友词典法语义：</w:t>
            </w:r>
            <w:r>
              <w:t>货币；纸币；硬币；零钱；常规做法</w:t>
            </w:r>
          </w:p>
          <w:p>
            <w:r>
              <w:rPr>
                <w:b/>
                <w:color w:val="1F4E78"/>
              </w:rPr>
              <w:t>英文词义：</w:t>
            </w:r>
            <w:r>
              <w:t>金钱</w:t>
            </w:r>
          </w:p>
          <w:p>
            <w:r>
              <w:rPr>
                <w:b/>
                <w:color w:val="1F4E78"/>
              </w:rPr>
              <w:t>原书视觉核验摘要：</w:t>
            </w:r>
            <w:r>
              <w:t>上中部；monnaie 为货币、纸币、硬币或零钱；c'est monnaie courante 指常见做法；money=argent。</w:t>
            </w:r>
          </w:p>
          <w:p>
            <w:r>
              <w:rPr>
                <w:b/>
                <w:color w:val="1F4E78"/>
              </w:rPr>
              <w:t>原书英文摘录：</w:t>
            </w:r>
            <w:r>
              <w:t>monnaie (f) In certain senses the French meaning and English still over- lap - currency, money, such as in monnaie de papier: paper money (and note la Monnaie: the Mint). Une pièce de monnaie: coin. But normally means change. De la petite monnaie: loose change. Avez-tous de la monnaie?: have you any change? Je n'ai pas de monnaie: I haven't any change. Note the idiom c'est monnaie courante: it is common practice. Money = argent (r).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辅助对照：法语额外义项：货币；纸币；硬币；零钱；常规做法；英文额外义项：金钱。</w:t>
            </w:r>
          </w:p>
          <w:p>
            <w:r>
              <w:rPr>
                <w:b/>
                <w:color w:val="1F4E78"/>
              </w:rPr>
              <w:t>记忆提示：</w:t>
            </w:r>
            <w:r>
              <w:t>双向记忆：monnaie → 零钱；money → 金钱。</w:t>
            </w:r>
          </w:p>
          <w:p>
            <w:r>
              <w:rPr>
                <w:b/>
                <w:color w:val="1F4E78"/>
              </w:rPr>
              <w:t>来源例组/搭配：</w:t>
            </w:r>
            <w:r>
              <w:t>faire de la ~、rendre la ~、circulation de la ~。</w:t>
            </w:r>
          </w:p>
          <w:p>
            <w:r>
              <w:rPr>
                <w:b/>
                <w:color w:val="1F4E78"/>
              </w:rPr>
              <w:t>词族与派生：</w:t>
            </w:r>
            <w:r>
              <w:t>来源页未单列</w:t>
            </w:r>
          </w:p>
          <w:p>
            <w:r>
              <w:rPr>
                <w:i/>
                <w:color w:val="667085"/>
                <w:sz w:val="17"/>
              </w:rPr>
              <w:t>来源：TEM4 PDF p.61｜假朋友词典 PDF p.125｜LEXI_BRIDGE_FF4-0080｜原书证据驱动复核完成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matière</w:t>
            </w:r>
          </w:p>
          <w:p>
            <w:r>
              <w:rPr>
                <w:b/>
              </w:rPr>
              <w:t>n.f.</w:t>
            </w:r>
          </w:p>
          <w:p>
            <w:r>
              <w:rPr>
                <w:color w:val="C00000"/>
              </w:rPr>
              <w:t>易混英文：matter</w:t>
            </w:r>
          </w:p>
          <w:p>
            <w:r>
              <w:t>频级：中频</w:t>
            </w:r>
          </w:p>
          <w:p>
            <w:r>
              <w:t>类型：B 部分对应/语义范围变化</w:t>
            </w:r>
          </w:p>
          <w:p>
            <w:r>
              <w:t>专四：09专四</w:t>
            </w:r>
          </w:p>
        </w:tc>
        <w:tc>
          <w:tcPr>
            <w:tcW w:type="dxa" w:w="4933"/>
            <w:vAlign w:val="top"/>
            <w:shd w:fill="FFFFFF"/>
            <w:tcMar>
              <w:top w:w="150" w:type="dxa"/>
              <w:start w:w="200" w:type="dxa"/>
              <w:bottom w:w="150" w:type="dxa"/>
              <w:end w:w="200" w:type="dxa"/>
            </w:tcMar>
          </w:tcPr>
          <w:p>
            <w:r>
              <w:rPr>
                <w:b/>
                <w:color w:val="1F4E78"/>
              </w:rPr>
              <w:t>TEM4完整释义：</w:t>
            </w:r>
            <w:r>
              <w:t>材料；方面；内容；素材</w:t>
            </w:r>
          </w:p>
          <w:p>
            <w:r>
              <w:rPr>
                <w:b/>
                <w:color w:val="1F4E78"/>
              </w:rPr>
              <w:t>假朋友词典法语义：</w:t>
            </w:r>
            <w:r>
              <w:t>物质；材料；科目；事情</w:t>
            </w:r>
          </w:p>
          <w:p>
            <w:r>
              <w:rPr>
                <w:b/>
                <w:color w:val="1F4E78"/>
              </w:rPr>
              <w:t>英文词义：</w:t>
            </w:r>
            <w:r>
              <w:t>物质；事情</w:t>
            </w:r>
          </w:p>
          <w:p>
            <w:r>
              <w:rPr>
                <w:b/>
                <w:color w:val="1F4E78"/>
              </w:rPr>
              <w:t>原书视觉核验摘要：</w:t>
            </w:r>
            <w:r>
              <w:t>中部；matière 为物质、材料、学校科目或事情；英语 matter 不重要=ça ne fait rien。</w:t>
            </w:r>
          </w:p>
          <w:p>
            <w:r>
              <w:rPr>
                <w:b/>
                <w:color w:val="1F4E78"/>
              </w:rPr>
              <w:t>原书英文摘录：</w:t>
            </w:r>
            <w:r>
              <w:t>matière (f) Matter, material. (Subject) matter, subject at school. Quelle est votre matière préférée?: what is your favourite subject? Matter (affair) = affaire (f). What is the matter? = Qu'est ce qu'il y a? It doesn't matter = Ça ne fait ren.</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辅助对照：中文释义字段直接重合：物质；事情；法语额外义项：材料；科目。</w:t>
            </w:r>
          </w:p>
          <w:p>
            <w:r>
              <w:rPr>
                <w:b/>
                <w:color w:val="1F4E78"/>
              </w:rPr>
              <w:t>记忆提示：</w:t>
            </w:r>
            <w:r>
              <w:t>双向记忆：matière → 材料；matter → 物质。</w:t>
            </w:r>
          </w:p>
          <w:p>
            <w:r>
              <w:rPr>
                <w:b/>
                <w:color w:val="1F4E78"/>
              </w:rPr>
              <w:t>来源例组/搭配：</w:t>
            </w:r>
            <w:r>
              <w:t>~s plastiques、en ~ + a. / de qch.、table des ~s。</w:t>
            </w:r>
          </w:p>
          <w:p>
            <w:r>
              <w:rPr>
                <w:b/>
                <w:color w:val="1F4E78"/>
              </w:rPr>
              <w:t>词族与派生：</w:t>
            </w:r>
            <w:r>
              <w:t>来源页未单列</w:t>
            </w:r>
          </w:p>
          <w:p>
            <w:r>
              <w:rPr>
                <w:i/>
                <w:color w:val="667085"/>
                <w:sz w:val="17"/>
              </w:rPr>
              <w:t>来源：TEM4 PDF p.61｜假朋友词典 PDF p.121｜LEXI_BRIDGE_FF4-0081｜原书证据驱动复核完成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supporter</w:t>
            </w:r>
          </w:p>
          <w:p>
            <w:r>
              <w:rPr>
                <w:b/>
              </w:rPr>
              <w:t>v.t.</w:t>
            </w:r>
          </w:p>
          <w:p>
            <w:r>
              <w:rPr>
                <w:color w:val="C00000"/>
              </w:rPr>
              <w:t>易混英文：support</w:t>
            </w:r>
          </w:p>
          <w:p>
            <w:r>
              <w:t>频级：中频</w:t>
            </w:r>
          </w:p>
          <w:p>
            <w:r>
              <w:t>类型：B 部分对应/语义范围变化</w:t>
            </w:r>
          </w:p>
          <w:p>
            <w:r>
              <w:t>专四：06专四</w:t>
            </w:r>
          </w:p>
        </w:tc>
        <w:tc>
          <w:tcPr>
            <w:tcW w:type="dxa" w:w="4933"/>
            <w:vAlign w:val="top"/>
            <w:shd w:fill="FFFFFF"/>
            <w:tcMar>
              <w:top w:w="150" w:type="dxa"/>
              <w:start w:w="200" w:type="dxa"/>
              <w:bottom w:w="150" w:type="dxa"/>
              <w:end w:w="200" w:type="dxa"/>
            </w:tcMar>
          </w:tcPr>
          <w:p>
            <w:r>
              <w:rPr>
                <w:b/>
                <w:color w:val="1F4E78"/>
              </w:rPr>
              <w:t>TEM4完整释义：</w:t>
            </w:r>
            <w:r>
              <w:t>经受；容忍；承担；负担</w:t>
            </w:r>
          </w:p>
          <w:p>
            <w:r>
              <w:rPr>
                <w:b/>
                <w:color w:val="1F4E78"/>
              </w:rPr>
              <w:t>假朋友词典法语义：</w:t>
            </w:r>
            <w:r>
              <w:t>忍受；容忍；承受</w:t>
            </w:r>
          </w:p>
          <w:p>
            <w:r>
              <w:rPr>
                <w:b/>
                <w:color w:val="1F4E78"/>
              </w:rPr>
              <w:t>英文词义：</w:t>
            </w:r>
            <w:r>
              <w:t>支持；支撑</w:t>
            </w:r>
          </w:p>
          <w:p>
            <w:r>
              <w:rPr>
                <w:b/>
                <w:color w:val="1F4E78"/>
              </w:rPr>
              <w:t>原书视觉核验摘要：</w:t>
            </w:r>
            <w:r>
              <w:t>下部；正常义为忍受、容忍；受英语影响时才可能表示支持。</w:t>
            </w:r>
          </w:p>
          <w:p>
            <w:r>
              <w:rPr>
                <w:b/>
                <w:color w:val="1F4E78"/>
              </w:rPr>
              <w:t>原书英文摘录：</w:t>
            </w:r>
            <w:r>
              <w:t>supporter Normally means to support, bear, tolerate, put up with - even here - 'Est-ce que tu n'auras pas bientôt fini de m'épouser, hein? Crois-tu que je vais te supporter toujours?' (Marcel Aymé, Aller retour, Gallimard). care is needed, there is no sense of supporting a wife or family, which needs a phrase like pourvoir aux besoins, faire vivre. However, under English influence, the verb can mean to support (at sport), or in a more general sense. To support (often) = soutenir.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辅助对照：法语额外义项：忍受；容忍；承受；英文额外义项：支持；支撑。</w:t>
            </w:r>
          </w:p>
          <w:p>
            <w:r>
              <w:rPr>
                <w:b/>
                <w:color w:val="1F4E78"/>
              </w:rPr>
              <w:t>记忆提示：</w:t>
            </w:r>
            <w:r>
              <w:t>双向记忆：supporter → 经受；support → 支持。</w:t>
            </w:r>
          </w:p>
          <w:p>
            <w:r>
              <w:rPr>
                <w:b/>
                <w:color w:val="1F4E78"/>
              </w:rPr>
              <w:t>来源例组/搭配：</w:t>
            </w:r>
            <w:r>
              <w:t>ce lourd silence、une responsabilité 例组。｜词族/搭配：support n.m.；supporteur n.m.；insupportable a.</w:t>
            </w:r>
          </w:p>
          <w:p>
            <w:r>
              <w:rPr>
                <w:b/>
                <w:color w:val="1F4E78"/>
              </w:rPr>
              <w:t>词族与派生：</w:t>
            </w:r>
            <w:r>
              <w:t>support n.m.；supporteur n.m.；insupportable a.</w:t>
            </w:r>
          </w:p>
          <w:p>
            <w:r>
              <w:rPr>
                <w:i/>
                <w:color w:val="667085"/>
                <w:sz w:val="17"/>
              </w:rPr>
              <w:t>来源：TEM4 PDF p.61｜假朋友词典 PDF p.184｜LEXI_BRIDGE_FF4-0082｜原书证据驱动复核完成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lier</w:t>
            </w:r>
          </w:p>
          <w:p>
            <w:r>
              <w:rPr>
                <w:b/>
              </w:rPr>
              <w:t>v.t.</w:t>
            </w:r>
          </w:p>
          <w:p>
            <w:r>
              <w:rPr>
                <w:color w:val="C00000"/>
              </w:rPr>
              <w:t>易混英文：lie</w:t>
            </w:r>
          </w:p>
          <w:p>
            <w:r>
              <w:t>频级：中频</w:t>
            </w:r>
          </w:p>
          <w:p>
            <w:r>
              <w:t>类型：A 核心义不对应/原书另词表达</w:t>
            </w:r>
          </w:p>
          <w:p>
            <w:r>
              <w:t>专四：13专四</w:t>
            </w:r>
          </w:p>
        </w:tc>
        <w:tc>
          <w:tcPr>
            <w:tcW w:type="dxa" w:w="4933"/>
            <w:vAlign w:val="top"/>
            <w:shd w:fill="FFFFFF"/>
            <w:tcMar>
              <w:top w:w="150" w:type="dxa"/>
              <w:start w:w="200" w:type="dxa"/>
              <w:bottom w:w="150" w:type="dxa"/>
              <w:end w:w="200" w:type="dxa"/>
            </w:tcMar>
          </w:tcPr>
          <w:p>
            <w:r>
              <w:rPr>
                <w:b/>
                <w:color w:val="1F4E78"/>
              </w:rPr>
              <w:t>TEM4完整释义：</w:t>
            </w:r>
            <w:r>
              <w:t>捆；绑；结合；建立联系</w:t>
            </w:r>
          </w:p>
          <w:p>
            <w:r>
              <w:rPr>
                <w:b/>
                <w:color w:val="1F4E78"/>
              </w:rPr>
              <w:t>假朋友词典法语义：</w:t>
            </w:r>
            <w:r>
              <w:t>捆绑；连接；交谈；使变稠；被褥缠身</w:t>
            </w:r>
          </w:p>
          <w:p>
            <w:r>
              <w:rPr>
                <w:b/>
                <w:color w:val="1F4E78"/>
              </w:rPr>
              <w:t>英文词义：</w:t>
            </w:r>
            <w:r>
              <w:t>撒谎；躺</w:t>
            </w:r>
          </w:p>
          <w:p>
            <w:r>
              <w:rPr>
                <w:b/>
                <w:color w:val="1F4E78"/>
              </w:rPr>
              <w:t>原书视觉核验摘要：</w:t>
            </w:r>
            <w:r>
              <w:t>中部；lier 为捆绑、连接、攀谈或使酱汁变稠，se lier 可指相识；tell a lie=mentir。</w:t>
            </w:r>
          </w:p>
          <w:p>
            <w:r>
              <w:rPr>
                <w:b/>
                <w:color w:val="1F4E78"/>
              </w:rPr>
              <w:t>原书英文摘录：</w:t>
            </w:r>
            <w:r>
              <w:t>lier To bind, tie, connect. Lier connaissance, lier conversation, avec quelqu'un: to strike up an acquaintance, conversation, with someone. Also to thicken (sauce). Il est fou à lier: he is as mad as a hatter. To lie = se coucher, être couché, gésir, se trouver. (tell a lie) = mentir.</w:t>
            </w:r>
          </w:p>
          <w:p>
            <w:r>
              <w:rPr>
                <w:b/>
                <w:color w:val="1F4E78"/>
              </w:rPr>
              <w:t>关系判定依据：</w:t>
            </w:r>
            <w:r>
              <w:t>原书将该法语词的常用义与易混英文词区分；中文释义字段未提供可靠的共同核心义。</w:t>
            </w:r>
          </w:p>
          <w:p>
            <w:r>
              <w:rPr>
                <w:b/>
                <w:color w:val="1F4E78"/>
              </w:rPr>
              <w:t>核心辨析：</w:t>
            </w:r>
            <w:r>
              <w:t>法语“lier”表示“捆；绑；结合；建立联系”；英文“lie”表示“撒谎；躺”。原书将该法语词的常用义与易混英文词区分；中文释义字段未提供可靠的共同核心义。</w:t>
            </w:r>
          </w:p>
          <w:p>
            <w:r>
              <w:rPr>
                <w:b/>
                <w:color w:val="1F4E78"/>
              </w:rPr>
              <w:t>记忆提示：</w:t>
            </w:r>
            <w:r>
              <w:t>双向记忆：lier → 捆；lie → 撒谎。</w:t>
            </w:r>
          </w:p>
          <w:p>
            <w:r>
              <w:rPr>
                <w:b/>
                <w:color w:val="1F4E78"/>
              </w:rPr>
              <w:t>来源例组/搭配：</w:t>
            </w:r>
            <w:r>
              <w:t>avec une corde、~ connaissance avec qn.、être lié à。｜词族/搭配：lien n.m.</w:t>
            </w:r>
          </w:p>
          <w:p>
            <w:r>
              <w:rPr>
                <w:b/>
                <w:color w:val="1F4E78"/>
              </w:rPr>
              <w:t>词族与派生：</w:t>
            </w:r>
            <w:r>
              <w:t>lien n.m.</w:t>
            </w:r>
          </w:p>
          <w:p>
            <w:r>
              <w:rPr>
                <w:i/>
                <w:color w:val="667085"/>
                <w:sz w:val="17"/>
              </w:rPr>
              <w:t>来源：TEM4 PDF p.63｜假朋友词典 PDF p.113｜LEXI_BRIDGE_FF4-0085｜原书证据驱动复核完成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timbre</w:t>
            </w:r>
          </w:p>
          <w:p>
            <w:r>
              <w:rPr>
                <w:b/>
              </w:rPr>
              <w:t>n.m.</w:t>
            </w:r>
          </w:p>
          <w:p>
            <w:r>
              <w:rPr>
                <w:color w:val="C00000"/>
              </w:rPr>
              <w:t>易混英文：timbre</w:t>
            </w:r>
          </w:p>
          <w:p>
            <w:r>
              <w:t>频级：中频</w:t>
            </w:r>
          </w:p>
          <w:p>
            <w:r>
              <w:t>类型：B 部分对应/语义范围变化</w:t>
            </w:r>
          </w:p>
          <w:p>
            <w:r>
              <w:t>专四：13专四</w:t>
            </w:r>
          </w:p>
        </w:tc>
        <w:tc>
          <w:tcPr>
            <w:tcW w:type="dxa" w:w="4933"/>
            <w:vAlign w:val="top"/>
            <w:shd w:fill="FFFFFF"/>
            <w:tcMar>
              <w:top w:w="150" w:type="dxa"/>
              <w:start w:w="200" w:type="dxa"/>
              <w:bottom w:w="150" w:type="dxa"/>
              <w:end w:w="200" w:type="dxa"/>
            </w:tcMar>
          </w:tcPr>
          <w:p>
            <w:r>
              <w:rPr>
                <w:b/>
                <w:color w:val="1F4E78"/>
              </w:rPr>
              <w:t>TEM4完整释义：</w:t>
            </w:r>
            <w:r>
              <w:t>印花；邮票</w:t>
            </w:r>
          </w:p>
          <w:p>
            <w:r>
              <w:rPr>
                <w:b/>
                <w:color w:val="1F4E78"/>
              </w:rPr>
              <w:t>假朋友词典法语义：</w:t>
            </w:r>
            <w:r>
              <w:t>音色；小铃；印章；邮票</w:t>
            </w:r>
          </w:p>
          <w:p>
            <w:r>
              <w:rPr>
                <w:b/>
                <w:color w:val="1F4E78"/>
              </w:rPr>
              <w:t>英文词义：</w:t>
            </w:r>
            <w:r>
              <w:t>音色；木材</w:t>
            </w:r>
          </w:p>
          <w:p>
            <w:r>
              <w:rPr>
                <w:b/>
                <w:color w:val="1F4E78"/>
              </w:rPr>
              <w:t>原书视觉核验摘要：</w:t>
            </w:r>
            <w:r>
              <w:t>页首；常指文件印章或邮票，也可指音色和小铃；木材为 bois。</w:t>
            </w:r>
          </w:p>
          <w:p>
            <w:r>
              <w:rPr>
                <w:b/>
                <w:color w:val="1F4E78"/>
              </w:rPr>
              <w:t>原书英文摘录：</w:t>
            </w:r>
            <w:r>
              <w:t>timbre (m) Has various senses. Can mean timbre (voice, etc.). Also a small bell. Very often a stamp on a document (as well as the stamp that puts it on), and a postage stamp (abbreviation of timbre-poste). Timber = bois (m).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辅助对照：中文释义字段直接重合：音色；法语额外义项：小铃；印章；邮票；英文额外义项：木材。</w:t>
            </w:r>
          </w:p>
          <w:p>
            <w:r>
              <w:rPr>
                <w:b/>
                <w:color w:val="1F4E78"/>
              </w:rPr>
              <w:t>记忆提示：</w:t>
            </w:r>
            <w:r>
              <w:t>双向记忆：timbre → 印花；timbre → 音色。</w:t>
            </w:r>
          </w:p>
          <w:p>
            <w:r>
              <w:rPr>
                <w:b/>
                <w:color w:val="1F4E78"/>
              </w:rPr>
              <w:t>来源例组/搭配：</w:t>
            </w:r>
            <w:r>
              <w:t>~ commémoratif。</w:t>
            </w:r>
          </w:p>
          <w:p>
            <w:r>
              <w:rPr>
                <w:b/>
                <w:color w:val="1F4E78"/>
              </w:rPr>
              <w:t>词族与派生：</w:t>
            </w:r>
            <w:r>
              <w:t>来源页未单列</w:t>
            </w:r>
          </w:p>
          <w:p>
            <w:r>
              <w:rPr>
                <w:i/>
                <w:color w:val="667085"/>
                <w:sz w:val="17"/>
              </w:rPr>
              <w:t>来源：TEM4 PDF p.64｜假朋友词典 PDF p.189｜LEXI_BRIDGE_FF4-0088｜原书证据驱动复核完成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version</w:t>
            </w:r>
          </w:p>
          <w:p>
            <w:r>
              <w:rPr>
                <w:b/>
              </w:rPr>
              <w:t>n.f.</w:t>
            </w:r>
          </w:p>
          <w:p>
            <w:r>
              <w:rPr>
                <w:color w:val="C00000"/>
              </w:rPr>
              <w:t>易混英文：version</w:t>
            </w:r>
          </w:p>
          <w:p>
            <w:r>
              <w:t>频级：中频</w:t>
            </w:r>
          </w:p>
          <w:p>
            <w:r>
              <w:t>类型：B 部分对应/语义范围变化</w:t>
            </w:r>
          </w:p>
          <w:p>
            <w:r>
              <w:t>专四：14专四</w:t>
            </w:r>
          </w:p>
        </w:tc>
        <w:tc>
          <w:tcPr>
            <w:tcW w:type="dxa" w:w="4933"/>
            <w:vAlign w:val="top"/>
            <w:shd w:fill="FFFFFF"/>
            <w:tcMar>
              <w:top w:w="150" w:type="dxa"/>
              <w:start w:w="200" w:type="dxa"/>
              <w:bottom w:w="150" w:type="dxa"/>
              <w:end w:w="200" w:type="dxa"/>
            </w:tcMar>
          </w:tcPr>
          <w:p>
            <w:r>
              <w:rPr>
                <w:b/>
                <w:color w:val="1F4E78"/>
              </w:rPr>
              <w:t>TEM4完整释义：</w:t>
            </w:r>
            <w:r>
              <w:t>版本；翻译练习</w:t>
            </w:r>
          </w:p>
          <w:p>
            <w:r>
              <w:rPr>
                <w:b/>
                <w:color w:val="1F4E78"/>
              </w:rPr>
              <w:t>假朋友词典法语义：</w:t>
            </w:r>
            <w:r>
              <w:t>版本；译成母语的翻译练习</w:t>
            </w:r>
          </w:p>
          <w:p>
            <w:r>
              <w:rPr>
                <w:b/>
                <w:color w:val="1F4E78"/>
              </w:rPr>
              <w:t>英文词义：</w:t>
            </w:r>
            <w:r>
              <w:t>版本</w:t>
            </w:r>
          </w:p>
          <w:p>
            <w:r>
              <w:rPr>
                <w:b/>
                <w:color w:val="1F4E78"/>
              </w:rPr>
              <w:t>原书视觉核验摘要：</w:t>
            </w:r>
            <w:r>
              <w:t>中下部；学校语境可指译成母语的练习。</w:t>
            </w:r>
          </w:p>
          <w:p>
            <w:r>
              <w:rPr>
                <w:b/>
                <w:color w:val="1F4E78"/>
              </w:rPr>
              <w:t>原书英文摘录：</w:t>
            </w:r>
            <w:r>
              <w:t>version (f) Version. Also (school, etc.) translation (into one's native language), 'unseen'</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辅助对照：中文释义字段直接重合：版本；法语额外义项：译成母语的翻译练习。</w:t>
            </w:r>
          </w:p>
          <w:p>
            <w:r>
              <w:rPr>
                <w:b/>
                <w:color w:val="1F4E78"/>
              </w:rPr>
              <w:t>记忆提示：</w:t>
            </w:r>
            <w:r>
              <w:t>双向记忆：version → 版本；version → 版本。</w:t>
            </w:r>
          </w:p>
          <w:p>
            <w:r>
              <w:rPr>
                <w:b/>
                <w:color w:val="1F4E78"/>
              </w:rPr>
              <w:t>来源例组/搭配：</w:t>
            </w:r>
            <w:r>
              <w:t>film en ~ originale、faire une ~。</w:t>
            </w:r>
          </w:p>
          <w:p>
            <w:r>
              <w:rPr>
                <w:b/>
                <w:color w:val="1F4E78"/>
              </w:rPr>
              <w:t>词族与派生：</w:t>
            </w:r>
            <w:r>
              <w:t>来源页未单列</w:t>
            </w:r>
          </w:p>
          <w:p>
            <w:r>
              <w:rPr>
                <w:i/>
                <w:color w:val="667085"/>
                <w:sz w:val="17"/>
              </w:rPr>
              <w:t>来源：TEM4 PDF p.67｜假朋友词典 PDF p.198｜LEXI_BRIDGE_FF4-0090｜原书证据驱动复核完成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cravate</w:t>
            </w:r>
          </w:p>
          <w:p>
            <w:r>
              <w:rPr>
                <w:b/>
              </w:rPr>
              <w:t>n.f.</w:t>
            </w:r>
          </w:p>
          <w:p>
            <w:r>
              <w:rPr>
                <w:color w:val="C00000"/>
              </w:rPr>
              <w:t>易混英文：cravat</w:t>
            </w:r>
          </w:p>
          <w:p>
            <w:r>
              <w:t>频级：中频</w:t>
            </w:r>
          </w:p>
          <w:p>
            <w:r>
              <w:t>类型：B 部分对应/语义范围变化</w:t>
            </w:r>
          </w:p>
          <w:p>
            <w:r>
              <w:t>专四：13专四</w:t>
            </w:r>
          </w:p>
        </w:tc>
        <w:tc>
          <w:tcPr>
            <w:tcW w:type="dxa" w:w="4933"/>
            <w:vAlign w:val="top"/>
            <w:shd w:fill="FFFFFF"/>
            <w:tcMar>
              <w:top w:w="150" w:type="dxa"/>
              <w:start w:w="200" w:type="dxa"/>
              <w:bottom w:w="150" w:type="dxa"/>
              <w:end w:w="200" w:type="dxa"/>
            </w:tcMar>
          </w:tcPr>
          <w:p>
            <w:r>
              <w:rPr>
                <w:b/>
                <w:color w:val="1F4E78"/>
              </w:rPr>
              <w:t>TEM4完整释义：</w:t>
            </w:r>
            <w:r>
              <w:t>领带</w:t>
            </w:r>
          </w:p>
          <w:p>
            <w:r>
              <w:rPr>
                <w:b/>
                <w:color w:val="1F4E78"/>
              </w:rPr>
              <w:t>假朋友词典法语义：</w:t>
            </w:r>
            <w:r>
              <w:t>领带</w:t>
            </w:r>
          </w:p>
          <w:p>
            <w:r>
              <w:rPr>
                <w:b/>
                <w:color w:val="1F4E78"/>
              </w:rPr>
              <w:t>英文词义：</w:t>
            </w:r>
            <w:r>
              <w:t>领结</w:t>
            </w:r>
          </w:p>
          <w:p>
            <w:r>
              <w:rPr>
                <w:b/>
                <w:color w:val="1F4E78"/>
              </w:rPr>
              <w:t>原书视觉核验摘要：</w:t>
            </w:r>
            <w:r>
              <w:t>中下部；cravate tie, formerly cravat; now cravat = foulard。</w:t>
            </w:r>
          </w:p>
          <w:p>
            <w:r>
              <w:rPr>
                <w:b/>
                <w:color w:val="1F4E78"/>
              </w:rPr>
              <w:t>原书英文摘录：</w:t>
            </w:r>
            <w:r>
              <w:t>cravate (f) Tie, formerly cravat. Il noue sa cravate: he knots his tie. Now cravat = foulard (m).</w:t>
            </w:r>
          </w:p>
          <w:p>
            <w:r>
              <w:rPr>
                <w:b/>
                <w:color w:val="1F4E78"/>
              </w:rPr>
              <w:t>关系判定依据：</w:t>
            </w:r>
            <w:r>
              <w:t>按原书英文释义逐项核对，确认存在真实对应义，同时另有更常用或更宽的法语义。</w:t>
            </w:r>
          </w:p>
          <w:p>
            <w:r>
              <w:rPr>
                <w:b/>
                <w:color w:val="1F4E78"/>
              </w:rPr>
              <w:t>核心辨析：</w:t>
            </w:r>
            <w:r>
              <w:t>按原书英文释义逐项核对，确认存在真实对应义，同时另有更常用或更宽的法语义。 辅助对照：法语额外义项：领带；英文额外义项：领结。</w:t>
            </w:r>
          </w:p>
          <w:p>
            <w:r>
              <w:rPr>
                <w:b/>
                <w:color w:val="1F4E78"/>
              </w:rPr>
              <w:t>记忆提示：</w:t>
            </w:r>
            <w:r>
              <w:t>双向记忆：cravate → 领带；cravat → 领结。</w:t>
            </w:r>
          </w:p>
          <w:p>
            <w:r>
              <w:rPr>
                <w:b/>
                <w:color w:val="1F4E78"/>
              </w:rPr>
              <w:t>来源例组/搭配：</w:t>
            </w:r>
            <w:r>
              <w:t>Laquelle de ces deux ~s vous intéresse ?</w:t>
            </w:r>
          </w:p>
          <w:p>
            <w:r>
              <w:rPr>
                <w:b/>
                <w:color w:val="1F4E78"/>
              </w:rPr>
              <w:t>词族与派生：</w:t>
            </w:r>
            <w:r>
              <w:t>来源页未单列</w:t>
            </w:r>
          </w:p>
          <w:p>
            <w:r>
              <w:rPr>
                <w:i/>
                <w:color w:val="667085"/>
                <w:sz w:val="17"/>
              </w:rPr>
              <w:t>来源：TEM4 PDF p.69｜假朋友词典 PDF p.50｜LEXI_BRIDGE_FF4-0092｜原书证据驱动复核完成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industrie</w:t>
            </w:r>
          </w:p>
          <w:p>
            <w:r>
              <w:rPr>
                <w:b/>
              </w:rPr>
              <w:t>n.f.</w:t>
            </w:r>
          </w:p>
          <w:p>
            <w:r>
              <w:rPr>
                <w:color w:val="C00000"/>
              </w:rPr>
              <w:t>易混英文：industry</w:t>
            </w:r>
          </w:p>
          <w:p>
            <w:r>
              <w:t>频级：中频</w:t>
            </w:r>
          </w:p>
          <w:p>
            <w:r>
              <w:t>类型：B 部分对应/语义范围变化</w:t>
            </w:r>
          </w:p>
          <w:p>
            <w:r>
              <w:t>专四：08专四</w:t>
            </w:r>
          </w:p>
        </w:tc>
        <w:tc>
          <w:tcPr>
            <w:tcW w:type="dxa" w:w="4933"/>
            <w:vAlign w:val="top"/>
            <w:shd w:fill="FFFFFF"/>
            <w:tcMar>
              <w:top w:w="150" w:type="dxa"/>
              <w:start w:w="200" w:type="dxa"/>
              <w:bottom w:w="150" w:type="dxa"/>
              <w:end w:w="200" w:type="dxa"/>
            </w:tcMar>
          </w:tcPr>
          <w:p>
            <w:r>
              <w:rPr>
                <w:b/>
                <w:color w:val="1F4E78"/>
              </w:rPr>
              <w:t>TEM4完整释义：</w:t>
            </w:r>
            <w:r>
              <w:t>工业；产业</w:t>
            </w:r>
          </w:p>
          <w:p>
            <w:r>
              <w:rPr>
                <w:b/>
                <w:color w:val="1F4E78"/>
              </w:rPr>
              <w:t>假朋友词典法语义：</w:t>
            </w:r>
            <w:r>
              <w:t>工业；技艺；勤奋</w:t>
            </w:r>
          </w:p>
          <w:p>
            <w:r>
              <w:rPr>
                <w:b/>
                <w:color w:val="1F4E78"/>
              </w:rPr>
              <w:t>英文词义：</w:t>
            </w:r>
            <w:r>
              <w:t>工业；勤奋</w:t>
            </w:r>
          </w:p>
          <w:p>
            <w:r>
              <w:rPr>
                <w:b/>
                <w:color w:val="1F4E78"/>
              </w:rPr>
              <w:t>原书视觉核验摘要：</w:t>
            </w:r>
            <w:r>
              <w:t>中下部；industrie 为现代 industry，也保留 skill/activity 旧义；industrious=hard work/application，tycoon=brasseur d'affaires/magnat。</w:t>
            </w:r>
          </w:p>
          <w:p>
            <w:r>
              <w:rPr>
                <w:b/>
                <w:color w:val="1F4E78"/>
              </w:rPr>
              <w:t>原书英文摘录：</w:t>
            </w:r>
            <w:r>
              <w:t>industrie (f) In addition to meaning modern industry, there is the old sense of skill and activity. Un chevalier d'industrie is not a tycoon but a person of sharp practice who lives on his wits. Industry (hard work) = application (f). Tycoon = brasseur (m) d'affaires, magnat (m).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辅助对照：中文释义字段直接重合：工业；勤奋；法语额外义项：技艺。</w:t>
            </w:r>
          </w:p>
          <w:p>
            <w:r>
              <w:rPr>
                <w:b/>
                <w:color w:val="1F4E78"/>
              </w:rPr>
              <w:t>记忆提示：</w:t>
            </w:r>
            <w:r>
              <w:t>双向记忆：industrie → 工业；industry → 工业。</w:t>
            </w:r>
          </w:p>
          <w:p>
            <w:r>
              <w:rPr>
                <w:b/>
                <w:color w:val="1F4E78"/>
              </w:rPr>
              <w:t>来源例组/搭配：</w:t>
            </w:r>
            <w:r>
              <w:t>structure de l'~、tissu ~。｜词族/搭配：industriel,le a.；industrialiser v.t.</w:t>
            </w:r>
          </w:p>
          <w:p>
            <w:r>
              <w:rPr>
                <w:b/>
                <w:color w:val="1F4E78"/>
              </w:rPr>
              <w:t>词族与派生：</w:t>
            </w:r>
            <w:r>
              <w:t>industriel,le a.；industrialiser v.t.</w:t>
            </w:r>
          </w:p>
          <w:p>
            <w:r>
              <w:rPr>
                <w:i/>
                <w:color w:val="667085"/>
                <w:sz w:val="17"/>
              </w:rPr>
              <w:t>来源：TEM4 PDF p.71｜假朋友词典 PDF p.102｜LEXI_BRIDGE_FF4-0095｜原书证据驱动复核完成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station</w:t>
            </w:r>
          </w:p>
          <w:p>
            <w:r>
              <w:rPr>
                <w:b/>
              </w:rPr>
              <w:t>n.f.</w:t>
            </w:r>
          </w:p>
          <w:p>
            <w:r>
              <w:rPr>
                <w:color w:val="C00000"/>
              </w:rPr>
              <w:t>易混英文：station</w:t>
            </w:r>
          </w:p>
          <w:p>
            <w:r>
              <w:t>频级：中频</w:t>
            </w:r>
          </w:p>
          <w:p>
            <w:r>
              <w:t>类型：B 部分对应/语义范围变化</w:t>
            </w:r>
          </w:p>
          <w:p>
            <w:r>
              <w:t>专四：16专四</w:t>
            </w:r>
          </w:p>
        </w:tc>
        <w:tc>
          <w:tcPr>
            <w:tcW w:type="dxa" w:w="4933"/>
            <w:vAlign w:val="top"/>
            <w:shd w:fill="FFFFFF"/>
            <w:tcMar>
              <w:top w:w="150" w:type="dxa"/>
              <w:start w:w="200" w:type="dxa"/>
              <w:bottom w:w="150" w:type="dxa"/>
              <w:end w:w="200" w:type="dxa"/>
            </w:tcMar>
          </w:tcPr>
          <w:p>
            <w:r>
              <w:rPr>
                <w:b/>
                <w:color w:val="1F4E78"/>
              </w:rPr>
              <w:t>TEM4完整释义：</w:t>
            </w:r>
            <w:r>
              <w:t>车站；观测站；研究所</w:t>
            </w:r>
          </w:p>
          <w:p>
            <w:r>
              <w:rPr>
                <w:b/>
                <w:color w:val="1F4E78"/>
              </w:rPr>
              <w:t>假朋友词典法语义：</w:t>
            </w:r>
            <w:r>
              <w:t>小站；地铁站；出租车站；研究站；度假地；停顿</w:t>
            </w:r>
          </w:p>
          <w:p>
            <w:r>
              <w:rPr>
                <w:b/>
                <w:color w:val="1F4E78"/>
              </w:rPr>
              <w:t>英文词义：</w:t>
            </w:r>
            <w:r>
              <w:t>车站；岗位</w:t>
            </w:r>
          </w:p>
          <w:p>
            <w:r>
              <w:rPr>
                <w:b/>
                <w:color w:val="1F4E78"/>
              </w:rPr>
              <w:t>原书视觉核验摘要：</w:t>
            </w:r>
            <w:r>
              <w:t>上部；station 具有车站、研究站、度假地、无线电台和停顿等多义；火车站为 gare。</w:t>
            </w:r>
          </w:p>
          <w:p>
            <w:r>
              <w:rPr>
                <w:b/>
                <w:color w:val="1F4E78"/>
              </w:rPr>
              <w:t>原书英文摘录：</w:t>
            </w:r>
            <w:r>
              <w:t>station (f) Small station, station for underground railway, (bus) stop, (cab) rank. Research establishment, power station. Resort (winter sports, seaside). Une station balnéaire bien connue: a well- known seaside resort. Station (wireless, TV) - on a toutes les stations au bout du doigt: you have all the stations at your fingertips. Halt, pause. 'Après une station au café de la Marine pour son byrrh à l'eau ..! (Raymond Queneau, Un Rude Hiver, Gallimard). Also means position - '. .. Paname, épuisé par cette longue station à genoux, ne pensait qu'à une chose: ne pas s'évanouir ..! Joseph Kessel, Le Bataillon du ciel, Gallimard). Station (railway) = gare (f). (bus) = gare routière. (position, rank) = rang (m), situation (f) sociale.</w:t>
            </w:r>
          </w:p>
          <w:p>
            <w:r>
              <w:rPr>
                <w:b/>
                <w:color w:val="1F4E78"/>
              </w:rPr>
              <w:t>关系判定依据：</w:t>
            </w:r>
            <w:r>
              <w:t>按原书英文释义逐项核对，确认存在真实对应义，同时另有更常用或更宽的法语义。</w:t>
            </w:r>
          </w:p>
          <w:p>
            <w:r>
              <w:rPr>
                <w:b/>
                <w:color w:val="1F4E78"/>
              </w:rPr>
              <w:t>核心辨析：</w:t>
            </w:r>
            <w:r>
              <w:t>按原书英文释义逐项核对，确认存在真实对应义，同时另有更常用或更宽的法语义。 辅助对照：法语额外义项：小站；地铁站；出租车站；研究站；度假地；停顿；英文额外义项：车站；岗位。</w:t>
            </w:r>
          </w:p>
          <w:p>
            <w:r>
              <w:rPr>
                <w:b/>
                <w:color w:val="1F4E78"/>
              </w:rPr>
              <w:t>记忆提示：</w:t>
            </w:r>
            <w:r>
              <w:t>双向记忆：station → 车站；station → 车站。</w:t>
            </w:r>
          </w:p>
          <w:p>
            <w:r>
              <w:rPr>
                <w:b/>
                <w:color w:val="1F4E78"/>
              </w:rPr>
              <w:t>来源例组/搭配：</w:t>
            </w:r>
            <w:r>
              <w:t>~ de métro、d'autobus、de taxis、~ d'observation。｜词族/搭配：station-service n.f.</w:t>
            </w:r>
          </w:p>
          <w:p>
            <w:r>
              <w:rPr>
                <w:b/>
                <w:color w:val="1F4E78"/>
              </w:rPr>
              <w:t>词族与派生：</w:t>
            </w:r>
            <w:r>
              <w:t>station-service n.f.</w:t>
            </w:r>
          </w:p>
          <w:p>
            <w:r>
              <w:rPr>
                <w:i/>
                <w:color w:val="667085"/>
                <w:sz w:val="17"/>
              </w:rPr>
              <w:t>来源：TEM4 PDF p.75｜假朋友词典 PDF p.182｜LEXI_BRIDGE_FF4-0098｜原书证据驱动复核完成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stage</w:t>
            </w:r>
          </w:p>
          <w:p>
            <w:r>
              <w:rPr>
                <w:b/>
              </w:rPr>
              <w:t>n.m.</w:t>
            </w:r>
          </w:p>
          <w:p>
            <w:r>
              <w:rPr>
                <w:color w:val="C00000"/>
              </w:rPr>
              <w:t>易混英文：stage</w:t>
            </w:r>
          </w:p>
          <w:p>
            <w:r>
              <w:t>频级：中频</w:t>
            </w:r>
          </w:p>
          <w:p>
            <w:r>
              <w:t>类型：A 核心义不对应/原书另词表达</w:t>
            </w:r>
          </w:p>
          <w:p>
            <w:r>
              <w:t>专四：08专四</w:t>
            </w:r>
          </w:p>
        </w:tc>
        <w:tc>
          <w:tcPr>
            <w:tcW w:type="dxa" w:w="4933"/>
            <w:vAlign w:val="top"/>
            <w:shd w:fill="FFFFFF"/>
            <w:tcMar>
              <w:top w:w="150" w:type="dxa"/>
              <w:start w:w="200" w:type="dxa"/>
              <w:bottom w:w="150" w:type="dxa"/>
              <w:end w:w="200" w:type="dxa"/>
            </w:tcMar>
          </w:tcPr>
          <w:p>
            <w:r>
              <w:rPr>
                <w:b/>
                <w:color w:val="1F4E78"/>
              </w:rPr>
              <w:t>TEM4完整释义：</w:t>
            </w:r>
            <w:r>
              <w:t>实习期；培训期</w:t>
            </w:r>
          </w:p>
          <w:p>
            <w:r>
              <w:rPr>
                <w:b/>
                <w:color w:val="1F4E78"/>
              </w:rPr>
              <w:t>假朋友词典法语义：</w:t>
            </w:r>
            <w:r>
              <w:t>实习期；培训课程</w:t>
            </w:r>
          </w:p>
          <w:p>
            <w:r>
              <w:rPr>
                <w:b/>
                <w:color w:val="1F4E78"/>
              </w:rPr>
              <w:t>英文词义：</w:t>
            </w:r>
            <w:r>
              <w:t>舞台；阶段</w:t>
            </w:r>
          </w:p>
          <w:p>
            <w:r>
              <w:rPr>
                <w:b/>
                <w:color w:val="1F4E78"/>
              </w:rPr>
              <w:t>原书视觉核验摘要：</w:t>
            </w:r>
            <w:r>
              <w:t>中部；faire un stage 指参加实习或培训；舞台为 scène。</w:t>
            </w:r>
          </w:p>
          <w:p>
            <w:r>
              <w:rPr>
                <w:b/>
                <w:color w:val="1F4E78"/>
              </w:rPr>
              <w:t>原书英文摘录：</w:t>
            </w:r>
            <w:r>
              <w:t>stage (m) Period of training, course. Il va faire un stage en Angleterre: he is going to England for a period of training. Stage (theatre) = scène (f). (journey) = étape (f). (platform) = estrade (f).</w:t>
            </w:r>
          </w:p>
          <w:p>
            <w:r>
              <w:rPr>
                <w:b/>
                <w:color w:val="1F4E78"/>
              </w:rPr>
              <w:t>关系判定依据：</w:t>
            </w:r>
            <w:r>
              <w:t>原书将该法语词的常用义与易混英文词区分；中文释义字段未提供可靠的共同核心义。</w:t>
            </w:r>
          </w:p>
          <w:p>
            <w:r>
              <w:rPr>
                <w:b/>
                <w:color w:val="1F4E78"/>
              </w:rPr>
              <w:t>核心辨析：</w:t>
            </w:r>
            <w:r>
              <w:t>法语“stage”表示“实习期；培训期”；英文“stage”表示“舞台；阶段”。原书将该法语词的常用义与易混英文词区分；中文释义字段未提供可靠的共同核心义。</w:t>
            </w:r>
          </w:p>
          <w:p>
            <w:r>
              <w:rPr>
                <w:b/>
                <w:color w:val="1F4E78"/>
              </w:rPr>
              <w:t>记忆提示：</w:t>
            </w:r>
            <w:r>
              <w:t>双向记忆：stage → 实习期；stage → 舞台。</w:t>
            </w:r>
          </w:p>
          <w:p>
            <w:r>
              <w:rPr>
                <w:b/>
                <w:color w:val="1F4E78"/>
              </w:rPr>
              <w:t>来源例组/搭配：</w:t>
            </w:r>
            <w:r>
              <w:t>stagiaire a.; n.</w:t>
            </w:r>
          </w:p>
          <w:p>
            <w:r>
              <w:rPr>
                <w:b/>
                <w:color w:val="1F4E78"/>
              </w:rPr>
              <w:t>词族与派生：</w:t>
            </w:r>
            <w:r>
              <w:t>stagiaire a.; n.</w:t>
            </w:r>
          </w:p>
          <w:p>
            <w:r>
              <w:rPr>
                <w:i/>
                <w:color w:val="667085"/>
                <w:sz w:val="17"/>
              </w:rPr>
              <w:t>来源：TEM4 PDF p.77｜假朋友词典 PDF p.181｜LEXI_BRIDGE_FF4-0102｜原书证据驱动复核完成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figure</w:t>
            </w:r>
          </w:p>
          <w:p>
            <w:r>
              <w:rPr>
                <w:b/>
              </w:rPr>
              <w:t>n.f.</w:t>
            </w:r>
          </w:p>
          <w:p>
            <w:r>
              <w:rPr>
                <w:color w:val="C00000"/>
              </w:rPr>
              <w:t>易混英文：figure</w:t>
            </w:r>
          </w:p>
          <w:p>
            <w:r>
              <w:t>频级：中频</w:t>
            </w:r>
          </w:p>
          <w:p>
            <w:r>
              <w:t>类型：B 部分对应/语义范围变化</w:t>
            </w:r>
          </w:p>
          <w:p>
            <w:r>
              <w:t>专四：18专四</w:t>
            </w:r>
          </w:p>
        </w:tc>
        <w:tc>
          <w:tcPr>
            <w:tcW w:type="dxa" w:w="4933"/>
            <w:vAlign w:val="top"/>
            <w:shd w:fill="FFFFFF"/>
            <w:tcMar>
              <w:top w:w="150" w:type="dxa"/>
              <w:start w:w="200" w:type="dxa"/>
              <w:bottom w:w="150" w:type="dxa"/>
              <w:end w:w="200" w:type="dxa"/>
            </w:tcMar>
          </w:tcPr>
          <w:p>
            <w:r>
              <w:rPr>
                <w:b/>
                <w:color w:val="1F4E78"/>
              </w:rPr>
              <w:t>TEM4完整释义：</w:t>
            </w:r>
            <w:r>
              <w:t>形状；脸；面孔；像；形象；要人；人物；修辞格</w:t>
            </w:r>
          </w:p>
          <w:p>
            <w:r>
              <w:rPr>
                <w:b/>
                <w:color w:val="1F4E78"/>
              </w:rPr>
              <w:t>假朋友词典法语义：</w:t>
            </w:r>
            <w:r>
              <w:t>脸；形状；轮廓；数字；身材</w:t>
            </w:r>
          </w:p>
          <w:p>
            <w:r>
              <w:rPr>
                <w:b/>
                <w:color w:val="1F4E78"/>
              </w:rPr>
              <w:t>英文词义：</w:t>
            </w:r>
            <w:r>
              <w:t>数字；人物；图形</w:t>
            </w:r>
          </w:p>
          <w:p>
            <w:r>
              <w:rPr>
                <w:b/>
                <w:color w:val="1F4E78"/>
              </w:rPr>
              <w:t>原书视觉核验摘要：</w:t>
            </w:r>
            <w:r>
              <w:t>页首；figure 有时为 figure，常指 face；也指 forme/silhouette/chiffre/ligne。</w:t>
            </w:r>
          </w:p>
          <w:p>
            <w:r>
              <w:rPr>
                <w:b/>
                <w:color w:val="1F4E78"/>
              </w:rPr>
              <w:t>原书英文摘录：</w:t>
            </w:r>
            <w:r>
              <w:t>figure (f) Sometimes figure, but often means face. Une figure à la fenétre: a face at the window. Figure (often) = forme (f), silhouette (f). (number) = chiffre (m). (slimming) = ligne (f).</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辅助对照：中文释义字段直接重合：数字；法语额外义项：脸；形状；轮廓；身材；英文额外义项：人物；图形。</w:t>
            </w:r>
          </w:p>
          <w:p>
            <w:r>
              <w:rPr>
                <w:b/>
                <w:color w:val="1F4E78"/>
              </w:rPr>
              <w:t>记忆提示：</w:t>
            </w:r>
            <w:r>
              <w:t>双向记忆：figure → 形状；figure → 数字。</w:t>
            </w:r>
          </w:p>
          <w:p>
            <w:r>
              <w:rPr>
                <w:b/>
                <w:color w:val="1F4E78"/>
              </w:rPr>
              <w:t>来源例组/搭配：</w:t>
            </w:r>
            <w:r>
              <w:t>~ humaine、~ maigre、demi-~、~ artistique、~ incontournable。</w:t>
            </w:r>
          </w:p>
          <w:p>
            <w:r>
              <w:rPr>
                <w:b/>
                <w:color w:val="1F4E78"/>
              </w:rPr>
              <w:t>词族与派生：</w:t>
            </w:r>
            <w:r>
              <w:t>来源页未单列</w:t>
            </w:r>
          </w:p>
          <w:p>
            <w:r>
              <w:rPr>
                <w:i/>
                <w:color w:val="667085"/>
                <w:sz w:val="17"/>
              </w:rPr>
              <w:t>来源：TEM4 PDF p.82｜假朋友词典 PDF p.81｜LEXI_BRIDGE_FF4-0105｜原书证据驱动复核完成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effectif</w:t>
            </w:r>
          </w:p>
          <w:p>
            <w:r>
              <w:rPr>
                <w:b/>
              </w:rPr>
              <w:t>n.m.; a.</w:t>
            </w:r>
          </w:p>
          <w:p>
            <w:r>
              <w:rPr>
                <w:color w:val="C00000"/>
              </w:rPr>
              <w:t>易混英文：effective</w:t>
            </w:r>
          </w:p>
          <w:p>
            <w:r>
              <w:t>频级：中频</w:t>
            </w:r>
          </w:p>
          <w:p>
            <w:r>
              <w:t>类型：B 部分对应/语义范围变化</w:t>
            </w:r>
          </w:p>
          <w:p>
            <w:r>
              <w:t>专四：08专四</w:t>
            </w:r>
          </w:p>
        </w:tc>
        <w:tc>
          <w:tcPr>
            <w:tcW w:type="dxa" w:w="4933"/>
            <w:vAlign w:val="top"/>
            <w:shd w:fill="FFFFFF"/>
            <w:tcMar>
              <w:top w:w="150" w:type="dxa"/>
              <w:start w:w="200" w:type="dxa"/>
              <w:bottom w:w="150" w:type="dxa"/>
              <w:end w:w="200" w:type="dxa"/>
            </w:tcMar>
          </w:tcPr>
          <w:p>
            <w:r>
              <w:rPr>
                <w:b/>
                <w:color w:val="1F4E78"/>
              </w:rPr>
              <w:t>TEM4完整释义：</w:t>
            </w:r>
            <w:r>
              <w:t>职工人数；有效的；实在的</w:t>
            </w:r>
          </w:p>
          <w:p>
            <w:r>
              <w:rPr>
                <w:b/>
                <w:color w:val="1F4E78"/>
              </w:rPr>
              <w:t>假朋友词典法语义：</w:t>
            </w:r>
            <w:r>
              <w:t>实际的；真实的；生效的</w:t>
            </w:r>
          </w:p>
          <w:p>
            <w:r>
              <w:rPr>
                <w:b/>
                <w:color w:val="1F4E78"/>
              </w:rPr>
              <w:t>英文词义：</w:t>
            </w:r>
            <w:r>
              <w:t>有效的</w:t>
            </w:r>
          </w:p>
          <w:p>
            <w:r>
              <w:rPr>
                <w:b/>
                <w:color w:val="1F4E78"/>
              </w:rPr>
              <w:t>原书视觉核验摘要：</w:t>
            </w:r>
            <w:r>
              <w:t>上部；effectif Effective in sense true/real/actual or coming into effect; effective measures often = efficace。</w:t>
            </w:r>
          </w:p>
          <w:p>
            <w:r>
              <w:rPr>
                <w:b/>
                <w:color w:val="1F4E78"/>
              </w:rPr>
              <w:t>原书英文摘录：</w:t>
            </w:r>
            <w:r>
              <w:t>effectif Effective in the senses of true, real, actual or of coming into effect. But effective (e.g. measures) often = efficace.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辅助对照：法语额外义项：实际的；真实的；生效的；英文额外义项：有效的。</w:t>
            </w:r>
          </w:p>
          <w:p>
            <w:r>
              <w:rPr>
                <w:b/>
                <w:color w:val="1F4E78"/>
              </w:rPr>
              <w:t>记忆提示：</w:t>
            </w:r>
            <w:r>
              <w:t>双向记忆：effectif → 职工人数；effective → 有效的。</w:t>
            </w:r>
          </w:p>
          <w:p>
            <w:r>
              <w:rPr>
                <w:b/>
                <w:color w:val="1F4E78"/>
              </w:rPr>
              <w:t>来源例组/搭配：</w:t>
            </w:r>
            <w:r>
              <w:t>entreprise ayant un ~ de 400 personnes、apporter une aide ~ve。｜词族/搭配：effectivement ad.；effet n.m.</w:t>
            </w:r>
          </w:p>
          <w:p>
            <w:r>
              <w:rPr>
                <w:b/>
                <w:color w:val="1F4E78"/>
              </w:rPr>
              <w:t>词族与派生：</w:t>
            </w:r>
            <w:r>
              <w:t>effectivement ad.；effet n.m.</w:t>
            </w:r>
          </w:p>
          <w:p>
            <w:r>
              <w:rPr>
                <w:i/>
                <w:color w:val="667085"/>
                <w:sz w:val="17"/>
              </w:rPr>
              <w:t>来源：TEM4 PDF p.83｜假朋友词典 PDF p.69｜LEXI_BRIDGE_FF4-0108｜原书证据驱动复核完成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formidable</w:t>
            </w:r>
          </w:p>
          <w:p>
            <w:r>
              <w:rPr>
                <w:b/>
              </w:rPr>
              <w:t>a.</w:t>
            </w:r>
          </w:p>
          <w:p>
            <w:r>
              <w:rPr>
                <w:color w:val="C00000"/>
              </w:rPr>
              <w:t>易混英文：formidable</w:t>
            </w:r>
          </w:p>
          <w:p>
            <w:r>
              <w:t>频级：中频</w:t>
            </w:r>
          </w:p>
          <w:p>
            <w:r>
              <w:t>类型：B 部分对应/语义范围变化</w:t>
            </w:r>
          </w:p>
          <w:p>
            <w:r>
              <w:t>专四：10专四</w:t>
            </w:r>
          </w:p>
        </w:tc>
        <w:tc>
          <w:tcPr>
            <w:tcW w:type="dxa" w:w="4933"/>
            <w:vAlign w:val="top"/>
            <w:shd w:fill="FFFFFF"/>
            <w:tcMar>
              <w:top w:w="150" w:type="dxa"/>
              <w:start w:w="200" w:type="dxa"/>
              <w:bottom w:w="150" w:type="dxa"/>
              <w:end w:w="200" w:type="dxa"/>
            </w:tcMar>
          </w:tcPr>
          <w:p>
            <w:r>
              <w:rPr>
                <w:b/>
                <w:color w:val="1F4E78"/>
              </w:rPr>
              <w:t>TEM4完整释义：</w:t>
            </w:r>
            <w:r>
              <w:t>巨大的；了不起的</w:t>
            </w:r>
          </w:p>
          <w:p>
            <w:r>
              <w:rPr>
                <w:b/>
                <w:color w:val="1F4E78"/>
              </w:rPr>
              <w:t>假朋友词典法语义：</w:t>
            </w:r>
            <w:r>
              <w:t>极好的；令人敬畏的</w:t>
            </w:r>
          </w:p>
          <w:p>
            <w:r>
              <w:rPr>
                <w:b/>
                <w:color w:val="1F4E78"/>
              </w:rPr>
              <w:t>英文词义：</w:t>
            </w:r>
            <w:r>
              <w:t>可怕的；强大的</w:t>
            </w:r>
          </w:p>
          <w:p>
            <w:r>
              <w:rPr>
                <w:b/>
                <w:color w:val="1F4E78"/>
              </w:rPr>
              <w:t>原书视觉核验摘要：</w:t>
            </w:r>
            <w:r>
              <w:t>上部；formidable 与 formidable 对应，但作为口语赞叹语更常见，意为 great/super。</w:t>
            </w:r>
          </w:p>
          <w:p>
            <w:r>
              <w:rPr>
                <w:b/>
                <w:color w:val="1F4E78"/>
              </w:rPr>
              <w:t>原书英文摘录：</w:t>
            </w:r>
            <w:r>
              <w:t>formidable Formidable, but even more common as a popular expression - C'est formidable!: it's super! 'ormulaire (m) Normally means a form to fill in. Il y a un tas de formulaires sui non bureau: there is a stack of forms on my desk Formula = formule (f).</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辅助对照：法语额外义项：极好的；令人敬畏的；英文额外义项：可怕的；强大的。</w:t>
            </w:r>
          </w:p>
          <w:p>
            <w:r>
              <w:rPr>
                <w:b/>
                <w:color w:val="1F4E78"/>
              </w:rPr>
              <w:t>记忆提示：</w:t>
            </w:r>
            <w:r>
              <w:t>双向记忆：formidable → 巨大的；formidable → 可怕的。</w:t>
            </w:r>
          </w:p>
          <w:p>
            <w:r>
              <w:rPr>
                <w:b/>
                <w:color w:val="1F4E78"/>
              </w:rPr>
              <w:t>来源例组/搭配：</w:t>
            </w:r>
            <w:r>
              <w:t>第二义项续至 PDF 页 84。</w:t>
            </w:r>
          </w:p>
          <w:p>
            <w:r>
              <w:rPr>
                <w:b/>
                <w:color w:val="1F4E78"/>
              </w:rPr>
              <w:t>词族与派生：</w:t>
            </w:r>
            <w:r>
              <w:t>来源页未单列</w:t>
            </w:r>
          </w:p>
          <w:p>
            <w:r>
              <w:rPr>
                <w:i/>
                <w:color w:val="667085"/>
                <w:sz w:val="17"/>
              </w:rPr>
              <w:t>来源：TEM4 PDF p.83｜假朋友词典 PDF p.85｜LEXI_BRIDGE_FF4-0109｜原书证据驱动复核完成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détail</w:t>
            </w:r>
          </w:p>
          <w:p>
            <w:r>
              <w:rPr>
                <w:b/>
              </w:rPr>
              <w:t>n.m.</w:t>
            </w:r>
          </w:p>
          <w:p>
            <w:r>
              <w:rPr>
                <w:color w:val="C00000"/>
              </w:rPr>
              <w:t>易混英文：detail</w:t>
            </w:r>
          </w:p>
          <w:p>
            <w:r>
              <w:t>频级：中频</w:t>
            </w:r>
          </w:p>
          <w:p>
            <w:r>
              <w:t>类型：B 部分对应/语义范围变化</w:t>
            </w:r>
          </w:p>
          <w:p>
            <w:r>
              <w:t>专四：05专四</w:t>
            </w:r>
          </w:p>
        </w:tc>
        <w:tc>
          <w:tcPr>
            <w:tcW w:type="dxa" w:w="4933"/>
            <w:vAlign w:val="top"/>
            <w:shd w:fill="FFFFFF"/>
            <w:tcMar>
              <w:top w:w="150" w:type="dxa"/>
              <w:start w:w="200" w:type="dxa"/>
              <w:bottom w:w="150" w:type="dxa"/>
              <w:end w:w="200" w:type="dxa"/>
            </w:tcMar>
          </w:tcPr>
          <w:p>
            <w:r>
              <w:rPr>
                <w:b/>
                <w:color w:val="1F4E78"/>
              </w:rPr>
              <w:t>TEM4完整释义：</w:t>
            </w:r>
            <w:r>
              <w:t>细节；详细；零售</w:t>
            </w:r>
          </w:p>
          <w:p>
            <w:r>
              <w:rPr>
                <w:b/>
                <w:color w:val="1F4E78"/>
              </w:rPr>
              <w:t>假朋友词典法语义：</w:t>
            </w:r>
            <w:r>
              <w:t>细节；零售</w:t>
            </w:r>
          </w:p>
          <w:p>
            <w:r>
              <w:rPr>
                <w:b/>
                <w:color w:val="1F4E78"/>
              </w:rPr>
              <w:t>英文词义：</w:t>
            </w:r>
            <w:r>
              <w:t>细节</w:t>
            </w:r>
          </w:p>
          <w:p>
            <w:r>
              <w:rPr>
                <w:b/>
                <w:color w:val="1F4E78"/>
              </w:rPr>
              <w:t>原书视觉核验摘要：</w:t>
            </w:r>
            <w:r>
              <w:t>上部；détail Detail, and also retail。</w:t>
            </w:r>
          </w:p>
          <w:p>
            <w:r>
              <w:rPr>
                <w:b/>
                <w:color w:val="1F4E78"/>
              </w:rPr>
              <w:t>原书英文摘录：</w:t>
            </w:r>
            <w:r>
              <w:t>détail (m) Detail, and also retail.</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辅助对照：中文释义字段直接重合：细节；法语额外义项：零售。</w:t>
            </w:r>
          </w:p>
          <w:p>
            <w:r>
              <w:rPr>
                <w:b/>
                <w:color w:val="1F4E78"/>
              </w:rPr>
              <w:t>记忆提示：</w:t>
            </w:r>
            <w:r>
              <w:t>双向记忆：détail → 细节；detail → 细节。</w:t>
            </w:r>
          </w:p>
          <w:p>
            <w:r>
              <w:rPr>
                <w:b/>
                <w:color w:val="1F4E78"/>
              </w:rPr>
              <w:t>来源例组/搭配：</w:t>
            </w:r>
            <w:r>
              <w:t>régler des ~s、expliquer en ~。｜词族/搭配：détaillé,e a.</w:t>
            </w:r>
          </w:p>
          <w:p>
            <w:r>
              <w:rPr>
                <w:b/>
                <w:color w:val="1F4E78"/>
              </w:rPr>
              <w:t>词族与派生：</w:t>
            </w:r>
            <w:r>
              <w:t>détaillé,e a.</w:t>
            </w:r>
          </w:p>
          <w:p>
            <w:r>
              <w:rPr>
                <w:i/>
                <w:color w:val="667085"/>
                <w:sz w:val="17"/>
              </w:rPr>
              <w:t>来源：TEM4 PDF p.84｜假朋友词典 PDF p.62｜LEXI_BRIDGE_FF4-0111｜原书证据驱动复核完成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sérieux</w:t>
            </w:r>
          </w:p>
          <w:p>
            <w:r>
              <w:rPr>
                <w:b/>
              </w:rPr>
              <w:t>a.; n.m.</w:t>
            </w:r>
          </w:p>
          <w:p>
            <w:r>
              <w:rPr>
                <w:color w:val="C00000"/>
              </w:rPr>
              <w:t>易混英文：serious</w:t>
            </w:r>
          </w:p>
          <w:p>
            <w:r>
              <w:t>频级：中频</w:t>
            </w:r>
          </w:p>
          <w:p>
            <w:r>
              <w:t>类型：B 部分对应/语义范围变化</w:t>
            </w:r>
          </w:p>
          <w:p>
            <w:r>
              <w:t>专四：08专四</w:t>
            </w:r>
          </w:p>
        </w:tc>
        <w:tc>
          <w:tcPr>
            <w:tcW w:type="dxa" w:w="4933"/>
            <w:vAlign w:val="top"/>
            <w:shd w:fill="FFFFFF"/>
            <w:tcMar>
              <w:top w:w="150" w:type="dxa"/>
              <w:start w:w="200" w:type="dxa"/>
              <w:bottom w:w="150" w:type="dxa"/>
              <w:end w:w="200" w:type="dxa"/>
            </w:tcMar>
          </w:tcPr>
          <w:p>
            <w:r>
              <w:rPr>
                <w:b/>
                <w:color w:val="1F4E78"/>
              </w:rPr>
              <w:t>TEM4完整释义：</w:t>
            </w:r>
            <w:r>
              <w:t>严肃的；认真的；可靠的；重大的；严重的；严肃</w:t>
            </w:r>
          </w:p>
          <w:p>
            <w:r>
              <w:rPr>
                <w:b/>
                <w:color w:val="1F4E78"/>
              </w:rPr>
              <w:t>假朋友词典法语义：</w:t>
            </w:r>
            <w:r>
              <w:t>严肃的；可靠的；认真负责的</w:t>
            </w:r>
          </w:p>
          <w:p>
            <w:r>
              <w:rPr>
                <w:b/>
                <w:color w:val="1F4E78"/>
              </w:rPr>
              <w:t>英文词义：</w:t>
            </w:r>
            <w:r>
              <w:t>严肃的</w:t>
            </w:r>
          </w:p>
          <w:p>
            <w:r>
              <w:rPr>
                <w:b/>
                <w:color w:val="1F4E78"/>
              </w:rPr>
              <w:t>原书视觉核验摘要：</w:t>
            </w:r>
            <w:r>
              <w:t>上中部；un homme sérieux 可指稳重可靠，并非没有幽默感。</w:t>
            </w:r>
          </w:p>
          <w:p>
            <w:r>
              <w:rPr>
                <w:b/>
                <w:color w:val="1F4E78"/>
              </w:rPr>
              <w:t>原书英文摘录：</w:t>
            </w:r>
            <w:r>
              <w:t>sérieux Serious, also has subtle nuances. Un homme sérieux can be a steady, reliable, responsible person - without ruling out a sense of humour! Ce n'est pas une maison très sérieuse. it is not a very reliable establishment.</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辅助对照：中文释义字段直接重合：严肃的；法语额外义项：可靠的；认真负责的。</w:t>
            </w:r>
          </w:p>
          <w:p>
            <w:r>
              <w:rPr>
                <w:b/>
                <w:color w:val="1F4E78"/>
              </w:rPr>
              <w:t>记忆提示：</w:t>
            </w:r>
            <w:r>
              <w:t>双向记忆：sérieux → 严肃的；serious → 严肃的。</w:t>
            </w:r>
          </w:p>
          <w:p>
            <w:r>
              <w:rPr>
                <w:b/>
                <w:color w:val="1F4E78"/>
              </w:rPr>
              <w:t>来源例组/搭配：</w:t>
            </w:r>
            <w:r>
              <w:t>femme ~se、situation ~se、prendre au ~。｜词族/搭配：sérieusement ad.</w:t>
            </w:r>
          </w:p>
          <w:p>
            <w:r>
              <w:rPr>
                <w:b/>
                <w:color w:val="1F4E78"/>
              </w:rPr>
              <w:t>词族与派生：</w:t>
            </w:r>
            <w:r>
              <w:t>sérieusement ad.</w:t>
            </w:r>
          </w:p>
          <w:p>
            <w:r>
              <w:rPr>
                <w:i/>
                <w:color w:val="667085"/>
                <w:sz w:val="17"/>
              </w:rPr>
              <w:t>来源：TEM4 PDF p.85｜假朋友词典 PDF p.176｜LEXI_BRIDGE_FF4-0112｜原书证据驱动复核完成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organisme</w:t>
            </w:r>
          </w:p>
          <w:p>
            <w:r>
              <w:rPr>
                <w:b/>
              </w:rPr>
              <w:t>n.m.</w:t>
            </w:r>
          </w:p>
          <w:p>
            <w:r>
              <w:rPr>
                <w:color w:val="C00000"/>
              </w:rPr>
              <w:t>易混英文：organism</w:t>
            </w:r>
          </w:p>
          <w:p>
            <w:r>
              <w:t>频级：中频</w:t>
            </w:r>
          </w:p>
          <w:p>
            <w:r>
              <w:t>类型：B 部分对应/语义范围变化</w:t>
            </w:r>
          </w:p>
          <w:p>
            <w:r>
              <w:t>专四：15专四</w:t>
            </w:r>
          </w:p>
        </w:tc>
        <w:tc>
          <w:tcPr>
            <w:tcW w:type="dxa" w:w="4933"/>
            <w:vAlign w:val="top"/>
            <w:shd w:fill="FFFFFF"/>
            <w:tcMar>
              <w:top w:w="150" w:type="dxa"/>
              <w:start w:w="200" w:type="dxa"/>
              <w:bottom w:w="150" w:type="dxa"/>
              <w:end w:w="200" w:type="dxa"/>
            </w:tcMar>
          </w:tcPr>
          <w:p>
            <w:r>
              <w:rPr>
                <w:b/>
                <w:color w:val="1F4E78"/>
              </w:rPr>
              <w:t>TEM4完整释义：</w:t>
            </w:r>
            <w:r>
              <w:t>机体；人体；机构；组织</w:t>
            </w:r>
          </w:p>
          <w:p>
            <w:r>
              <w:rPr>
                <w:b/>
                <w:color w:val="1F4E78"/>
              </w:rPr>
              <w:t>假朋友词典法语义：</w:t>
            </w:r>
            <w:r>
              <w:t>生物体；组织机构</w:t>
            </w:r>
          </w:p>
          <w:p>
            <w:r>
              <w:rPr>
                <w:b/>
                <w:color w:val="1F4E78"/>
              </w:rPr>
              <w:t>英文词义：</w:t>
            </w:r>
            <w:r>
              <w:t>生物体</w:t>
            </w:r>
          </w:p>
          <w:p>
            <w:r>
              <w:rPr>
                <w:b/>
                <w:color w:val="1F4E78"/>
              </w:rPr>
              <w:t>原书视觉核验摘要：</w:t>
            </w:r>
            <w:r>
              <w:t>中部；organisme 为 organism，也可指组织机构或管理机构。</w:t>
            </w:r>
          </w:p>
          <w:p>
            <w:r>
              <w:rPr>
                <w:b/>
                <w:color w:val="1F4E78"/>
              </w:rPr>
              <w:t>原书英文摘录：</w:t>
            </w:r>
            <w:r>
              <w:t>organisme (m) Organism (as of the body). Also body of people, organizing power. L'organisme qui s'en occupe siège à Nice: the body dealing with it has its headquarters in Nice.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辅助对照：中文释义字段直接重合：生物体；法语额外义项：组织机构。</w:t>
            </w:r>
          </w:p>
          <w:p>
            <w:r>
              <w:rPr>
                <w:b/>
                <w:color w:val="1F4E78"/>
              </w:rPr>
              <w:t>记忆提示：</w:t>
            </w:r>
            <w:r>
              <w:t>双向记忆：organisme → 机体；organism → 生物体。</w:t>
            </w:r>
          </w:p>
          <w:p>
            <w:r>
              <w:rPr>
                <w:b/>
                <w:color w:val="1F4E78"/>
              </w:rPr>
              <w:t>来源例组/搭配：</w:t>
            </w:r>
            <w:r>
              <w:t>Votre ~...、~ public。</w:t>
            </w:r>
          </w:p>
          <w:p>
            <w:r>
              <w:rPr>
                <w:b/>
                <w:color w:val="1F4E78"/>
              </w:rPr>
              <w:t>词族与派生：</w:t>
            </w:r>
            <w:r>
              <w:t>来源页未单列</w:t>
            </w:r>
          </w:p>
          <w:p>
            <w:r>
              <w:rPr>
                <w:i/>
                <w:color w:val="667085"/>
                <w:sz w:val="17"/>
              </w:rPr>
              <w:t>来源：TEM4 PDF p.86｜假朋友词典 PDF p.133｜LEXI_BRIDGE_FF4-0113｜原书证据驱动复核完成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souvenir</w:t>
            </w:r>
          </w:p>
          <w:p>
            <w:r>
              <w:rPr>
                <w:b/>
              </w:rPr>
              <w:t>v.impers.; v.pr.</w:t>
            </w:r>
          </w:p>
          <w:p>
            <w:r>
              <w:rPr>
                <w:color w:val="C00000"/>
              </w:rPr>
              <w:t>易混英文：souvenir</w:t>
            </w:r>
          </w:p>
          <w:p>
            <w:r>
              <w:t>频级：中频</w:t>
            </w:r>
          </w:p>
          <w:p>
            <w:r>
              <w:t>类型：B 部分对应/语义范围变化</w:t>
            </w:r>
          </w:p>
          <w:p>
            <w:r>
              <w:t>专四：08专四</w:t>
            </w:r>
          </w:p>
        </w:tc>
        <w:tc>
          <w:tcPr>
            <w:tcW w:type="dxa" w:w="4933"/>
            <w:vAlign w:val="top"/>
            <w:shd w:fill="FFFFFF"/>
            <w:tcMar>
              <w:top w:w="150" w:type="dxa"/>
              <w:start w:w="200" w:type="dxa"/>
              <w:bottom w:w="150" w:type="dxa"/>
              <w:end w:w="200" w:type="dxa"/>
            </w:tcMar>
          </w:tcPr>
          <w:p>
            <w:r>
              <w:rPr>
                <w:b/>
                <w:color w:val="1F4E78"/>
              </w:rPr>
              <w:t>TEM4完整释义：</w:t>
            </w:r>
            <w:r>
              <w:t>想起；记得；想起；记得；记住</w:t>
            </w:r>
          </w:p>
          <w:p>
            <w:r>
              <w:rPr>
                <w:b/>
                <w:color w:val="1F4E78"/>
              </w:rPr>
              <w:t>假朋友词典法语义：</w:t>
            </w:r>
            <w:r>
              <w:t>记忆；纪念品</w:t>
            </w:r>
          </w:p>
          <w:p>
            <w:r>
              <w:rPr>
                <w:b/>
                <w:color w:val="1F4E78"/>
              </w:rPr>
              <w:t>英文词义：</w:t>
            </w:r>
            <w:r>
              <w:t>纪念品</w:t>
            </w:r>
          </w:p>
          <w:p>
            <w:r>
              <w:rPr>
                <w:b/>
                <w:color w:val="1F4E78"/>
              </w:rPr>
              <w:t>原书视觉核验摘要：</w:t>
            </w:r>
            <w:r>
              <w:t>中上部；souvenir 同时可指记忆和纪念品。</w:t>
            </w:r>
          </w:p>
          <w:p>
            <w:r>
              <w:rPr>
                <w:b/>
                <w:color w:val="1F4E78"/>
              </w:rPr>
              <w:t>原书英文摘录：</w:t>
            </w:r>
            <w:r>
              <w:t>souvenir (m) Memory, as well as souvenir.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辅助对照：中文释义字段直接重合：纪念品；法语额外义项：记忆。</w:t>
            </w:r>
          </w:p>
          <w:p>
            <w:r>
              <w:rPr>
                <w:b/>
                <w:color w:val="1F4E78"/>
              </w:rPr>
              <w:t>记忆提示：</w:t>
            </w:r>
            <w:r>
              <w:t>双向记忆：souvenir → 想起；souvenir → 纪念品。</w:t>
            </w:r>
          </w:p>
          <w:p>
            <w:r>
              <w:rPr>
                <w:b/>
                <w:color w:val="1F4E78"/>
              </w:rPr>
              <w:t>来源例组/搭配：</w:t>
            </w:r>
            <w:r>
              <w:t>Il souvient de...、se ~ de、Souviens-toi de tes promesses。</w:t>
            </w:r>
          </w:p>
          <w:p>
            <w:r>
              <w:rPr>
                <w:b/>
                <w:color w:val="1F4E78"/>
              </w:rPr>
              <w:t>词族与派生：</w:t>
            </w:r>
            <w:r>
              <w:t>来源页未单列</w:t>
            </w:r>
          </w:p>
          <w:p>
            <w:r>
              <w:rPr>
                <w:i/>
                <w:color w:val="667085"/>
                <w:sz w:val="17"/>
              </w:rPr>
              <w:t>来源：TEM4 PDF p.86｜假朋友词典 PDF p.180｜LEXI_BRIDGE_FF4-0115｜原书证据驱动复核完成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ordonner</w:t>
            </w:r>
          </w:p>
          <w:p>
            <w:r>
              <w:rPr>
                <w:b/>
              </w:rPr>
              <w:t>v.t.</w:t>
            </w:r>
          </w:p>
          <w:p>
            <w:r>
              <w:rPr>
                <w:color w:val="C00000"/>
              </w:rPr>
              <w:t>易混英文：order</w:t>
            </w:r>
          </w:p>
          <w:p>
            <w:r>
              <w:t>频级：中频</w:t>
            </w:r>
          </w:p>
          <w:p>
            <w:r>
              <w:t>类型：B 部分对应/语义范围变化</w:t>
            </w:r>
          </w:p>
          <w:p>
            <w:r>
              <w:t>专四：09专四</w:t>
            </w:r>
          </w:p>
        </w:tc>
        <w:tc>
          <w:tcPr>
            <w:tcW w:type="dxa" w:w="4933"/>
            <w:vAlign w:val="top"/>
            <w:shd w:fill="FFFFFF"/>
            <w:tcMar>
              <w:top w:w="150" w:type="dxa"/>
              <w:start w:w="200" w:type="dxa"/>
              <w:bottom w:w="150" w:type="dxa"/>
              <w:end w:w="200" w:type="dxa"/>
            </w:tcMar>
          </w:tcPr>
          <w:p>
            <w:r>
              <w:rPr>
                <w:b/>
                <w:color w:val="1F4E78"/>
              </w:rPr>
              <w:t>TEM4完整释义：</w:t>
            </w:r>
            <w:r>
              <w:t>整理；安排；命令；开药方</w:t>
            </w:r>
          </w:p>
          <w:p>
            <w:r>
              <w:rPr>
                <w:b/>
                <w:color w:val="1F4E78"/>
              </w:rPr>
              <w:t>假朋友词典法语义：</w:t>
            </w:r>
            <w:r>
              <w:t>命令；整理；开药；授圣职</w:t>
            </w:r>
          </w:p>
          <w:p>
            <w:r>
              <w:rPr>
                <w:b/>
                <w:color w:val="1F4E78"/>
              </w:rPr>
              <w:t>英文词义：</w:t>
            </w:r>
            <w:r>
              <w:t>命令；订购</w:t>
            </w:r>
          </w:p>
          <w:p>
            <w:r>
              <w:rPr>
                <w:b/>
                <w:color w:val="1F4E78"/>
              </w:rPr>
              <w:t>原书视觉核验摘要：</w:t>
            </w:r>
            <w:r>
              <w:t>中部；ordonner 为命令、整理、开药或授圣职；点餐=commander。</w:t>
            </w:r>
          </w:p>
          <w:p>
            <w:r>
              <w:rPr>
                <w:b/>
                <w:color w:val="1F4E78"/>
              </w:rPr>
              <w:t>原书英文摘录：</w:t>
            </w:r>
            <w:r>
              <w:t>ordonner To order. To arrange. Also to prescribe (medicine or treatment). To ordain. Il a été ordonné prêtre: he has been ordained. To order (restaurant) = commander. ane has the figurat the sense of alge y, sco (es fa singer). And can be a mechanical part. Organ (instrument) = orgue (m) or orgues (f). Barrel-organ = orgue de Barbarie. Mouth-organ = harmonica (m).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辅助对照：中文释义字段直接重合：命令；法语额外义项：整理；开药；授圣职；英文额外义项：订购。</w:t>
            </w:r>
          </w:p>
          <w:p>
            <w:r>
              <w:rPr>
                <w:b/>
                <w:color w:val="1F4E78"/>
              </w:rPr>
              <w:t>记忆提示：</w:t>
            </w:r>
            <w:r>
              <w:t>双向记忆：ordonner → 整理；order → 命令。</w:t>
            </w:r>
          </w:p>
          <w:p>
            <w:r>
              <w:rPr>
                <w:b/>
                <w:color w:val="1F4E78"/>
              </w:rPr>
              <w:t>来源例组/搭配：</w:t>
            </w:r>
            <w:r>
              <w:t>~ ses idées、~ qn. à qn.、Le médecin a ordonné...。｜词族/搭配：ordonnance n.f.</w:t>
            </w:r>
          </w:p>
          <w:p>
            <w:r>
              <w:rPr>
                <w:b/>
                <w:color w:val="1F4E78"/>
              </w:rPr>
              <w:t>词族与派生：</w:t>
            </w:r>
            <w:r>
              <w:t>ordonnance n.f.</w:t>
            </w:r>
          </w:p>
          <w:p>
            <w:r>
              <w:rPr>
                <w:i/>
                <w:color w:val="667085"/>
                <w:sz w:val="17"/>
              </w:rPr>
              <w:t>来源：TEM4 PDF p.89｜假朋友词典 PDF p.133｜LEXI_BRIDGE_FF4-0117｜原书证据驱动复核完成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queue</w:t>
            </w:r>
          </w:p>
          <w:p>
            <w:r>
              <w:rPr>
                <w:b/>
              </w:rPr>
              <w:t>n.f.</w:t>
            </w:r>
          </w:p>
          <w:p>
            <w:r>
              <w:rPr>
                <w:color w:val="C00000"/>
              </w:rPr>
              <w:t>易混英文：queue</w:t>
            </w:r>
          </w:p>
          <w:p>
            <w:r>
              <w:t>频级：中频</w:t>
            </w:r>
          </w:p>
          <w:p>
            <w:r>
              <w:t>类型：B 部分对应/语义范围变化</w:t>
            </w:r>
          </w:p>
          <w:p>
            <w:r>
              <w:t>专四：06专四</w:t>
            </w:r>
          </w:p>
        </w:tc>
        <w:tc>
          <w:tcPr>
            <w:tcW w:type="dxa" w:w="4933"/>
            <w:vAlign w:val="top"/>
            <w:shd w:fill="FFFFFF"/>
            <w:tcMar>
              <w:top w:w="150" w:type="dxa"/>
              <w:start w:w="200" w:type="dxa"/>
              <w:bottom w:w="150" w:type="dxa"/>
              <w:end w:w="200" w:type="dxa"/>
            </w:tcMar>
          </w:tcPr>
          <w:p>
            <w:r>
              <w:rPr>
                <w:b/>
                <w:color w:val="1F4E78"/>
              </w:rPr>
              <w:t>TEM4完整释义：</w:t>
            </w:r>
            <w:r>
              <w:t>尾巴；队伍</w:t>
            </w:r>
          </w:p>
          <w:p>
            <w:r>
              <w:rPr>
                <w:b/>
                <w:color w:val="1F4E78"/>
              </w:rPr>
              <w:t>假朋友词典法语义：</w:t>
            </w:r>
            <w:r>
              <w:t>队伍；尾巴；尾端；把手；果梗；台球杆</w:t>
            </w:r>
          </w:p>
          <w:p>
            <w:r>
              <w:rPr>
                <w:b/>
                <w:color w:val="1F4E78"/>
              </w:rPr>
              <w:t>英文词义：</w:t>
            </w:r>
            <w:r>
              <w:t>队列</w:t>
            </w:r>
          </w:p>
          <w:p>
            <w:r>
              <w:rPr>
                <w:b/>
                <w:color w:val="1F4E78"/>
              </w:rPr>
              <w:t>原书视觉核验摘要：</w:t>
            </w:r>
            <w:r>
              <w:t>下中部；queue 为队伍、尾巴、尾端等，也可指锅柄、果梗或台球杆。</w:t>
            </w:r>
          </w:p>
          <w:p>
            <w:r>
              <w:rPr>
                <w:b/>
                <w:color w:val="1F4E78"/>
              </w:rPr>
              <w:t>原书英文摘录：</w:t>
            </w:r>
            <w:r>
              <w:t>queue (f) Queue. Il faut faire la queue: we must queue (up). Also tail. Tail-end. Other meanings include handle (pan), stalk (fruit, flowers), cue (billiard). Picturesque idioms are faire une queue de poisson: to cut in (cars), finir en queue de poisson: to fizzle out, à la queue leu leu: single file.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辅助对照：法语额外义项：队伍；尾巴；尾端；把手；果梗；台球杆；英文额外义项：队列。</w:t>
            </w:r>
          </w:p>
          <w:p>
            <w:r>
              <w:rPr>
                <w:b/>
                <w:color w:val="1F4E78"/>
              </w:rPr>
              <w:t>记忆提示：</w:t>
            </w:r>
            <w:r>
              <w:t>双向记忆：queue → 尾巴；queue → 队列。</w:t>
            </w:r>
          </w:p>
          <w:p>
            <w:r>
              <w:rPr>
                <w:b/>
                <w:color w:val="1F4E78"/>
              </w:rPr>
              <w:t>来源例组/搭配：</w:t>
            </w:r>
            <w:r>
              <w:t>~ du coq、faire la ~ (排队)。</w:t>
            </w:r>
          </w:p>
          <w:p>
            <w:r>
              <w:rPr>
                <w:b/>
                <w:color w:val="1F4E78"/>
              </w:rPr>
              <w:t>词族与派生：</w:t>
            </w:r>
            <w:r>
              <w:t>来源页未单列</w:t>
            </w:r>
          </w:p>
          <w:p>
            <w:r>
              <w:rPr>
                <w:i/>
                <w:color w:val="667085"/>
                <w:sz w:val="17"/>
              </w:rPr>
              <w:t>来源：TEM4 PDF p.91｜假朋友词典 PDF p.156｜LEXI_BRIDGE_FF4-0120｜原书证据驱动复核完成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car</w:t>
            </w:r>
          </w:p>
          <w:p>
            <w:r>
              <w:rPr>
                <w:b/>
              </w:rPr>
              <w:t>conj.</w:t>
            </w:r>
          </w:p>
          <w:p>
            <w:r>
              <w:rPr>
                <w:color w:val="C00000"/>
              </w:rPr>
              <w:t>易混英文：car</w:t>
            </w:r>
          </w:p>
          <w:p>
            <w:r>
              <w:t>频级：中频</w:t>
            </w:r>
          </w:p>
          <w:p>
            <w:r>
              <w:t>类型：A 核心义不对应/原书另词表达</w:t>
            </w:r>
          </w:p>
          <w:p>
            <w:r>
              <w:t>专四：17专四</w:t>
            </w:r>
          </w:p>
        </w:tc>
        <w:tc>
          <w:tcPr>
            <w:tcW w:type="dxa" w:w="4933"/>
            <w:vAlign w:val="top"/>
            <w:shd w:fill="FFFFFF"/>
            <w:tcMar>
              <w:top w:w="150" w:type="dxa"/>
              <w:start w:w="200" w:type="dxa"/>
              <w:bottom w:w="150" w:type="dxa"/>
              <w:end w:w="200" w:type="dxa"/>
            </w:tcMar>
          </w:tcPr>
          <w:p>
            <w:r>
              <w:rPr>
                <w:b/>
                <w:color w:val="1F4E78"/>
              </w:rPr>
              <w:t>TEM4完整释义：</w:t>
            </w:r>
            <w:r>
              <w:t>因为</w:t>
            </w:r>
          </w:p>
          <w:p>
            <w:r>
              <w:rPr>
                <w:b/>
                <w:color w:val="1F4E78"/>
              </w:rPr>
              <w:t>假朋友词典法语义：</w:t>
            </w:r>
            <w:r>
              <w:t>长途汽车；客车；警车厢式车</w:t>
            </w:r>
          </w:p>
          <w:p>
            <w:r>
              <w:rPr>
                <w:b/>
                <w:color w:val="1F4E78"/>
              </w:rPr>
              <w:t>英文词义：</w:t>
            </w:r>
            <w:r>
              <w:t>汽车</w:t>
            </w:r>
          </w:p>
          <w:p>
            <w:r>
              <w:rPr>
                <w:b/>
                <w:color w:val="1F4E78"/>
              </w:rPr>
              <w:t>原书视觉核验摘要：</w:t>
            </w:r>
            <w:r>
              <w:t>中部；car (m) abbreviation for autocar, meaning long-distance bus/coach。</w:t>
            </w:r>
          </w:p>
          <w:p>
            <w:r>
              <w:rPr>
                <w:b/>
                <w:color w:val="1F4E78"/>
              </w:rPr>
              <w:t>原书英文摘录：</w:t>
            </w:r>
            <w:r>
              <w:t>[视觉核验摘要] 中部；car (m) abbreviation for autocar, meaning long-distance bus/coach。</w:t>
            </w:r>
          </w:p>
          <w:p>
            <w:r>
              <w:rPr>
                <w:b/>
                <w:color w:val="1F4E78"/>
              </w:rPr>
              <w:t>关系判定依据：</w:t>
            </w:r>
            <w:r>
              <w:t>原书将该法语词的常用义与易混英文词区分；中文释义字段未提供可靠的共同核心义。</w:t>
            </w:r>
          </w:p>
          <w:p>
            <w:r>
              <w:rPr>
                <w:b/>
                <w:color w:val="1F4E78"/>
              </w:rPr>
              <w:t>核心辨析：</w:t>
            </w:r>
            <w:r>
              <w:t>法语“car”表示“因为”；英文“car”表示“汽车”。原书将该法语词的常用义与易混英文词区分；中文释义字段未提供可靠的共同核心义。</w:t>
            </w:r>
          </w:p>
          <w:p>
            <w:r>
              <w:rPr>
                <w:b/>
                <w:color w:val="1F4E78"/>
              </w:rPr>
              <w:t>记忆提示：</w:t>
            </w:r>
            <w:r>
              <w:t>双向记忆：car → 因为；car → 汽车。</w:t>
            </w:r>
          </w:p>
          <w:p>
            <w:r>
              <w:rPr>
                <w:b/>
                <w:color w:val="1F4E78"/>
              </w:rPr>
              <w:t>来源例组/搭配：</w:t>
            </w:r>
            <w:r>
              <w:t>Les tables rondes... sont souvent préférées ~ elles...；拓 car n.m. (autocar 的缩写)。</w:t>
            </w:r>
          </w:p>
          <w:p>
            <w:r>
              <w:rPr>
                <w:b/>
                <w:color w:val="1F4E78"/>
              </w:rPr>
              <w:t>词族与派生：</w:t>
            </w:r>
            <w:r>
              <w:t>car n.m.</w:t>
            </w:r>
          </w:p>
          <w:p>
            <w:r>
              <w:rPr>
                <w:i/>
                <w:color w:val="667085"/>
                <w:sz w:val="17"/>
              </w:rPr>
              <w:t>来源：TEM4 PDF p.92｜假朋友词典 PDF p.31｜LEXI_BRIDGE_FF4-0122｜原书证据驱动复核完成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sort</w:t>
            </w:r>
          </w:p>
          <w:p>
            <w:r>
              <w:rPr>
                <w:b/>
              </w:rPr>
              <w:t>n.m.</w:t>
            </w:r>
          </w:p>
          <w:p>
            <w:r>
              <w:rPr>
                <w:color w:val="C00000"/>
              </w:rPr>
              <w:t>易混英文：sort</w:t>
            </w:r>
          </w:p>
          <w:p>
            <w:r>
              <w:t>频级：中频</w:t>
            </w:r>
          </w:p>
          <w:p>
            <w:r>
              <w:t>类型：A 核心义不对应/原书另词表达</w:t>
            </w:r>
          </w:p>
          <w:p>
            <w:r>
              <w:t>专四：14专四</w:t>
            </w:r>
          </w:p>
        </w:tc>
        <w:tc>
          <w:tcPr>
            <w:tcW w:type="dxa" w:w="4933"/>
            <w:vAlign w:val="top"/>
            <w:shd w:fill="FFFFFF"/>
            <w:tcMar>
              <w:top w:w="150" w:type="dxa"/>
              <w:start w:w="200" w:type="dxa"/>
              <w:bottom w:w="150" w:type="dxa"/>
              <w:end w:w="200" w:type="dxa"/>
            </w:tcMar>
          </w:tcPr>
          <w:p>
            <w:r>
              <w:rPr>
                <w:b/>
                <w:color w:val="1F4E78"/>
              </w:rPr>
              <w:t>TEM4完整释义：</w:t>
            </w:r>
            <w:r>
              <w:t>命运；遭遇；运气</w:t>
            </w:r>
          </w:p>
          <w:p>
            <w:r>
              <w:rPr>
                <w:b/>
                <w:color w:val="1F4E78"/>
              </w:rPr>
              <w:t>假朋友词典法语义：</w:t>
            </w:r>
            <w:r>
              <w:t>命运；处置；魔法</w:t>
            </w:r>
          </w:p>
          <w:p>
            <w:r>
              <w:rPr>
                <w:b/>
                <w:color w:val="1F4E78"/>
              </w:rPr>
              <w:t>英文词义：</w:t>
            </w:r>
            <w:r>
              <w:t>种类；分类</w:t>
            </w:r>
          </w:p>
          <w:p>
            <w:r>
              <w:rPr>
                <w:b/>
                <w:color w:val="1F4E78"/>
              </w:rPr>
              <w:t>原书视觉核验摘要：</w:t>
            </w:r>
            <w:r>
              <w:t>页末；sort 是命运，也可指处置或魔法；tirer un sort 为抽签/施法。</w:t>
            </w:r>
          </w:p>
          <w:p>
            <w:r>
              <w:rPr>
                <w:b/>
                <w:color w:val="1F4E78"/>
              </w:rPr>
              <w:t>原书英文摘录：</w:t>
            </w:r>
            <w:r>
              <w:t>sort (m) Lot, destiny, fate. Assurer le sort de ses enfants: to provide for one's children. (Familiarly) il a fait un sort aux patisseries: he disposed of, 'wolfed' the cakes. Tirer au sort: to draw lots. Jeter un sort: to cast a spell.</w:t>
            </w:r>
          </w:p>
          <w:p>
            <w:r>
              <w:rPr>
                <w:b/>
                <w:color w:val="1F4E78"/>
              </w:rPr>
              <w:t>关系判定依据：</w:t>
            </w:r>
            <w:r>
              <w:t>原书将该法语词的常用义与易混英文词区分；中文释义字段未提供可靠的共同核心义。</w:t>
            </w:r>
          </w:p>
          <w:p>
            <w:r>
              <w:rPr>
                <w:b/>
                <w:color w:val="1F4E78"/>
              </w:rPr>
              <w:t>核心辨析：</w:t>
            </w:r>
            <w:r>
              <w:t>法语“sort”表示“命运；遭遇；运气”；英文“sort”表示“种类；分类”。原书将该法语词的常用义与易混英文词区分；中文释义字段未提供可靠的共同核心义。</w:t>
            </w:r>
          </w:p>
          <w:p>
            <w:r>
              <w:rPr>
                <w:b/>
                <w:color w:val="1F4E78"/>
              </w:rPr>
              <w:t>记忆提示：</w:t>
            </w:r>
            <w:r>
              <w:t>双向记忆：sort → 命运；sort → 种类。</w:t>
            </w:r>
          </w:p>
          <w:p>
            <w:r>
              <w:rPr>
                <w:b/>
                <w:color w:val="1F4E78"/>
              </w:rPr>
              <w:t>来源例组/搭配：</w:t>
            </w:r>
            <w:r>
              <w:t>être maître du ~ de qn.、mauvais ~、tirer au ~。</w:t>
            </w:r>
          </w:p>
          <w:p>
            <w:r>
              <w:rPr>
                <w:b/>
                <w:color w:val="1F4E78"/>
              </w:rPr>
              <w:t>词族与派生：</w:t>
            </w:r>
            <w:r>
              <w:t>来源页未单列</w:t>
            </w:r>
          </w:p>
          <w:p>
            <w:r>
              <w:rPr>
                <w:i/>
                <w:color w:val="667085"/>
                <w:sz w:val="17"/>
              </w:rPr>
              <w:t>来源：TEM4 PDF p.96｜假朋友词典 PDF p.179｜LEXI_BRIDGE_FF4-0125｜原书证据驱动复核完成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terrible</w:t>
            </w:r>
          </w:p>
          <w:p>
            <w:r>
              <w:rPr>
                <w:b/>
              </w:rPr>
              <w:t>a.</w:t>
            </w:r>
          </w:p>
          <w:p>
            <w:r>
              <w:rPr>
                <w:color w:val="C00000"/>
              </w:rPr>
              <w:t>易混英文：terrible</w:t>
            </w:r>
          </w:p>
          <w:p>
            <w:r>
              <w:t>频级：中频</w:t>
            </w:r>
          </w:p>
          <w:p>
            <w:r>
              <w:t>类型：B 部分对应/语义范围变化</w:t>
            </w:r>
          </w:p>
          <w:p>
            <w:r>
              <w:t>专四：07专四</w:t>
            </w:r>
          </w:p>
        </w:tc>
        <w:tc>
          <w:tcPr>
            <w:tcW w:type="dxa" w:w="4933"/>
            <w:vAlign w:val="top"/>
            <w:shd w:fill="FFFFFF"/>
            <w:tcMar>
              <w:top w:w="150" w:type="dxa"/>
              <w:start w:w="200" w:type="dxa"/>
              <w:bottom w:w="150" w:type="dxa"/>
              <w:end w:w="200" w:type="dxa"/>
            </w:tcMar>
          </w:tcPr>
          <w:p>
            <w:r>
              <w:rPr>
                <w:b/>
                <w:color w:val="1F4E78"/>
              </w:rPr>
              <w:t>TEM4完整释义：</w:t>
            </w:r>
            <w:r>
              <w:t>可怕的；猛烈的；极好的</w:t>
            </w:r>
          </w:p>
          <w:p>
            <w:r>
              <w:rPr>
                <w:b/>
                <w:color w:val="1F4E78"/>
              </w:rPr>
              <w:t>假朋友词典法语义：</w:t>
            </w:r>
            <w:r>
              <w:t>非常好的；可怕的</w:t>
            </w:r>
          </w:p>
          <w:p>
            <w:r>
              <w:rPr>
                <w:b/>
                <w:color w:val="1F4E78"/>
              </w:rPr>
              <w:t>英文词义：</w:t>
            </w:r>
            <w:r>
              <w:t>可怕的</w:t>
            </w:r>
          </w:p>
          <w:p>
            <w:r>
              <w:rPr>
                <w:b/>
                <w:color w:val="1F4E78"/>
              </w:rPr>
              <w:t>原书视觉核验摘要：</w:t>
            </w:r>
            <w:r>
              <w:t>中部；熟语 un revers terrible 可指极佳的反手球；通常 terrible=terrible。</w:t>
            </w:r>
          </w:p>
          <w:p>
            <w:r>
              <w:rPr>
                <w:b/>
                <w:color w:val="1F4E78"/>
              </w:rPr>
              <w:t>原书英文摘录：</w:t>
            </w:r>
            <w:r>
              <w:t>terrible It may be odd to see someone playing good tennis and to be told that he has un revers terrible. Far from being a terrible backhand, it means a terribly good one. This is the tamiliar meaning of the word - 'terrific'. Terrible (normally) = terrible.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辅助对照：中文释义字段直接重合：可怕的；法语额外义项：非常好的。</w:t>
            </w:r>
          </w:p>
          <w:p>
            <w:r>
              <w:rPr>
                <w:b/>
                <w:color w:val="1F4E78"/>
              </w:rPr>
              <w:t>记忆提示：</w:t>
            </w:r>
            <w:r>
              <w:t>双向记忆：terrible → 可怕的；terrible → 可怕的。</w:t>
            </w:r>
          </w:p>
          <w:p>
            <w:r>
              <w:rPr>
                <w:b/>
                <w:color w:val="1F4E78"/>
              </w:rPr>
              <w:t>来源例组/搭配：</w:t>
            </w:r>
            <w:r>
              <w:t>cauchemar ~、un vent ~、C'est un film ~、C'est pas ~。</w:t>
            </w:r>
          </w:p>
          <w:p>
            <w:r>
              <w:rPr>
                <w:b/>
                <w:color w:val="1F4E78"/>
              </w:rPr>
              <w:t>词族与派生：</w:t>
            </w:r>
            <w:r>
              <w:t>来源页未单列</w:t>
            </w:r>
          </w:p>
          <w:p>
            <w:r>
              <w:rPr>
                <w:i/>
                <w:color w:val="667085"/>
                <w:sz w:val="17"/>
              </w:rPr>
              <w:t>来源：TEM4 PDF p.97｜假朋友词典 PDF p.188｜LEXI_BRIDGE_FF4-0128｜原书证据驱动复核完成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zinc</w:t>
            </w:r>
          </w:p>
          <w:p>
            <w:r>
              <w:rPr>
                <w:b/>
              </w:rPr>
              <w:t>n.m.</w:t>
            </w:r>
          </w:p>
          <w:p>
            <w:r>
              <w:rPr>
                <w:color w:val="C00000"/>
              </w:rPr>
              <w:t>易混英文：zinc</w:t>
            </w:r>
          </w:p>
          <w:p>
            <w:r>
              <w:t>频级：中频</w:t>
            </w:r>
          </w:p>
          <w:p>
            <w:r>
              <w:t>类型：B 部分对应/语义范围变化</w:t>
            </w:r>
          </w:p>
          <w:p>
            <w:r>
              <w:t>专四：08专四</w:t>
            </w:r>
          </w:p>
        </w:tc>
        <w:tc>
          <w:tcPr>
            <w:tcW w:type="dxa" w:w="4933"/>
            <w:vAlign w:val="top"/>
            <w:shd w:fill="FFFFFF"/>
            <w:tcMar>
              <w:top w:w="150" w:type="dxa"/>
              <w:start w:w="200" w:type="dxa"/>
              <w:bottom w:w="150" w:type="dxa"/>
              <w:end w:w="200" w:type="dxa"/>
            </w:tcMar>
          </w:tcPr>
          <w:p>
            <w:r>
              <w:rPr>
                <w:b/>
                <w:color w:val="1F4E78"/>
              </w:rPr>
              <w:t>TEM4完整释义：</w:t>
            </w:r>
            <w:r>
              <w:t>飞机；小酒吧间；小咖啡馆</w:t>
            </w:r>
          </w:p>
          <w:p>
            <w:r>
              <w:rPr>
                <w:b/>
                <w:color w:val="1F4E78"/>
              </w:rPr>
              <w:t>假朋友词典法语义：</w:t>
            </w:r>
            <w:r>
              <w:t>锌；酒吧柜台；飞机（口语）</w:t>
            </w:r>
          </w:p>
          <w:p>
            <w:r>
              <w:rPr>
                <w:b/>
                <w:color w:val="1F4E78"/>
              </w:rPr>
              <w:t>英文词义：</w:t>
            </w:r>
            <w:r>
              <w:t>锌</w:t>
            </w:r>
          </w:p>
          <w:p>
            <w:r>
              <w:rPr>
                <w:b/>
                <w:color w:val="1F4E78"/>
              </w:rPr>
              <w:t>原书视觉核验摘要：</w:t>
            </w:r>
            <w:r>
              <w:t>页首；口语也指酒吧柜台，较老口语还可指飞机。</w:t>
            </w:r>
          </w:p>
          <w:p>
            <w:r>
              <w:rPr>
                <w:b/>
                <w:color w:val="1F4E78"/>
              </w:rPr>
              <w:t>原书英文摘录：</w:t>
            </w:r>
            <w:r>
              <w:t>zinc (m) Zinc. Also extended to mean the (zinc) counter of a bar (familiar usage). Il préférait boire un verre sur le zinc. he preferred to have a drink at the counter (bar). And (familiarly still) it can mean an aeroplane, 'crate'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辅助对照：中文释义字段直接重合：锌；法语额外义项：酒吧柜台；飞机（口语）。</w:t>
            </w:r>
          </w:p>
          <w:p>
            <w:r>
              <w:rPr>
                <w:b/>
                <w:color w:val="1F4E78"/>
              </w:rPr>
              <w:t>记忆提示：</w:t>
            </w:r>
            <w:r>
              <w:t>双向记忆：zinc → 飞机；zinc → 锌。</w:t>
            </w:r>
          </w:p>
          <w:p>
            <w:r>
              <w:rPr>
                <w:b/>
                <w:color w:val="1F4E78"/>
              </w:rPr>
              <w:t>来源例组/搭配：</w:t>
            </w:r>
            <w:r>
              <w:t>(口) Le ~ s'est abîmé；(口) 小酒吧间，小咖啡馆。</w:t>
            </w:r>
          </w:p>
          <w:p>
            <w:r>
              <w:rPr>
                <w:b/>
                <w:color w:val="1F4E78"/>
              </w:rPr>
              <w:t>词族与派生：</w:t>
            </w:r>
            <w:r>
              <w:t>来源页未单列</w:t>
            </w:r>
          </w:p>
          <w:p>
            <w:r>
              <w:rPr>
                <w:i/>
                <w:color w:val="667085"/>
                <w:sz w:val="17"/>
              </w:rPr>
              <w:t>来源：TEM4 PDF p.98｜假朋友词典 PDF p.202｜LEXI_BRIDGE_FF4-0129｜原书证据驱动复核完成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place</w:t>
            </w:r>
          </w:p>
          <w:p>
            <w:r>
              <w:rPr>
                <w:b/>
              </w:rPr>
              <w:t>n.f.</w:t>
            </w:r>
          </w:p>
          <w:p>
            <w:r>
              <w:rPr>
                <w:color w:val="C00000"/>
              </w:rPr>
              <w:t>易混英文：place</w:t>
            </w:r>
          </w:p>
          <w:p>
            <w:r>
              <w:t>频级：中频</w:t>
            </w:r>
          </w:p>
          <w:p>
            <w:r>
              <w:t>类型：B 部分对应/语义范围变化</w:t>
            </w:r>
          </w:p>
          <w:p>
            <w:r>
              <w:t>专四：17专四</w:t>
            </w:r>
          </w:p>
        </w:tc>
        <w:tc>
          <w:tcPr>
            <w:tcW w:type="dxa" w:w="4933"/>
            <w:vAlign w:val="top"/>
            <w:shd w:fill="FFFFFF"/>
            <w:tcMar>
              <w:top w:w="150" w:type="dxa"/>
              <w:start w:w="200" w:type="dxa"/>
              <w:bottom w:w="150" w:type="dxa"/>
              <w:end w:w="200" w:type="dxa"/>
            </w:tcMar>
          </w:tcPr>
          <w:p>
            <w:r>
              <w:rPr>
                <w:b/>
                <w:color w:val="1F4E78"/>
              </w:rPr>
              <w:t>TEM4完整释义：</w:t>
            </w:r>
            <w:r>
              <w:t>地方；位置；座位；地位；名次</w:t>
            </w:r>
          </w:p>
          <w:p>
            <w:r>
              <w:rPr>
                <w:b/>
                <w:color w:val="1F4E78"/>
              </w:rPr>
              <w:t>假朋友词典法语义：</w:t>
            </w:r>
            <w:r>
              <w:t>位置；座位；空位；工作；市场广场</w:t>
            </w:r>
          </w:p>
          <w:p>
            <w:r>
              <w:rPr>
                <w:b/>
                <w:color w:val="1F4E78"/>
              </w:rPr>
              <w:t>英文词义：</w:t>
            </w:r>
            <w:r>
              <w:t>地方；放置</w:t>
            </w:r>
          </w:p>
          <w:p>
            <w:r>
              <w:rPr>
                <w:b/>
                <w:color w:val="1F4E78"/>
              </w:rPr>
              <w:t>原书视觉核验摘要：</w:t>
            </w:r>
            <w:r>
              <w:t>中部粗体词头；place 可在特定意义为 place，另指座位、空位、工作或市场广场；place=lieu/endroit。</w:t>
            </w:r>
          </w:p>
          <w:p>
            <w:r>
              <w:rPr>
                <w:b/>
                <w:color w:val="1F4E78"/>
              </w:rPr>
              <w:t>原书英文摘录：</w:t>
            </w:r>
            <w:r>
              <w:t>place (f) Place, in certain senses. Remettre à sa place: to put back in its place, or to put in one's place (figurative). Room - Il r'y a pas de place ici: There is no room here. Seat (train, theatre, etc.) - Cette place est libre: This seat is free. Job, situation - l'ai une bonne place que je ne veux pas quitter: I have a good job I don't want to leave. La place du marché: market square. L'autobus s'arrête près de la place: the bus stops near the square Place = lieu (m), endroit (m). To take place = avoir lieu.</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辅助对照：法语额外义项：位置；座位；空位；工作；市场广场；英文额外义项：地方；放置。</w:t>
            </w:r>
          </w:p>
          <w:p>
            <w:r>
              <w:rPr>
                <w:b/>
                <w:color w:val="1F4E78"/>
              </w:rPr>
              <w:t>记忆提示：</w:t>
            </w:r>
            <w:r>
              <w:t>双向记忆：place → 地方；place → 地方。</w:t>
            </w:r>
          </w:p>
          <w:p>
            <w:r>
              <w:rPr>
                <w:b/>
                <w:color w:val="1F4E78"/>
              </w:rPr>
              <w:t>来源例组/搭配：</w:t>
            </w:r>
            <w:r>
              <w:t>侧重指地方、位置是否被占；une ~ occupée、céder sa ~ à qn.、occuper une grande ~ dans les conversations。</w:t>
            </w:r>
          </w:p>
          <w:p>
            <w:r>
              <w:rPr>
                <w:b/>
                <w:color w:val="1F4E78"/>
              </w:rPr>
              <w:t>词族与派生：</w:t>
            </w:r>
            <w:r>
              <w:t>来源页未单列</w:t>
            </w:r>
          </w:p>
          <w:p>
            <w:r>
              <w:rPr>
                <w:i/>
                <w:color w:val="667085"/>
                <w:sz w:val="17"/>
              </w:rPr>
              <w:t>来源：TEM4 PDF p.98｜假朋友词典 PDF p.145｜LEXI_BRIDGE_FF4-0130｜原书证据驱动复核完成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mémoire</w:t>
            </w:r>
          </w:p>
          <w:p>
            <w:r>
              <w:rPr>
                <w:b/>
              </w:rPr>
              <w:t>n.f.; n.m.pl.</w:t>
            </w:r>
          </w:p>
          <w:p>
            <w:r>
              <w:rPr>
                <w:color w:val="C00000"/>
              </w:rPr>
              <w:t>易混英文：memorandum</w:t>
            </w:r>
          </w:p>
          <w:p>
            <w:r>
              <w:t>频级：中频</w:t>
            </w:r>
          </w:p>
          <w:p>
            <w:r>
              <w:t>类型：B 部分对应/语义范围变化</w:t>
            </w:r>
          </w:p>
          <w:p>
            <w:r>
              <w:t>专四：12专四</w:t>
            </w:r>
          </w:p>
        </w:tc>
        <w:tc>
          <w:tcPr>
            <w:tcW w:type="dxa" w:w="4933"/>
            <w:vAlign w:val="top"/>
            <w:shd w:fill="FFFFFF"/>
            <w:tcMar>
              <w:top w:w="150" w:type="dxa"/>
              <w:start w:w="200" w:type="dxa"/>
              <w:bottom w:w="150" w:type="dxa"/>
              <w:end w:w="200" w:type="dxa"/>
            </w:tcMar>
          </w:tcPr>
          <w:p>
            <w:r>
              <w:rPr>
                <w:b/>
                <w:color w:val="1F4E78"/>
              </w:rPr>
              <w:t>TEM4完整释义：</w:t>
            </w:r>
            <w:r>
              <w:t>记性；记忆；存储器；回忆录</w:t>
            </w:r>
          </w:p>
          <w:p>
            <w:r>
              <w:rPr>
                <w:b/>
                <w:color w:val="1F4E78"/>
              </w:rPr>
              <w:t>假朋友词典法语义：</w:t>
            </w:r>
            <w:r>
              <w:t>备忘录；业务报告；论文；回忆录</w:t>
            </w:r>
          </w:p>
          <w:p>
            <w:r>
              <w:rPr>
                <w:b/>
                <w:color w:val="1F4E78"/>
              </w:rPr>
              <w:t>英文词义：</w:t>
            </w:r>
            <w:r>
              <w:t>备忘录</w:t>
            </w:r>
          </w:p>
          <w:p>
            <w:r>
              <w:rPr>
                <w:b/>
                <w:color w:val="1F4E78"/>
              </w:rPr>
              <w:t>原书视觉核验摘要：</w:t>
            </w:r>
            <w:r>
              <w:t>上部；mémoire 可为备忘录、业务报告、论文或回忆录；一般记忆为 mémoire，回忆物=souvenir。</w:t>
            </w:r>
          </w:p>
          <w:p>
            <w:r>
              <w:rPr>
                <w:b/>
                <w:color w:val="1F4E78"/>
              </w:rPr>
              <w:t>原书英文摘录：</w:t>
            </w:r>
            <w:r>
              <w:t>mémoire (m) Memorandum, account (business). Also dissertation or thesis. Also memoirs (plural). Memory (general use) = mémoire (f). Si j'ai bonne mémoire: if 1 remember But often = souzenir (m). J'en garde un bon souzenir: have happy memories of it.</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辅助对照：中文释义字段直接重合：备忘录；法语额外义项：业务报告；论文；回忆录。</w:t>
            </w:r>
          </w:p>
          <w:p>
            <w:r>
              <w:rPr>
                <w:b/>
                <w:color w:val="1F4E78"/>
              </w:rPr>
              <w:t>记忆提示：</w:t>
            </w:r>
            <w:r>
              <w:t>双向记忆：mémoire → 记性；memorandum → 备忘录。</w:t>
            </w:r>
          </w:p>
          <w:p>
            <w:r>
              <w:rPr>
                <w:b/>
                <w:color w:val="1F4E78"/>
              </w:rPr>
              <w:t>来源例组/搭配：</w:t>
            </w:r>
            <w:r>
              <w:t>avoir une bonne ~、mémoire renouvelable、écrire ses ~s。</w:t>
            </w:r>
          </w:p>
          <w:p>
            <w:r>
              <w:rPr>
                <w:b/>
                <w:color w:val="1F4E78"/>
              </w:rPr>
              <w:t>词族与派生：</w:t>
            </w:r>
            <w:r>
              <w:t>来源页未单列</w:t>
            </w:r>
          </w:p>
          <w:p>
            <w:r>
              <w:rPr>
                <w:i/>
                <w:color w:val="667085"/>
                <w:sz w:val="17"/>
              </w:rPr>
              <w:t>来源：TEM4 PDF p.102｜假朋友词典 PDF p.122｜LEXI_BRIDGE_FF4-0138｜原书证据驱动复核完成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sacré</w:t>
            </w:r>
          </w:p>
          <w:p>
            <w:r>
              <w:rPr>
                <w:b/>
              </w:rPr>
              <w:t>a.</w:t>
            </w:r>
          </w:p>
          <w:p>
            <w:r>
              <w:rPr>
                <w:color w:val="C00000"/>
              </w:rPr>
              <w:t>易混英文：sacred</w:t>
            </w:r>
          </w:p>
          <w:p>
            <w:r>
              <w:t>频级：中频</w:t>
            </w:r>
          </w:p>
          <w:p>
            <w:r>
              <w:t>类型：B 部分对应/语义范围变化</w:t>
            </w:r>
          </w:p>
          <w:p>
            <w:r>
              <w:t>专四：16专四</w:t>
            </w:r>
          </w:p>
        </w:tc>
        <w:tc>
          <w:tcPr>
            <w:tcW w:type="dxa" w:w="4933"/>
            <w:vAlign w:val="top"/>
            <w:shd w:fill="FFFFFF"/>
            <w:tcMar>
              <w:top w:w="150" w:type="dxa"/>
              <w:start w:w="200" w:type="dxa"/>
              <w:bottom w:w="150" w:type="dxa"/>
              <w:end w:w="200" w:type="dxa"/>
            </w:tcMar>
          </w:tcPr>
          <w:p>
            <w:r>
              <w:rPr>
                <w:b/>
                <w:color w:val="1F4E78"/>
              </w:rPr>
              <w:t>TEM4完整释义：</w:t>
            </w:r>
            <w:r>
              <w:t>神圣的；该死的；绝妙的</w:t>
            </w:r>
          </w:p>
          <w:p>
            <w:r>
              <w:rPr>
                <w:b/>
                <w:color w:val="1F4E78"/>
              </w:rPr>
              <w:t>假朋友词典法语义：</w:t>
            </w:r>
            <w:r>
              <w:t>神圣的；该死的（加强/贬义）</w:t>
            </w:r>
          </w:p>
          <w:p>
            <w:r>
              <w:rPr>
                <w:b/>
                <w:color w:val="1F4E78"/>
              </w:rPr>
              <w:t>英文词义：</w:t>
            </w:r>
            <w:r>
              <w:t>神圣的</w:t>
            </w:r>
          </w:p>
          <w:p>
            <w:r>
              <w:rPr>
                <w:b/>
                <w:color w:val="1F4E78"/>
              </w:rPr>
              <w:t>原书视觉核验摘要：</w:t>
            </w:r>
            <w:r>
              <w:t>页末；sacré 可置于名词前作贬义或加强语气。</w:t>
            </w:r>
          </w:p>
          <w:p>
            <w:r>
              <w:rPr>
                <w:b/>
                <w:color w:val="1F4E78"/>
              </w:rPr>
              <w:t>原书英文摘录：</w:t>
            </w:r>
            <w:r>
              <w:t>sacré Sacred. But remember that it may be used before the noun with a defamatory or intensifying effect. Musique sacrée: sacred music. Cette sacrée - musique!: this damned music!</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辅助对照：中文释义字段直接重合：神圣的；法语额外义项：该死的（加强/贬义）。</w:t>
            </w:r>
          </w:p>
          <w:p>
            <w:r>
              <w:rPr>
                <w:b/>
                <w:color w:val="1F4E78"/>
              </w:rPr>
              <w:t>记忆提示：</w:t>
            </w:r>
            <w:r>
              <w:t>双向记忆：sacré → 神圣的；sacred → 神圣的。</w:t>
            </w:r>
          </w:p>
          <w:p>
            <w:r>
              <w:rPr>
                <w:b/>
                <w:color w:val="1F4E78"/>
              </w:rPr>
              <w:t>来源例组/搭配：</w:t>
            </w:r>
            <w:r>
              <w:t>livres ~s；~ effort、avoir une ~e chance。</w:t>
            </w:r>
          </w:p>
          <w:p>
            <w:r>
              <w:rPr>
                <w:b/>
                <w:color w:val="1F4E78"/>
              </w:rPr>
              <w:t>词族与派生：</w:t>
            </w:r>
            <w:r>
              <w:t>来源页未单列</w:t>
            </w:r>
          </w:p>
          <w:p>
            <w:r>
              <w:rPr>
                <w:i/>
                <w:color w:val="667085"/>
                <w:sz w:val="17"/>
              </w:rPr>
              <w:t>来源：TEM4 PDF p.107｜假朋友词典 PDF p.171｜LEXI_BRIDGE_FF4-0140｜原书证据驱动复核完成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goutte</w:t>
            </w:r>
          </w:p>
          <w:p>
            <w:r>
              <w:rPr>
                <w:b/>
              </w:rPr>
              <w:t>n.f.</w:t>
            </w:r>
          </w:p>
          <w:p>
            <w:r>
              <w:rPr>
                <w:color w:val="C00000"/>
              </w:rPr>
              <w:t>易混英文：gout</w:t>
            </w:r>
          </w:p>
          <w:p>
            <w:r>
              <w:t>频级：中频</w:t>
            </w:r>
          </w:p>
          <w:p>
            <w:r>
              <w:t>类型：B 部分对应/语义范围变化</w:t>
            </w:r>
          </w:p>
          <w:p>
            <w:r>
              <w:t>专四：10专四</w:t>
            </w:r>
          </w:p>
        </w:tc>
        <w:tc>
          <w:tcPr>
            <w:tcW w:type="dxa" w:w="4933"/>
            <w:vAlign w:val="top"/>
            <w:shd w:fill="FFFFFF"/>
            <w:tcMar>
              <w:top w:w="150" w:type="dxa"/>
              <w:start w:w="200" w:type="dxa"/>
              <w:bottom w:w="150" w:type="dxa"/>
              <w:end w:w="200" w:type="dxa"/>
            </w:tcMar>
          </w:tcPr>
          <w:p>
            <w:r>
              <w:rPr>
                <w:b/>
                <w:color w:val="1F4E78"/>
              </w:rPr>
              <w:t>TEM4完整释义：</w:t>
            </w:r>
            <w:r>
              <w:t>滴；一点</w:t>
            </w:r>
          </w:p>
          <w:p>
            <w:r>
              <w:rPr>
                <w:b/>
                <w:color w:val="1F4E78"/>
              </w:rPr>
              <w:t>假朋友词典法语义：</w:t>
            </w:r>
            <w:r>
              <w:t>水滴；少量</w:t>
            </w:r>
          </w:p>
          <w:p>
            <w:r>
              <w:rPr>
                <w:b/>
                <w:color w:val="1F4E78"/>
              </w:rPr>
              <w:t>英文词义：</w:t>
            </w:r>
            <w:r>
              <w:t>痛风</w:t>
            </w:r>
          </w:p>
          <w:p>
            <w:r>
              <w:rPr>
                <w:b/>
                <w:color w:val="1F4E78"/>
              </w:rPr>
              <w:t>原书视觉核验摘要：</w:t>
            </w:r>
            <w:r>
              <w:t>下部；goutte 可为 gout，但通常为雨水或饮料的 drop，并见一滴水、大同小异、最后一根稻草等习语。</w:t>
            </w:r>
          </w:p>
          <w:p>
            <w:r>
              <w:rPr>
                <w:b/>
                <w:color w:val="1F4E78"/>
              </w:rPr>
              <w:t>原书英文摘录：</w:t>
            </w:r>
            <w:r>
              <w:t>goutte (f) May be gout, but usually a drop (rain, drink, etc.). Encore une goutte?: Have another drop? Note the colloquialisms c'est une goutte d'eau dans la mer: it is a drop in the ocean, and ils se ressemblent comme deux gouttes d'eau: they are as like as two pagoutte d'eau qui fait déborder levase = the last straw that breaks the camel's</w:t>
            </w:r>
          </w:p>
          <w:p>
            <w:r>
              <w:rPr>
                <w:b/>
                <w:color w:val="1F4E78"/>
              </w:rPr>
              <w:t>关系判定依据：</w:t>
            </w:r>
            <w:r>
              <w:t>按原书英文释义逐项核对，确认存在真实对应义，同时另有更常用或更宽的法语义。</w:t>
            </w:r>
          </w:p>
          <w:p>
            <w:r>
              <w:rPr>
                <w:b/>
                <w:color w:val="1F4E78"/>
              </w:rPr>
              <w:t>核心辨析：</w:t>
            </w:r>
            <w:r>
              <w:t>按原书英文释义逐项核对，确认存在真实对应义，同时另有更常用或更宽的法语义。 辅助对照：法语额外义项：水滴；少量；英文额外义项：痛风。</w:t>
            </w:r>
          </w:p>
          <w:p>
            <w:r>
              <w:rPr>
                <w:b/>
                <w:color w:val="1F4E78"/>
              </w:rPr>
              <w:t>记忆提示：</w:t>
            </w:r>
            <w:r>
              <w:t>双向记忆：goutte → 滴；gout → 痛风。</w:t>
            </w:r>
          </w:p>
          <w:p>
            <w:r>
              <w:rPr>
                <w:b/>
                <w:color w:val="1F4E78"/>
              </w:rPr>
              <w:t>来源例组/搭配：</w:t>
            </w:r>
            <w:r>
              <w:t>L'eau qui tombe ~ à ~...、Juste une ~。</w:t>
            </w:r>
          </w:p>
          <w:p>
            <w:r>
              <w:rPr>
                <w:b/>
                <w:color w:val="1F4E78"/>
              </w:rPr>
              <w:t>词族与派生：</w:t>
            </w:r>
            <w:r>
              <w:t>来源页未单列</w:t>
            </w:r>
          </w:p>
          <w:p>
            <w:r>
              <w:rPr>
                <w:i/>
                <w:color w:val="667085"/>
                <w:sz w:val="17"/>
              </w:rPr>
              <w:t>来源：TEM4 PDF p.107｜假朋友词典 PDF p.91｜LEXI_BRIDGE_FF4-0141｜原书证据驱动复核完成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panneau</w:t>
            </w:r>
          </w:p>
          <w:p>
            <w:r>
              <w:rPr>
                <w:b/>
              </w:rPr>
              <w:t>n.m.</w:t>
            </w:r>
          </w:p>
          <w:p>
            <w:r>
              <w:rPr>
                <w:color w:val="C00000"/>
              </w:rPr>
              <w:t>易混英文：panel</w:t>
            </w:r>
          </w:p>
          <w:p>
            <w:r>
              <w:t>频级：中频</w:t>
            </w:r>
          </w:p>
          <w:p>
            <w:r>
              <w:t>类型：B 部分对应/语义范围变化</w:t>
            </w:r>
          </w:p>
          <w:p>
            <w:r>
              <w:t>专四：09专四</w:t>
            </w:r>
          </w:p>
        </w:tc>
        <w:tc>
          <w:tcPr>
            <w:tcW w:type="dxa" w:w="4933"/>
            <w:vAlign w:val="top"/>
            <w:shd w:fill="FFFFFF"/>
            <w:tcMar>
              <w:top w:w="150" w:type="dxa"/>
              <w:start w:w="200" w:type="dxa"/>
              <w:bottom w:w="150" w:type="dxa"/>
              <w:end w:w="200" w:type="dxa"/>
            </w:tcMar>
          </w:tcPr>
          <w:p>
            <w:r>
              <w:rPr>
                <w:b/>
                <w:color w:val="1F4E78"/>
              </w:rPr>
              <w:t>TEM4完整释义：</w:t>
            </w:r>
            <w:r>
              <w:t>面板；木牌</w:t>
            </w:r>
          </w:p>
          <w:p>
            <w:r>
              <w:rPr>
                <w:b/>
                <w:color w:val="1F4E78"/>
              </w:rPr>
              <w:t>假朋友词典法语义：</w:t>
            </w:r>
            <w:r>
              <w:t>镶板；围栏；路标；陷阱</w:t>
            </w:r>
          </w:p>
          <w:p>
            <w:r>
              <w:rPr>
                <w:b/>
                <w:color w:val="1F4E78"/>
              </w:rPr>
              <w:t>英文词义：</w:t>
            </w:r>
            <w:r>
              <w:t>小组；面板</w:t>
            </w:r>
          </w:p>
          <w:p>
            <w:r>
              <w:rPr>
                <w:b/>
                <w:color w:val="1F4E78"/>
              </w:rPr>
              <w:t>原书视觉核验摘要：</w:t>
            </w:r>
            <w:r>
              <w:t>中下部；panneau 可为镶板、围栏、路标，也可指陷阱；panel(陪审团)=jury。</w:t>
            </w:r>
          </w:p>
          <w:p>
            <w:r>
              <w:rPr>
                <w:b/>
                <w:color w:val="1F4E78"/>
              </w:rPr>
              <w:t>原书英文摘录：</w:t>
            </w:r>
            <w:r>
              <w:t>panneau (m) Panel or panelling. Also means board, hoarding (round a site). Panneau de signalisation: road sign. Can also mean trap, snare. Panel (also) = jury (m).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辅助对照：法语额外义项：镶板；围栏；路标；陷阱；英文额外义项：小组；面板。</w:t>
            </w:r>
          </w:p>
          <w:p>
            <w:r>
              <w:rPr>
                <w:b/>
                <w:color w:val="1F4E78"/>
              </w:rPr>
              <w:t>记忆提示：</w:t>
            </w:r>
            <w:r>
              <w:t>双向记忆：panneau → 面板；panel → 小组。</w:t>
            </w:r>
          </w:p>
          <w:p>
            <w:r>
              <w:rPr>
                <w:b/>
                <w:color w:val="1F4E78"/>
              </w:rPr>
              <w:t>来源例组/搭配：</w:t>
            </w:r>
            <w:r>
              <w:t>~ d'alarme。｜词族/搭配：panneau d'alarme</w:t>
            </w:r>
          </w:p>
          <w:p>
            <w:r>
              <w:rPr>
                <w:b/>
                <w:color w:val="1F4E78"/>
              </w:rPr>
              <w:t>词族与派生：</w:t>
            </w:r>
            <w:r>
              <w:t>panneau d'alarme</w:t>
            </w:r>
          </w:p>
          <w:p>
            <w:r>
              <w:rPr>
                <w:i/>
                <w:color w:val="667085"/>
                <w:sz w:val="17"/>
              </w:rPr>
              <w:t>来源：TEM4 PDF p.108｜假朋友词典 PDF p.135｜LEXI_BRIDGE_FF4-0144｜原书证据驱动复核完成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époque</w:t>
            </w:r>
          </w:p>
          <w:p>
            <w:r>
              <w:rPr>
                <w:b/>
              </w:rPr>
              <w:t>n.f.</w:t>
            </w:r>
          </w:p>
          <w:p>
            <w:r>
              <w:rPr>
                <w:color w:val="C00000"/>
              </w:rPr>
              <w:t>易混英文：epoch</w:t>
            </w:r>
          </w:p>
          <w:p>
            <w:r>
              <w:t>频级：中频</w:t>
            </w:r>
          </w:p>
          <w:p>
            <w:r>
              <w:t>类型：B 部分对应/语义范围变化</w:t>
            </w:r>
          </w:p>
          <w:p>
            <w:r>
              <w:t>专四：06专四</w:t>
            </w:r>
          </w:p>
        </w:tc>
        <w:tc>
          <w:tcPr>
            <w:tcW w:type="dxa" w:w="4933"/>
            <w:vAlign w:val="top"/>
            <w:shd w:fill="FFFFFF"/>
            <w:tcMar>
              <w:top w:w="150" w:type="dxa"/>
              <w:start w:w="200" w:type="dxa"/>
              <w:bottom w:w="150" w:type="dxa"/>
              <w:end w:w="200" w:type="dxa"/>
            </w:tcMar>
          </w:tcPr>
          <w:p>
            <w:r>
              <w:rPr>
                <w:b/>
                <w:color w:val="1F4E78"/>
              </w:rPr>
              <w:t>TEM4完整释义：</w:t>
            </w:r>
            <w:r>
              <w:t>时代；时候</w:t>
            </w:r>
          </w:p>
          <w:p>
            <w:r>
              <w:rPr>
                <w:b/>
                <w:color w:val="1F4E78"/>
              </w:rPr>
              <w:t>假朋友词典法语义：</w:t>
            </w:r>
            <w:r>
              <w:t>时代；时期；当时</w:t>
            </w:r>
          </w:p>
          <w:p>
            <w:r>
              <w:rPr>
                <w:b/>
                <w:color w:val="1F4E78"/>
              </w:rPr>
              <w:t>英文词义：</w:t>
            </w:r>
            <w:r>
              <w:t>时代</w:t>
            </w:r>
          </w:p>
          <w:p>
            <w:r>
              <w:rPr>
                <w:b/>
                <w:color w:val="1F4E78"/>
              </w:rPr>
              <w:t>原书视觉核验摘要：</w:t>
            </w:r>
            <w:r>
              <w:t>中下部；époque Epoch, also everyday time/period。</w:t>
            </w:r>
          </w:p>
          <w:p>
            <w:r>
              <w:rPr>
                <w:b/>
                <w:color w:val="1F4E78"/>
              </w:rPr>
              <w:t>原书英文摘录：</w:t>
            </w:r>
            <w:r>
              <w:t>époque (f) Epoch, but also an everyday word for time, period. A cette époque-là j'étais toujours à Paris: at that time I was still in Paris. La Belle Epoque: the Naughty Nineties.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辅助对照：中文释义字段直接重合：时代；法语额外义项：时期；当时。</w:t>
            </w:r>
          </w:p>
          <w:p>
            <w:r>
              <w:rPr>
                <w:b/>
                <w:color w:val="1F4E78"/>
              </w:rPr>
              <w:t>记忆提示：</w:t>
            </w:r>
            <w:r>
              <w:t>双向记忆：époque → 时代；epoch → 时代。</w:t>
            </w:r>
          </w:p>
          <w:p>
            <w:r>
              <w:rPr>
                <w:b/>
                <w:color w:val="1F4E78"/>
              </w:rPr>
              <w:t>来源例组/搭配：</w:t>
            </w:r>
            <w:r>
              <w:t>vivre avec son ~、meuble d'~、à l'~ (de)。｜词族/搭配：d'époque；à l'époque (de)</w:t>
            </w:r>
          </w:p>
          <w:p>
            <w:r>
              <w:rPr>
                <w:b/>
                <w:color w:val="1F4E78"/>
              </w:rPr>
              <w:t>词族与派生：</w:t>
            </w:r>
            <w:r>
              <w:t>d'époque；à l'époque (de)</w:t>
            </w:r>
          </w:p>
          <w:p>
            <w:r>
              <w:rPr>
                <w:i/>
                <w:color w:val="667085"/>
                <w:sz w:val="17"/>
              </w:rPr>
              <w:t>来源：TEM4 PDF p.109｜假朋友词典 PDF p.73｜LEXI_BRIDGE_FF4-0145｜原书证据驱动复核完成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mouvement</w:t>
            </w:r>
          </w:p>
          <w:p>
            <w:r>
              <w:rPr>
                <w:b/>
              </w:rPr>
              <w:t>n.m.</w:t>
            </w:r>
          </w:p>
          <w:p>
            <w:r>
              <w:rPr>
                <w:color w:val="C00000"/>
              </w:rPr>
              <w:t>易混英文：movement</w:t>
            </w:r>
          </w:p>
          <w:p>
            <w:r>
              <w:t>频级：中频</w:t>
            </w:r>
          </w:p>
          <w:p>
            <w:r>
              <w:t>类型：B 部分对应/语义范围变化</w:t>
            </w:r>
          </w:p>
          <w:p>
            <w:r>
              <w:t>专四：14专四</w:t>
            </w:r>
          </w:p>
        </w:tc>
        <w:tc>
          <w:tcPr>
            <w:tcW w:type="dxa" w:w="4933"/>
            <w:vAlign w:val="top"/>
            <w:shd w:fill="FFFFFF"/>
            <w:tcMar>
              <w:top w:w="150" w:type="dxa"/>
              <w:start w:w="200" w:type="dxa"/>
              <w:bottom w:w="150" w:type="dxa"/>
              <w:end w:w="200" w:type="dxa"/>
            </w:tcMar>
          </w:tcPr>
          <w:p>
            <w:r>
              <w:rPr>
                <w:b/>
                <w:color w:val="1F4E78"/>
              </w:rPr>
              <w:t>TEM4完整释义：</w:t>
            </w:r>
            <w:r>
              <w:t>运动</w:t>
            </w:r>
          </w:p>
          <w:p>
            <w:r>
              <w:rPr>
                <w:b/>
                <w:color w:val="1F4E78"/>
              </w:rPr>
              <w:t>假朋友词典法语义：</w:t>
            </w:r>
            <w:r>
              <w:t>运动；冲动；反应；怒火爆发</w:t>
            </w:r>
          </w:p>
          <w:p>
            <w:r>
              <w:rPr>
                <w:b/>
                <w:color w:val="1F4E78"/>
              </w:rPr>
              <w:t>英文词义：</w:t>
            </w:r>
            <w:r>
              <w:t>运动；动作</w:t>
            </w:r>
          </w:p>
          <w:p>
            <w:r>
              <w:rPr>
                <w:b/>
                <w:color w:val="1F4E78"/>
              </w:rPr>
              <w:t>原书视觉核验摘要：</w:t>
            </w:r>
            <w:r>
              <w:t>页末；mouvement 为 movement，也可指冲动、反应；mouvement de colère 指怒火爆发。</w:t>
            </w:r>
          </w:p>
          <w:p>
            <w:r>
              <w:rPr>
                <w:b/>
                <w:color w:val="1F4E78"/>
              </w:rPr>
              <w:t>原书英文摘录：</w:t>
            </w:r>
            <w:r>
              <w:t>[视觉核验摘要] 页末；mouvement 为 movement，也可指冲动、反应；mouvement de colère 指怒火爆发。</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辅助对照：中文释义字段直接重合：运动；法语额外义项：冲动；反应；怒火爆发；英文额外义项：动作。</w:t>
            </w:r>
          </w:p>
          <w:p>
            <w:r>
              <w:rPr>
                <w:b/>
                <w:color w:val="1F4E78"/>
              </w:rPr>
              <w:t>记忆提示：</w:t>
            </w:r>
            <w:r>
              <w:t>双向记忆：mouvement → 运动；movement → 运动。</w:t>
            </w:r>
          </w:p>
          <w:p>
            <w:r>
              <w:rPr>
                <w:b/>
                <w:color w:val="1F4E78"/>
              </w:rPr>
              <w:t>来源例组/搭配：</w:t>
            </w:r>
            <w:r>
              <w:t>~ d'un corps、~ ouvrier；mouvementé,e。｜词族/搭配：mouvementé,e a.</w:t>
            </w:r>
          </w:p>
          <w:p>
            <w:r>
              <w:rPr>
                <w:b/>
                <w:color w:val="1F4E78"/>
              </w:rPr>
              <w:t>词族与派生：</w:t>
            </w:r>
            <w:r>
              <w:t>mouvementé,e a.</w:t>
            </w:r>
          </w:p>
          <w:p>
            <w:r>
              <w:rPr>
                <w:i/>
                <w:color w:val="667085"/>
                <w:sz w:val="17"/>
              </w:rPr>
              <w:t>来源：TEM4 PDF p.109｜假朋友词典 PDF p.126｜LEXI_BRIDGE_FF4-0147｜原书证据驱动复核完成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résumer</w:t>
            </w:r>
          </w:p>
          <w:p>
            <w:r>
              <w:rPr>
                <w:b/>
              </w:rPr>
              <w:t>v.t.</w:t>
            </w:r>
          </w:p>
          <w:p>
            <w:r>
              <w:rPr>
                <w:color w:val="C00000"/>
              </w:rPr>
              <w:t>易混英文：resume</w:t>
            </w:r>
          </w:p>
          <w:p>
            <w:r>
              <w:t>频级：中频</w:t>
            </w:r>
          </w:p>
          <w:p>
            <w:r>
              <w:t>类型：A 核心义不对应/原书另词表达</w:t>
            </w:r>
          </w:p>
          <w:p>
            <w:r>
              <w:t>专四：17专四</w:t>
            </w:r>
          </w:p>
        </w:tc>
        <w:tc>
          <w:tcPr>
            <w:tcW w:type="dxa" w:w="4933"/>
            <w:vAlign w:val="top"/>
            <w:shd w:fill="FFFFFF"/>
            <w:tcMar>
              <w:top w:w="150" w:type="dxa"/>
              <w:start w:w="200" w:type="dxa"/>
              <w:bottom w:w="150" w:type="dxa"/>
              <w:end w:w="200" w:type="dxa"/>
            </w:tcMar>
          </w:tcPr>
          <w:p>
            <w:r>
              <w:rPr>
                <w:b/>
                <w:color w:val="1F4E78"/>
              </w:rPr>
              <w:t>TEM4完整释义：</w:t>
            </w:r>
            <w:r>
              <w:t>总结</w:t>
            </w:r>
          </w:p>
          <w:p>
            <w:r>
              <w:rPr>
                <w:b/>
                <w:color w:val="1F4E78"/>
              </w:rPr>
              <w:t>假朋友词典法语义：</w:t>
            </w:r>
            <w:r>
              <w:t>概括；总结</w:t>
            </w:r>
          </w:p>
          <w:p>
            <w:r>
              <w:rPr>
                <w:b/>
                <w:color w:val="1F4E78"/>
              </w:rPr>
              <w:t>英文词义：</w:t>
            </w:r>
            <w:r>
              <w:t>简历；继续</w:t>
            </w:r>
          </w:p>
          <w:p>
            <w:r>
              <w:rPr>
                <w:b/>
                <w:color w:val="1F4E78"/>
              </w:rPr>
              <w:t>原书视觉核验摘要：</w:t>
            </w:r>
            <w:r>
              <w:t>中下部；résumer 为概括/总结；to resume=continuer/reprendre。</w:t>
            </w:r>
          </w:p>
          <w:p>
            <w:r>
              <w:rPr>
                <w:b/>
                <w:color w:val="1F4E78"/>
              </w:rPr>
              <w:t>原书英文摘录：</w:t>
            </w:r>
            <w:r>
              <w:t>resumer To sum up. Je vais résumer l'affaire: I'll sum the matter up. En résumé: in short. To resume = continuer, reprendre quelque chose. tre en reidra Des eleves en retard: backward pupils (retarded Could mean pupils who are late (in arriving), as the normal meaning is t be late.</w:t>
            </w:r>
          </w:p>
          <w:p>
            <w:r>
              <w:rPr>
                <w:b/>
                <w:color w:val="1F4E78"/>
              </w:rPr>
              <w:t>关系判定依据：</w:t>
            </w:r>
            <w:r>
              <w:t>原书将该法语词的常用义与易混英文词区分；中文释义字段未提供可靠的共同核心义。</w:t>
            </w:r>
          </w:p>
          <w:p>
            <w:r>
              <w:rPr>
                <w:b/>
                <w:color w:val="1F4E78"/>
              </w:rPr>
              <w:t>核心辨析：</w:t>
            </w:r>
            <w:r>
              <w:t>法语“résumer”表示“总结”；英文“resume”表示“简历；继续”。原书将该法语词的常用义与易混英文词区分；中文释义字段未提供可靠的共同核心义。</w:t>
            </w:r>
          </w:p>
          <w:p>
            <w:r>
              <w:rPr>
                <w:b/>
                <w:color w:val="1F4E78"/>
              </w:rPr>
              <w:t>记忆提示：</w:t>
            </w:r>
            <w:r>
              <w:t>双向记忆：résumer → 总结；resume → 简历。</w:t>
            </w:r>
          </w:p>
          <w:p>
            <w:r>
              <w:rPr>
                <w:b/>
                <w:color w:val="1F4E78"/>
              </w:rPr>
              <w:t>来源例组/搭配：</w:t>
            </w:r>
            <w:r>
              <w:t>~ une histoire；résumé；en résumé = en bref。｜词族/搭配：résumé n.m.；en résumé</w:t>
            </w:r>
          </w:p>
          <w:p>
            <w:r>
              <w:rPr>
                <w:b/>
                <w:color w:val="1F4E78"/>
              </w:rPr>
              <w:t>词族与派生：</w:t>
            </w:r>
            <w:r>
              <w:t>résumé n.m.；en résumé</w:t>
            </w:r>
          </w:p>
          <w:p>
            <w:r>
              <w:rPr>
                <w:i/>
                <w:color w:val="667085"/>
                <w:sz w:val="17"/>
              </w:rPr>
              <w:t>来源：TEM4 PDF p.111｜假朋友词典 PDF p.166｜LEXI_BRIDGE_FF4-0149｜原书证据驱动复核完成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prétendre</w:t>
            </w:r>
          </w:p>
          <w:p>
            <w:r>
              <w:rPr>
                <w:b/>
              </w:rPr>
              <w:t>v.t.; v.t.ind.</w:t>
            </w:r>
          </w:p>
          <w:p>
            <w:r>
              <w:rPr>
                <w:color w:val="C00000"/>
              </w:rPr>
              <w:t>易混英文：pretend</w:t>
            </w:r>
          </w:p>
          <w:p>
            <w:r>
              <w:t>频级：中频</w:t>
            </w:r>
          </w:p>
          <w:p>
            <w:r>
              <w:t>类型：B 部分对应/语义范围变化</w:t>
            </w:r>
          </w:p>
          <w:p>
            <w:r>
              <w:t>专四：10专四</w:t>
            </w:r>
          </w:p>
        </w:tc>
        <w:tc>
          <w:tcPr>
            <w:tcW w:type="dxa" w:w="4933"/>
            <w:vAlign w:val="top"/>
            <w:shd w:fill="FFFFFF"/>
            <w:tcMar>
              <w:top w:w="150" w:type="dxa"/>
              <w:start w:w="200" w:type="dxa"/>
              <w:bottom w:w="150" w:type="dxa"/>
              <w:end w:w="200" w:type="dxa"/>
            </w:tcMar>
          </w:tcPr>
          <w:p>
            <w:r>
              <w:rPr>
                <w:b/>
                <w:color w:val="1F4E78"/>
              </w:rPr>
              <w:t>TEM4完整释义：</w:t>
            </w:r>
            <w:r>
              <w:t>想要；打算；认为；声称；追求</w:t>
            </w:r>
          </w:p>
          <w:p>
            <w:r>
              <w:rPr>
                <w:b/>
                <w:color w:val="1F4E78"/>
              </w:rPr>
              <w:t>假朋友词典法语义：</w:t>
            </w:r>
            <w:r>
              <w:t>要求；声称</w:t>
            </w:r>
          </w:p>
          <w:p>
            <w:r>
              <w:rPr>
                <w:b/>
                <w:color w:val="1F4E78"/>
              </w:rPr>
              <w:t>英文词义：</w:t>
            </w:r>
            <w:r>
              <w:t>假装；声称</w:t>
            </w:r>
          </w:p>
          <w:p>
            <w:r>
              <w:rPr>
                <w:b/>
                <w:color w:val="1F4E78"/>
              </w:rPr>
              <w:t>原书视觉核验摘要：</w:t>
            </w:r>
            <w:r>
              <w:t>下中部粗体词头；prétendre 是易误导词，通常为要求或声称；to pretend=faire semblant de。</w:t>
            </w:r>
          </w:p>
          <w:p>
            <w:r>
              <w:rPr>
                <w:b/>
                <w:color w:val="1F4E78"/>
              </w:rPr>
              <w:t>原书英文摘录：</w:t>
            </w:r>
            <w:r>
              <w:t>prétendre A deceptive word, as 'pretend' will often make sense. The usual meaning is to clair, assert (the Young Pretender claimed the throne). Il prétend qu'il est malade: he claims to be ill. Je ne prétends pas qu'il vous aidera: I am not saying he will help you. To pretend = faire semblant de.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辅助对照：中文释义字段直接重合：声称；法语额外义项：要求；英文额外义项：假装。</w:t>
            </w:r>
          </w:p>
          <w:p>
            <w:r>
              <w:rPr>
                <w:b/>
                <w:color w:val="1F4E78"/>
              </w:rPr>
              <w:t>记忆提示：</w:t>
            </w:r>
            <w:r>
              <w:t>双向记忆：prétendre → 想要；pretend → 假装。</w:t>
            </w:r>
          </w:p>
          <w:p>
            <w:r>
              <w:rPr>
                <w:b/>
                <w:color w:val="1F4E78"/>
              </w:rPr>
              <w:t>来源例组/搭配：</w:t>
            </w:r>
            <w:r>
              <w:t>Que prétendez-vous faire ?、Elle... le prétend、~ aux honneurs；prétentieux,se。｜词族/搭配：prétentieux,se a.</w:t>
            </w:r>
          </w:p>
          <w:p>
            <w:r>
              <w:rPr>
                <w:b/>
                <w:color w:val="1F4E78"/>
              </w:rPr>
              <w:t>词族与派生：</w:t>
            </w:r>
            <w:r>
              <w:t>prétentieux,se a.</w:t>
            </w:r>
          </w:p>
          <w:p>
            <w:r>
              <w:rPr>
                <w:i/>
                <w:color w:val="667085"/>
                <w:sz w:val="17"/>
              </w:rPr>
              <w:t>来源：TEM4 PDF p.113｜假朋友词典 PDF p.151｜LEXI_BRIDGE_FF4-0155｜原书证据驱动复核完成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fumer</w:t>
            </w:r>
          </w:p>
          <w:p>
            <w:r>
              <w:rPr>
                <w:b/>
              </w:rPr>
              <w:t>v.i.; v.t.</w:t>
            </w:r>
          </w:p>
          <w:p>
            <w:r>
              <w:rPr>
                <w:color w:val="C00000"/>
              </w:rPr>
              <w:t>易混英文：fume</w:t>
            </w:r>
          </w:p>
          <w:p>
            <w:r>
              <w:t>频级：中频</w:t>
            </w:r>
          </w:p>
          <w:p>
            <w:r>
              <w:t>类型：A 核心义不对应/原书另词表达</w:t>
            </w:r>
          </w:p>
          <w:p>
            <w:r>
              <w:t>专四：08专四</w:t>
            </w:r>
          </w:p>
        </w:tc>
        <w:tc>
          <w:tcPr>
            <w:tcW w:type="dxa" w:w="4933"/>
            <w:vAlign w:val="top"/>
            <w:shd w:fill="FFFFFF"/>
            <w:tcMar>
              <w:top w:w="150" w:type="dxa"/>
              <w:start w:w="200" w:type="dxa"/>
              <w:bottom w:w="150" w:type="dxa"/>
              <w:end w:w="200" w:type="dxa"/>
            </w:tcMar>
          </w:tcPr>
          <w:p>
            <w:r>
              <w:rPr>
                <w:b/>
                <w:color w:val="1F4E78"/>
              </w:rPr>
              <w:t>TEM4完整释义：</w:t>
            </w:r>
            <w:r>
              <w:t>冒烟；熏制；吸烟</w:t>
            </w:r>
          </w:p>
          <w:p>
            <w:r>
              <w:rPr>
                <w:b/>
                <w:color w:val="1F4E78"/>
              </w:rPr>
              <w:t>假朋友词典法语义：</w:t>
            </w:r>
            <w:r>
              <w:t>吸烟；发怒；施肥</w:t>
            </w:r>
          </w:p>
          <w:p>
            <w:r>
              <w:rPr>
                <w:b/>
                <w:color w:val="1F4E78"/>
              </w:rPr>
              <w:t>英文词义：</w:t>
            </w:r>
            <w:r>
              <w:t>冒烟；愤怒</w:t>
            </w:r>
          </w:p>
          <w:p>
            <w:r>
              <w:rPr>
                <w:b/>
                <w:color w:val="1F4E78"/>
              </w:rPr>
              <w:t>原书视觉核验摘要：</w:t>
            </w:r>
            <w:r>
              <w:t>中下部；fumer 通常为 smoke，口语可为 be angry，也指用粪肥施肥。</w:t>
            </w:r>
          </w:p>
          <w:p>
            <w:r>
              <w:rPr>
                <w:b/>
                <w:color w:val="1F4E78"/>
              </w:rPr>
              <w:t>原书英文摘录：</w:t>
            </w:r>
            <w:r>
              <w:t>fumer To smoke is the usual meaning, although (familiarly) it can mean to</w:t>
            </w:r>
          </w:p>
          <w:p>
            <w:r>
              <w:rPr>
                <w:b/>
                <w:color w:val="1F4E78"/>
              </w:rPr>
              <w:t>关系判定依据：</w:t>
            </w:r>
            <w:r>
              <w:t>原书将该法语词的常用义与易混英文词区分；中文释义字段未提供可靠的共同核心义。</w:t>
            </w:r>
          </w:p>
          <w:p>
            <w:r>
              <w:rPr>
                <w:b/>
                <w:color w:val="1F4E78"/>
              </w:rPr>
              <w:t>核心辨析：</w:t>
            </w:r>
            <w:r>
              <w:t>法语“fumer”表示“冒烟；熏制；吸烟”；英文“fume”表示“冒烟；愤怒”。原书将该法语词的常用义与易混英文词区分；中文释义字段未提供可靠的共同核心义。</w:t>
            </w:r>
          </w:p>
          <w:p>
            <w:r>
              <w:rPr>
                <w:b/>
                <w:color w:val="1F4E78"/>
              </w:rPr>
              <w:t>记忆提示：</w:t>
            </w:r>
            <w:r>
              <w:t>双向记忆：fumer → 冒烟；fume → 冒烟。</w:t>
            </w:r>
          </w:p>
          <w:p>
            <w:r>
              <w:rPr>
                <w:b/>
                <w:color w:val="1F4E78"/>
              </w:rPr>
              <w:t>来源例组/搭配：</w:t>
            </w:r>
            <w:r>
              <w:t>La cheminée fume、~ de la viande、Il est défendu de ~；fumeur,se、fumée。｜词族/搭配：fumeur,se n.；fumée n.f.</w:t>
            </w:r>
          </w:p>
          <w:p>
            <w:r>
              <w:rPr>
                <w:b/>
                <w:color w:val="1F4E78"/>
              </w:rPr>
              <w:t>词族与派生：</w:t>
            </w:r>
            <w:r>
              <w:t>fumeur,se n.；fumée n.f.</w:t>
            </w:r>
          </w:p>
          <w:p>
            <w:r>
              <w:rPr>
                <w:i/>
                <w:color w:val="667085"/>
                <w:sz w:val="17"/>
              </w:rPr>
              <w:t>来源：TEM4 PDF p.115｜假朋友词典 PDF p.87｜LEXI_BRIDGE_FF4-0160｜原书证据驱动复核完成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retirer</w:t>
            </w:r>
          </w:p>
          <w:p>
            <w:r>
              <w:rPr>
                <w:b/>
              </w:rPr>
              <w:t>v.t.; v.pr.</w:t>
            </w:r>
          </w:p>
          <w:p>
            <w:r>
              <w:rPr>
                <w:color w:val="C00000"/>
              </w:rPr>
              <w:t>易混英文：retire</w:t>
            </w:r>
          </w:p>
          <w:p>
            <w:r>
              <w:t>频级：中频</w:t>
            </w:r>
          </w:p>
          <w:p>
            <w:r>
              <w:t>类型：B 部分对应/语义范围变化</w:t>
            </w:r>
          </w:p>
          <w:p>
            <w:r>
              <w:t>专四：13专四</w:t>
            </w:r>
          </w:p>
        </w:tc>
        <w:tc>
          <w:tcPr>
            <w:tcW w:type="dxa" w:w="4933"/>
            <w:vAlign w:val="top"/>
            <w:shd w:fill="FFFFFF"/>
            <w:tcMar>
              <w:top w:w="150" w:type="dxa"/>
              <w:start w:w="200" w:type="dxa"/>
              <w:bottom w:w="150" w:type="dxa"/>
              <w:end w:w="200" w:type="dxa"/>
            </w:tcMar>
          </w:tcPr>
          <w:p>
            <w:r>
              <w:rPr>
                <w:b/>
                <w:color w:val="1F4E78"/>
              </w:rPr>
              <w:t>TEM4完整释义：</w:t>
            </w:r>
            <w:r>
              <w:t>收回；取回；撤退</w:t>
            </w:r>
          </w:p>
          <w:p>
            <w:r>
              <w:rPr>
                <w:b/>
                <w:color w:val="1F4E78"/>
              </w:rPr>
              <w:t>假朋友词典法语义：</w:t>
            </w:r>
            <w:r>
              <w:t>拉回；撤回；移走；退休；退出</w:t>
            </w:r>
          </w:p>
          <w:p>
            <w:r>
              <w:rPr>
                <w:b/>
                <w:color w:val="1F4E78"/>
              </w:rPr>
              <w:t>英文词义：</w:t>
            </w:r>
            <w:r>
              <w:t>退休；撤退</w:t>
            </w:r>
          </w:p>
          <w:p>
            <w:r>
              <w:rPr>
                <w:b/>
                <w:color w:val="1F4E78"/>
              </w:rPr>
              <w:t>原书视觉核验摘要：</w:t>
            </w:r>
            <w:r>
              <w:t>上部；retirer 为拉回/撤回/移走，se retirer 可退休或退出；to retire=prendre sa retraite。</w:t>
            </w:r>
          </w:p>
          <w:p>
            <w:r>
              <w:rPr>
                <w:b/>
                <w:color w:val="1F4E78"/>
              </w:rPr>
              <w:t>原书英文摘录：</w:t>
            </w:r>
            <w:r>
              <w:t>Retired (general term) = en retraite.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辅助对照：中文释义字段直接重合：退休；法语额外义项：拉回；撤回；移走；退出；英文额外义项：撤退。</w:t>
            </w:r>
          </w:p>
          <w:p>
            <w:r>
              <w:rPr>
                <w:b/>
                <w:color w:val="1F4E78"/>
              </w:rPr>
              <w:t>记忆提示：</w:t>
            </w:r>
            <w:r>
              <w:t>双向记忆：retirer → 收回；retire → 退休。</w:t>
            </w:r>
          </w:p>
          <w:p>
            <w:r>
              <w:rPr>
                <w:b/>
                <w:color w:val="1F4E78"/>
              </w:rPr>
              <w:t>来源例组/搭配：</w:t>
            </w:r>
            <w:r>
              <w:t>~ sa parole、~ son colis、se ~ de la vie politique。</w:t>
            </w:r>
          </w:p>
          <w:p>
            <w:r>
              <w:rPr>
                <w:b/>
                <w:color w:val="1F4E78"/>
              </w:rPr>
              <w:t>词族与派生：</w:t>
            </w:r>
            <w:r>
              <w:t>来源页未单列</w:t>
            </w:r>
          </w:p>
          <w:p>
            <w:r>
              <w:rPr>
                <w:i/>
                <w:color w:val="667085"/>
                <w:sz w:val="17"/>
              </w:rPr>
              <w:t>来源：TEM4 PDF p.126｜假朋友词典 PDF p.167｜LEXI_BRIDGE_FF4-0164｜原书证据驱动复核完成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foyer</w:t>
            </w:r>
          </w:p>
          <w:p>
            <w:r>
              <w:rPr>
                <w:b/>
              </w:rPr>
              <w:t>n.m.</w:t>
            </w:r>
          </w:p>
          <w:p>
            <w:r>
              <w:rPr>
                <w:color w:val="C00000"/>
              </w:rPr>
              <w:t>易混英文：foyer</w:t>
            </w:r>
          </w:p>
          <w:p>
            <w:r>
              <w:t>频级：中频</w:t>
            </w:r>
          </w:p>
          <w:p>
            <w:r>
              <w:t>类型：B 部分对应/语义范围变化</w:t>
            </w:r>
          </w:p>
          <w:p>
            <w:r>
              <w:t>专四：14专四</w:t>
            </w:r>
          </w:p>
        </w:tc>
        <w:tc>
          <w:tcPr>
            <w:tcW w:type="dxa" w:w="4933"/>
            <w:vAlign w:val="top"/>
            <w:shd w:fill="FFFFFF"/>
            <w:tcMar>
              <w:top w:w="150" w:type="dxa"/>
              <w:start w:w="200" w:type="dxa"/>
              <w:bottom w:w="150" w:type="dxa"/>
              <w:end w:w="200" w:type="dxa"/>
            </w:tcMar>
          </w:tcPr>
          <w:p>
            <w:r>
              <w:rPr>
                <w:b/>
                <w:color w:val="1F4E78"/>
              </w:rPr>
              <w:t>TEM4完整释义：</w:t>
            </w:r>
            <w:r>
              <w:t>壁炉；家；户；家庭</w:t>
            </w:r>
          </w:p>
          <w:p>
            <w:r>
              <w:rPr>
                <w:b/>
                <w:color w:val="1F4E78"/>
              </w:rPr>
              <w:t>假朋友词典法语义：</w:t>
            </w:r>
            <w:r>
              <w:t>家；炉边；俱乐部；中心；病灶</w:t>
            </w:r>
          </w:p>
          <w:p>
            <w:r>
              <w:rPr>
                <w:b/>
                <w:color w:val="1F4E78"/>
              </w:rPr>
              <w:t>英文词义：</w:t>
            </w:r>
            <w:r>
              <w:t>剧院前厅</w:t>
            </w:r>
          </w:p>
          <w:p>
            <w:r>
              <w:rPr>
                <w:b/>
                <w:color w:val="1F4E78"/>
              </w:rPr>
              <w:t>原书视觉核验摘要：</w:t>
            </w:r>
            <w:r>
              <w:t>中部；foyer 不仅为剧院 foyer，主要指 home/hearth，也可为 club/centre 或传染病中心。</w:t>
            </w:r>
          </w:p>
          <w:p>
            <w:r>
              <w:rPr>
                <w:b/>
                <w:color w:val="1F4E78"/>
              </w:rPr>
              <w:t>原书英文摘录：</w:t>
            </w:r>
            <w:r>
              <w:t>foyer (m) In addition to foyer of a theatre, its chief meaning is home, or hearth. Par un tel temps il est agréable de rester près du foyer: in such weather it is pleasant to stay by the fire. Can also mean a club or centre, and the centre of an outbreak. Note verres (m) à double foyer: bifocals (here foyer means focus).</w:t>
            </w:r>
          </w:p>
          <w:p>
            <w:r>
              <w:rPr>
                <w:b/>
                <w:color w:val="1F4E78"/>
              </w:rPr>
              <w:t>关系判定依据：</w:t>
            </w:r>
            <w:r>
              <w:t>按原书英文释义逐项核对，确认存在真实对应义，同时另有更常用或更宽的法语义。</w:t>
            </w:r>
          </w:p>
          <w:p>
            <w:r>
              <w:rPr>
                <w:b/>
                <w:color w:val="1F4E78"/>
              </w:rPr>
              <w:t>核心辨析：</w:t>
            </w:r>
            <w:r>
              <w:t>按原书英文释义逐项核对，确认存在真实对应义，同时另有更常用或更宽的法语义。 辅助对照：法语额外义项：家；炉边；俱乐部；中心；病灶；英文额外义项：剧院前厅。</w:t>
            </w:r>
          </w:p>
          <w:p>
            <w:r>
              <w:rPr>
                <w:b/>
                <w:color w:val="1F4E78"/>
              </w:rPr>
              <w:t>记忆提示：</w:t>
            </w:r>
            <w:r>
              <w:t>双向记忆：foyer → 壁炉；foyer → 剧院前厅。</w:t>
            </w:r>
          </w:p>
          <w:p>
            <w:r>
              <w:rPr>
                <w:b/>
                <w:color w:val="1F4E78"/>
              </w:rPr>
              <w:t>来源例组/搭配：</w:t>
            </w:r>
            <w:r>
              <w:t>devant le ~、La taille des ~s se réduit、femme au ~。｜词族/搭配：femme au foyer</w:t>
            </w:r>
          </w:p>
          <w:p>
            <w:r>
              <w:rPr>
                <w:b/>
                <w:color w:val="1F4E78"/>
              </w:rPr>
              <w:t>词族与派生：</w:t>
            </w:r>
            <w:r>
              <w:t>femme au foyer</w:t>
            </w:r>
          </w:p>
          <w:p>
            <w:r>
              <w:rPr>
                <w:i/>
                <w:color w:val="667085"/>
                <w:sz w:val="17"/>
              </w:rPr>
              <w:t>来源：TEM4 PDF p.127｜假朋友词典 PDF p.86｜LEXI_BRIDGE_FF4-0165｜原书证据驱动复核完成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cause</w:t>
            </w:r>
          </w:p>
          <w:p>
            <w:r>
              <w:rPr>
                <w:b/>
              </w:rPr>
              <w:t>n.f.</w:t>
            </w:r>
          </w:p>
          <w:p>
            <w:r>
              <w:rPr>
                <w:color w:val="C00000"/>
              </w:rPr>
              <w:t>易混英文：cause</w:t>
            </w:r>
          </w:p>
          <w:p>
            <w:r>
              <w:t>频级：中频</w:t>
            </w:r>
          </w:p>
          <w:p>
            <w:r>
              <w:t>类型：B 部分对应/语义范围变化</w:t>
            </w:r>
          </w:p>
          <w:p>
            <w:r>
              <w:t>专四：14专四</w:t>
            </w:r>
          </w:p>
        </w:tc>
        <w:tc>
          <w:tcPr>
            <w:tcW w:type="dxa" w:w="4933"/>
            <w:vAlign w:val="top"/>
            <w:shd w:fill="FFFFFF"/>
            <w:tcMar>
              <w:top w:w="150" w:type="dxa"/>
              <w:start w:w="200" w:type="dxa"/>
              <w:bottom w:w="150" w:type="dxa"/>
              <w:end w:w="200" w:type="dxa"/>
            </w:tcMar>
          </w:tcPr>
          <w:p>
            <w:r>
              <w:rPr>
                <w:b/>
                <w:color w:val="1F4E78"/>
              </w:rPr>
              <w:t>TEM4完整释义：</w:t>
            </w:r>
            <w:r>
              <w:t>原因；诉讼案件；事业；利益</w:t>
            </w:r>
          </w:p>
          <w:p>
            <w:r>
              <w:rPr>
                <w:b/>
                <w:color w:val="1F4E78"/>
              </w:rPr>
              <w:t>假朋友词典法语义：</w:t>
            </w:r>
            <w:r>
              <w:t>原因；诉讼案件；起诉</w:t>
            </w:r>
          </w:p>
          <w:p>
            <w:r>
              <w:rPr>
                <w:b/>
                <w:color w:val="1F4E78"/>
              </w:rPr>
              <w:t>英文词义：</w:t>
            </w:r>
            <w:r>
              <w:t>原因</w:t>
            </w:r>
          </w:p>
          <w:p>
            <w:r>
              <w:rPr>
                <w:b/>
                <w:color w:val="1F4E78"/>
              </w:rPr>
              <w:t>原书视觉核验摘要：</w:t>
            </w:r>
            <w:r>
              <w:t>中上部；cause (f) various senses and legal trial/case/brief; mettre en cause。</w:t>
            </w:r>
          </w:p>
          <w:p>
            <w:r>
              <w:rPr>
                <w:b/>
                <w:color w:val="1F4E78"/>
              </w:rPr>
              <w:t>原书英文摘录：</w:t>
            </w:r>
            <w:r>
              <w:t>[视觉核验摘要] 中上部；cause (f) various senses and legal trial/case/brief; mettre en cause。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辅助对照：中文释义字段直接重合：原因；法语额外义项：诉讼案件；起诉。</w:t>
            </w:r>
          </w:p>
          <w:p>
            <w:r>
              <w:rPr>
                <w:b/>
                <w:color w:val="1F4E78"/>
              </w:rPr>
              <w:t>记忆提示：</w:t>
            </w:r>
            <w:r>
              <w:t>双向记忆：cause → 原因；cause → 原因。</w:t>
            </w:r>
          </w:p>
          <w:p>
            <w:r>
              <w:rPr>
                <w:b/>
                <w:color w:val="1F4E78"/>
              </w:rPr>
              <w:t>来源例组/搭配：</w:t>
            </w:r>
            <w:r>
              <w:t>une ~ importante、à ~ de；gagner / perdre une ~、mettre / remettre en ~、~ du peuple。｜词族/搭配：à cause de；mettre en cause；remettre en cause</w:t>
            </w:r>
          </w:p>
          <w:p>
            <w:r>
              <w:rPr>
                <w:b/>
                <w:color w:val="1F4E78"/>
              </w:rPr>
              <w:t>词族与派生：</w:t>
            </w:r>
            <w:r>
              <w:t>à cause de；mettre en cause；remettre en cause</w:t>
            </w:r>
          </w:p>
          <w:p>
            <w:r>
              <w:rPr>
                <w:i/>
                <w:color w:val="667085"/>
                <w:sz w:val="17"/>
              </w:rPr>
              <w:t>来源：TEM4 PDF p.128｜假朋友词典 PDF p.33｜LEXI_BRIDGE_FF4-0166｜原书证据驱动复核完成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toile</w:t>
            </w:r>
          </w:p>
          <w:p>
            <w:r>
              <w:rPr>
                <w:b/>
              </w:rPr>
              <w:t>n.f.</w:t>
            </w:r>
          </w:p>
          <w:p>
            <w:r>
              <w:rPr>
                <w:color w:val="C00000"/>
              </w:rPr>
              <w:t>易混英文：toil</w:t>
            </w:r>
          </w:p>
          <w:p>
            <w:r>
              <w:t>频级：中频</w:t>
            </w:r>
          </w:p>
          <w:p>
            <w:r>
              <w:t>类型：A 核心义不对应/原书另词表达</w:t>
            </w:r>
          </w:p>
          <w:p>
            <w:r>
              <w:t>专四：16专四</w:t>
            </w:r>
          </w:p>
        </w:tc>
        <w:tc>
          <w:tcPr>
            <w:tcW w:type="dxa" w:w="4933"/>
            <w:vAlign w:val="top"/>
            <w:shd w:fill="FFFFFF"/>
            <w:tcMar>
              <w:top w:w="150" w:type="dxa"/>
              <w:start w:w="200" w:type="dxa"/>
              <w:bottom w:w="150" w:type="dxa"/>
              <w:end w:w="200" w:type="dxa"/>
            </w:tcMar>
          </w:tcPr>
          <w:p>
            <w:r>
              <w:rPr>
                <w:b/>
                <w:color w:val="1F4E78"/>
              </w:rPr>
              <w:t>TEM4完整释义：</w:t>
            </w:r>
            <w:r>
              <w:t>布；织物；画布上的画；蛛网</w:t>
            </w:r>
          </w:p>
          <w:p>
            <w:r>
              <w:rPr>
                <w:b/>
                <w:color w:val="1F4E78"/>
              </w:rPr>
              <w:t>假朋友词典法语义：</w:t>
            </w:r>
            <w:r>
              <w:t>布料；亚麻布；帆布；背景幕布；蛛网</w:t>
            </w:r>
          </w:p>
          <w:p>
            <w:r>
              <w:rPr>
                <w:b/>
                <w:color w:val="1F4E78"/>
              </w:rPr>
              <w:t>英文词义：</w:t>
            </w:r>
            <w:r>
              <w:t>辛劳</w:t>
            </w:r>
          </w:p>
          <w:p>
            <w:r>
              <w:rPr>
                <w:b/>
                <w:color w:val="1F4E78"/>
              </w:rPr>
              <w:t>原书视觉核验摘要：</w:t>
            </w:r>
            <w:r>
              <w:t>中下部；toile 指布、画布、背景幕布，也见 toile d’araignée。</w:t>
            </w:r>
          </w:p>
          <w:p>
            <w:r>
              <w:rPr>
                <w:b/>
                <w:color w:val="1F4E78"/>
              </w:rPr>
              <w:t>原书英文摘录：</w:t>
            </w:r>
            <w:r>
              <w:t>toile (f) Not toil (= peine (f), efforts (m) ), butcloth, linen, canvas (toile de fond: backrloth, backdrop), or sometimes sail. Toile d'araignée: cobweb.</w:t>
            </w:r>
          </w:p>
          <w:p>
            <w:r>
              <w:rPr>
                <w:b/>
                <w:color w:val="1F4E78"/>
              </w:rPr>
              <w:t>关系判定依据：</w:t>
            </w:r>
            <w:r>
              <w:t>原书将该法语词的常用义与易混英文词区分；中文释义字段未提供可靠的共同核心义。</w:t>
            </w:r>
          </w:p>
          <w:p>
            <w:r>
              <w:rPr>
                <w:b/>
                <w:color w:val="1F4E78"/>
              </w:rPr>
              <w:t>核心辨析：</w:t>
            </w:r>
            <w:r>
              <w:t>法语“toile”表示“布；织物；画布上的画；蛛网”；英文“toil”表示“辛劳”。原书将该法语词的常用义与易混英文词区分；中文释义字段未提供可靠的共同核心义。</w:t>
            </w:r>
          </w:p>
          <w:p>
            <w:r>
              <w:rPr>
                <w:b/>
                <w:color w:val="1F4E78"/>
              </w:rPr>
              <w:t>记忆提示：</w:t>
            </w:r>
            <w:r>
              <w:t>双向记忆：toile → 布；toil → 辛劳。</w:t>
            </w:r>
          </w:p>
          <w:p>
            <w:r>
              <w:rPr>
                <w:b/>
                <w:color w:val="1F4E78"/>
              </w:rPr>
              <w:t>来源例组/搭配：</w:t>
            </w:r>
            <w:r>
              <w:t>~s de coton、~ de Cézanne、sur la T~。｜词族/搭配：sur la Toile</w:t>
            </w:r>
          </w:p>
          <w:p>
            <w:r>
              <w:rPr>
                <w:b/>
                <w:color w:val="1F4E78"/>
              </w:rPr>
              <w:t>词族与派生：</w:t>
            </w:r>
            <w:r>
              <w:t>sur la Toile</w:t>
            </w:r>
          </w:p>
          <w:p>
            <w:r>
              <w:rPr>
                <w:i/>
                <w:color w:val="667085"/>
                <w:sz w:val="17"/>
              </w:rPr>
              <w:t>来源：TEM4 PDF p.129｜假朋友词典 PDF p.189｜LEXI_BRIDGE_FF4-0167｜原书证据驱动复核完成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embarras</w:t>
            </w:r>
          </w:p>
          <w:p>
            <w:r>
              <w:rPr>
                <w:b/>
              </w:rPr>
              <w:t>n.m.</w:t>
            </w:r>
          </w:p>
          <w:p>
            <w:r>
              <w:rPr>
                <w:color w:val="C00000"/>
              </w:rPr>
              <w:t>易混英文：embarrassment</w:t>
            </w:r>
          </w:p>
          <w:p>
            <w:r>
              <w:t>频级：中频</w:t>
            </w:r>
          </w:p>
          <w:p>
            <w:r>
              <w:t>类型：B 部分对应/语义范围变化</w:t>
            </w:r>
          </w:p>
          <w:p>
            <w:r>
              <w:t>专四：05专四</w:t>
            </w:r>
          </w:p>
        </w:tc>
        <w:tc>
          <w:tcPr>
            <w:tcW w:type="dxa" w:w="4933"/>
            <w:vAlign w:val="top"/>
            <w:shd w:fill="FFFFFF"/>
            <w:tcMar>
              <w:top w:w="150" w:type="dxa"/>
              <w:start w:w="200" w:type="dxa"/>
              <w:bottom w:w="150" w:type="dxa"/>
              <w:end w:w="200" w:type="dxa"/>
            </w:tcMar>
          </w:tcPr>
          <w:p>
            <w:r>
              <w:rPr>
                <w:b/>
                <w:color w:val="1F4E78"/>
              </w:rPr>
              <w:t>TEM4完整释义：</w:t>
            </w:r>
            <w:r>
              <w:t>尴尬、为难；困境、拮据；不便、麻烦；交通堵塞、障碍</w:t>
            </w:r>
          </w:p>
          <w:p>
            <w:r>
              <w:rPr>
                <w:b/>
                <w:color w:val="1F4E78"/>
              </w:rPr>
              <w:t>假朋友词典法语义：</w:t>
            </w:r>
            <w:r>
              <w:t>困难；经济拮据；选择困难；肠胃不适</w:t>
            </w:r>
          </w:p>
          <w:p>
            <w:r>
              <w:rPr>
                <w:b/>
                <w:color w:val="1F4E78"/>
              </w:rPr>
              <w:t>英文词义：</w:t>
            </w:r>
            <w:r>
              <w:t>尴尬</w:t>
            </w:r>
          </w:p>
          <w:p>
            <w:r>
              <w:rPr>
                <w:b/>
                <w:color w:val="1F4E78"/>
              </w:rPr>
              <w:t>原书视觉核验摘要：</w:t>
            </w:r>
            <w:r>
              <w:t>上部；embarras embarrassment but frequently financial/difficult choice/upset stomach; embarrassment often = gêne。</w:t>
            </w:r>
          </w:p>
          <w:p>
            <w:r>
              <w:rPr>
                <w:b/>
                <w:color w:val="1F4E78"/>
              </w:rPr>
              <w:t>原书英文摘录：</w:t>
            </w:r>
            <w:r>
              <w:t>embarras (m) Can mean embarrassment, but frequently difficulty (often financial) or difficulty of choice. Il a des embarras d'argent: he is in financial difficulties. L'embarras du choix: too much to choose from. And un embarras gastrique is when you have an upset stomach. Embarrassment (often) = gêne (f).</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辅助对照：法语额外义项：困难；经济拮据；选择困难；肠胃不适；英文额外义项：尴尬。</w:t>
            </w:r>
          </w:p>
          <w:p>
            <w:r>
              <w:rPr>
                <w:b/>
                <w:color w:val="1F4E78"/>
              </w:rPr>
              <w:t>记忆提示：</w:t>
            </w:r>
            <w:r>
              <w:t>双向记忆：embarras → 尴尬；embarrassment → 尴尬。</w:t>
            </w:r>
          </w:p>
          <w:p>
            <w:r>
              <w:rPr>
                <w:b/>
                <w:color w:val="1F4E78"/>
              </w:rPr>
              <w:t>来源例组/搭配：</w:t>
            </w:r>
            <w:r>
              <w:t>montrer son ~、avoir des ~ d'argent、causer de l'~、~ de voitures；embarrasser、embarrassant,e。｜词族/搭配：embarrasser v.t.；embarrassant,e a.</w:t>
            </w:r>
          </w:p>
          <w:p>
            <w:r>
              <w:rPr>
                <w:b/>
                <w:color w:val="1F4E78"/>
              </w:rPr>
              <w:t>词族与派生：</w:t>
            </w:r>
            <w:r>
              <w:t>embarrasser v.t.；embarrassant,e a.</w:t>
            </w:r>
          </w:p>
          <w:p>
            <w:r>
              <w:rPr>
                <w:i/>
                <w:color w:val="667085"/>
                <w:sz w:val="17"/>
              </w:rPr>
              <w:t>来源：TEM4 PDF p.130｜假朋友词典 PDF p.70｜LEXI_BRIDGE_FF4-0168｜原书证据驱动复核完成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primitif</w:t>
            </w:r>
          </w:p>
          <w:p>
            <w:r>
              <w:rPr>
                <w:b/>
              </w:rPr>
              <w:t>a.</w:t>
            </w:r>
          </w:p>
          <w:p>
            <w:r>
              <w:rPr>
                <w:color w:val="C00000"/>
              </w:rPr>
              <w:t>易混英文：primitive</w:t>
            </w:r>
          </w:p>
          <w:p>
            <w:r>
              <w:t>频级：中频</w:t>
            </w:r>
          </w:p>
          <w:p>
            <w:r>
              <w:t>类型：B 部分对应/语义范围变化</w:t>
            </w:r>
          </w:p>
          <w:p>
            <w:r>
              <w:t>专四：16专四</w:t>
            </w:r>
          </w:p>
        </w:tc>
        <w:tc>
          <w:tcPr>
            <w:tcW w:type="dxa" w:w="4933"/>
            <w:vAlign w:val="top"/>
            <w:shd w:fill="FFFFFF"/>
            <w:tcMar>
              <w:top w:w="150" w:type="dxa"/>
              <w:start w:w="200" w:type="dxa"/>
              <w:bottom w:w="150" w:type="dxa"/>
              <w:end w:w="200" w:type="dxa"/>
            </w:tcMar>
          </w:tcPr>
          <w:p>
            <w:r>
              <w:rPr>
                <w:b/>
                <w:color w:val="1F4E78"/>
              </w:rPr>
              <w:t>TEM4完整释义：</w:t>
            </w:r>
            <w:r>
              <w:t>原始的；最初的</w:t>
            </w:r>
          </w:p>
          <w:p>
            <w:r>
              <w:rPr>
                <w:b/>
                <w:color w:val="1F4E78"/>
              </w:rPr>
              <w:t>假朋友词典法语义：</w:t>
            </w:r>
            <w:r>
              <w:t>原始的；最初的</w:t>
            </w:r>
          </w:p>
          <w:p>
            <w:r>
              <w:rPr>
                <w:b/>
                <w:color w:val="1F4E78"/>
              </w:rPr>
              <w:t>英文词义：</w:t>
            </w:r>
            <w:r>
              <w:t>原始的；简陋的</w:t>
            </w:r>
          </w:p>
          <w:p>
            <w:r>
              <w:rPr>
                <w:b/>
                <w:color w:val="1F4E78"/>
              </w:rPr>
              <w:t>原书视觉核验摘要：</w:t>
            </w:r>
            <w:r>
              <w:t>下部粗体词头；primitif 为 primitive，也可指 original/最初的。</w:t>
            </w:r>
          </w:p>
          <w:p>
            <w:r>
              <w:rPr>
                <w:b/>
                <w:color w:val="1F4E78"/>
              </w:rPr>
              <w:t>原书英文摘录：</w:t>
            </w:r>
            <w:r>
              <w:t>primitif Primitive, but also original. Le sens primitif a disparu: the original sense has disappeared. Le cinéma primitif: the early cinema.</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辅助对照：中文释义字段直接重合：原始的；法语额外义项：最初的；英文额外义项：简陋的。</w:t>
            </w:r>
          </w:p>
          <w:p>
            <w:r>
              <w:rPr>
                <w:b/>
                <w:color w:val="1F4E78"/>
              </w:rPr>
              <w:t>记忆提示：</w:t>
            </w:r>
            <w:r>
              <w:t>双向记忆：primitif → 原始的；primitive → 原始的。</w:t>
            </w:r>
          </w:p>
          <w:p>
            <w:r>
              <w:rPr>
                <w:b/>
                <w:color w:val="1F4E78"/>
              </w:rPr>
              <w:t>来源例组/搭配：</w:t>
            </w:r>
            <w:r>
              <w:t>monde ~、berceau ~ de Paris。</w:t>
            </w:r>
          </w:p>
          <w:p>
            <w:r>
              <w:rPr>
                <w:b/>
                <w:color w:val="1F4E78"/>
              </w:rPr>
              <w:t>词族与派生：</w:t>
            </w:r>
            <w:r>
              <w:t>来源页未单列</w:t>
            </w:r>
          </w:p>
          <w:p>
            <w:r>
              <w:rPr>
                <w:i/>
                <w:color w:val="667085"/>
                <w:sz w:val="17"/>
              </w:rPr>
              <w:t>来源：TEM4 PDF p.132｜假朋友词典 PDF p.152｜LEXI_BRIDGE_FF4-0170｜原书证据驱动复核完成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trafic</w:t>
            </w:r>
          </w:p>
          <w:p>
            <w:r>
              <w:rPr>
                <w:b/>
              </w:rPr>
              <w:t>n.m.</w:t>
            </w:r>
          </w:p>
          <w:p>
            <w:r>
              <w:rPr>
                <w:color w:val="C00000"/>
              </w:rPr>
              <w:t>易混英文：traffic</w:t>
            </w:r>
          </w:p>
          <w:p>
            <w:r>
              <w:t>频级：中频</w:t>
            </w:r>
          </w:p>
          <w:p>
            <w:r>
              <w:t>类型：A 核心义不对应/原书另词表达</w:t>
            </w:r>
          </w:p>
          <w:p>
            <w:r>
              <w:t>专四：15专四</w:t>
            </w:r>
          </w:p>
        </w:tc>
        <w:tc>
          <w:tcPr>
            <w:tcW w:type="dxa" w:w="4933"/>
            <w:vAlign w:val="top"/>
            <w:shd w:fill="FFFFFF"/>
            <w:tcMar>
              <w:top w:w="150" w:type="dxa"/>
              <w:start w:w="200" w:type="dxa"/>
              <w:bottom w:w="150" w:type="dxa"/>
              <w:end w:w="200" w:type="dxa"/>
            </w:tcMar>
          </w:tcPr>
          <w:p>
            <w:r>
              <w:rPr>
                <w:b/>
                <w:color w:val="1F4E78"/>
              </w:rPr>
              <w:t>TEM4完整释义：</w:t>
            </w:r>
            <w:r>
              <w:t>运输、交通；非法买卖、非法利润</w:t>
            </w:r>
          </w:p>
          <w:p>
            <w:r>
              <w:rPr>
                <w:b/>
                <w:color w:val="1F4E78"/>
              </w:rPr>
              <w:t>假朋友词典法语义：</w:t>
            </w:r>
            <w:r>
              <w:t>交通运输</w:t>
            </w:r>
          </w:p>
          <w:p>
            <w:r>
              <w:rPr>
                <w:b/>
                <w:color w:val="1F4E78"/>
              </w:rPr>
              <w:t>英文词义：</w:t>
            </w:r>
            <w:r>
              <w:t>交通；非法买卖</w:t>
            </w:r>
          </w:p>
          <w:p>
            <w:r>
              <w:rPr>
                <w:b/>
                <w:color w:val="1F4E78"/>
              </w:rPr>
              <w:t>原书视觉核验摘要：</w:t>
            </w:r>
            <w:r>
              <w:t>页末；为道路、铁路、航空等一般运输量；trafic ferroviaire 为铁路交通。</w:t>
            </w:r>
          </w:p>
          <w:p>
            <w:r>
              <w:rPr>
                <w:b/>
                <w:color w:val="1F4E78"/>
              </w:rPr>
              <w:t>原书英文摘录：</w:t>
            </w:r>
            <w:r>
              <w:t>trafic (m) Generalv. ord for traffic (road, rail, air). Trafic ferroviaire: rail traffic.</w:t>
            </w:r>
          </w:p>
          <w:p>
            <w:r>
              <w:rPr>
                <w:b/>
                <w:color w:val="1F4E78"/>
              </w:rPr>
              <w:t>关系判定依据：</w:t>
            </w:r>
            <w:r>
              <w:t>原书将该法语词的常用义与易混英文词区分；中文释义字段未提供可靠的共同核心义。</w:t>
            </w:r>
          </w:p>
          <w:p>
            <w:r>
              <w:rPr>
                <w:b/>
                <w:color w:val="1F4E78"/>
              </w:rPr>
              <w:t>核心辨析：</w:t>
            </w:r>
            <w:r>
              <w:t>法语“trafic”表示“运输、交通；非法买卖、非法利润”；英文“traffic”表示“交通；非法买卖”。原书将该法语词的常用义与易混英文词区分；中文释义字段未提供可靠的共同核心义。</w:t>
            </w:r>
          </w:p>
          <w:p>
            <w:r>
              <w:rPr>
                <w:b/>
                <w:color w:val="1F4E78"/>
              </w:rPr>
              <w:t>记忆提示：</w:t>
            </w:r>
            <w:r>
              <w:t>双向记忆：trafic → 运输；traffic → 交通。</w:t>
            </w:r>
          </w:p>
          <w:p>
            <w:r>
              <w:rPr>
                <w:b/>
                <w:color w:val="1F4E78"/>
              </w:rPr>
              <w:t>来源例组/搭配：</w:t>
            </w:r>
            <w:r>
              <w:t>~ aérien、~ d'esclaves。</w:t>
            </w:r>
          </w:p>
          <w:p>
            <w:r>
              <w:rPr>
                <w:b/>
                <w:color w:val="1F4E78"/>
              </w:rPr>
              <w:t>词族与派生：</w:t>
            </w:r>
            <w:r>
              <w:t>来源页未单列</w:t>
            </w:r>
          </w:p>
          <w:p>
            <w:r>
              <w:rPr>
                <w:i/>
                <w:color w:val="667085"/>
                <w:sz w:val="17"/>
              </w:rPr>
              <w:t>来源：TEM4 PDF p.135｜假朋友词典 PDF p.190｜LEXI_BRIDGE_FF4-0172｜原书证据驱动复核完成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causer</w:t>
            </w:r>
          </w:p>
          <w:p>
            <w:r>
              <w:rPr>
                <w:b/>
              </w:rPr>
              <w:t>v.t.</w:t>
            </w:r>
          </w:p>
          <w:p>
            <w:r>
              <w:rPr>
                <w:color w:val="C00000"/>
              </w:rPr>
              <w:t>易混英文：cause</w:t>
            </w:r>
          </w:p>
          <w:p>
            <w:r>
              <w:t>频级：中频</w:t>
            </w:r>
          </w:p>
          <w:p>
            <w:r>
              <w:t>类型：B 部分对应/语义范围变化</w:t>
            </w:r>
          </w:p>
          <w:p>
            <w:r>
              <w:t>专四：12专四</w:t>
            </w:r>
          </w:p>
        </w:tc>
        <w:tc>
          <w:tcPr>
            <w:tcW w:type="dxa" w:w="4933"/>
            <w:vAlign w:val="top"/>
            <w:shd w:fill="FFFFFF"/>
            <w:tcMar>
              <w:top w:w="150" w:type="dxa"/>
              <w:start w:w="200" w:type="dxa"/>
              <w:bottom w:w="150" w:type="dxa"/>
              <w:end w:w="200" w:type="dxa"/>
            </w:tcMar>
          </w:tcPr>
          <w:p>
            <w:r>
              <w:rPr>
                <w:b/>
                <w:color w:val="1F4E78"/>
              </w:rPr>
              <w:t>TEM4完整释义：</w:t>
            </w:r>
            <w:r>
              <w:t>造成</w:t>
            </w:r>
          </w:p>
          <w:p>
            <w:r>
              <w:rPr>
                <w:b/>
                <w:color w:val="1F4E78"/>
              </w:rPr>
              <w:t>假朋友词典法语义：</w:t>
            </w:r>
            <w:r>
              <w:t>导致；聊天</w:t>
            </w:r>
          </w:p>
          <w:p>
            <w:r>
              <w:rPr>
                <w:b/>
                <w:color w:val="1F4E78"/>
              </w:rPr>
              <w:t>英文词义：</w:t>
            </w:r>
            <w:r>
              <w:t>导致</w:t>
            </w:r>
          </w:p>
          <w:p>
            <w:r>
              <w:rPr>
                <w:b/>
                <w:color w:val="1F4E78"/>
              </w:rPr>
              <w:t>原书视觉核验摘要：</w:t>
            </w:r>
            <w:r>
              <w:t>中上部；causer = to cause, but also chat。</w:t>
            </w:r>
          </w:p>
          <w:p>
            <w:r>
              <w:rPr>
                <w:b/>
                <w:color w:val="1F4E78"/>
              </w:rPr>
              <w:t>原书英文摘录：</w:t>
            </w:r>
            <w:r>
              <w:t>causer To cause, but also chat. Si vous étes libre, venez causer un peu: if you are free, come and have a chat.</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辅助对照：中文释义字段直接重合：导致；法语额外义项：聊天。</w:t>
            </w:r>
          </w:p>
          <w:p>
            <w:r>
              <w:rPr>
                <w:b/>
                <w:color w:val="1F4E78"/>
              </w:rPr>
              <w:t>记忆提示：</w:t>
            </w:r>
            <w:r>
              <w:t>双向记忆：causer → 造成；cause → 导致。</w:t>
            </w:r>
          </w:p>
          <w:p>
            <w:r>
              <w:rPr>
                <w:b/>
                <w:color w:val="1F4E78"/>
              </w:rPr>
              <w:t>来源例组/搭配：</w:t>
            </w:r>
            <w:r>
              <w:t>~ la mort de qch.；与causer²分列。</w:t>
            </w:r>
          </w:p>
          <w:p>
            <w:r>
              <w:rPr>
                <w:b/>
                <w:color w:val="1F4E78"/>
              </w:rPr>
              <w:t>词族与派生：</w:t>
            </w:r>
            <w:r>
              <w:t>来源页未单列</w:t>
            </w:r>
          </w:p>
          <w:p>
            <w:r>
              <w:rPr>
                <w:i/>
                <w:color w:val="667085"/>
                <w:sz w:val="17"/>
              </w:rPr>
              <w:t>来源：TEM4 PDF p.135｜假朋友词典 PDF p.33｜LEXI_BRIDGE_FF4-0173｜原书证据驱动复核完成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superbe</w:t>
            </w:r>
          </w:p>
          <w:p>
            <w:r>
              <w:rPr>
                <w:b/>
              </w:rPr>
              <w:t>a.</w:t>
            </w:r>
          </w:p>
          <w:p>
            <w:r>
              <w:rPr>
                <w:color w:val="C00000"/>
              </w:rPr>
              <w:t>易混英文：superb</w:t>
            </w:r>
          </w:p>
          <w:p>
            <w:r>
              <w:t>频级：中频</w:t>
            </w:r>
          </w:p>
          <w:p>
            <w:r>
              <w:t>类型：B 部分对应/语义范围变化</w:t>
            </w:r>
          </w:p>
          <w:p>
            <w:r>
              <w:t>专四：09专四</w:t>
            </w:r>
          </w:p>
        </w:tc>
        <w:tc>
          <w:tcPr>
            <w:tcW w:type="dxa" w:w="4933"/>
            <w:vAlign w:val="top"/>
            <w:shd w:fill="FFFFFF"/>
            <w:tcMar>
              <w:top w:w="150" w:type="dxa"/>
              <w:start w:w="200" w:type="dxa"/>
              <w:bottom w:w="150" w:type="dxa"/>
              <w:end w:w="200" w:type="dxa"/>
            </w:tcMar>
          </w:tcPr>
          <w:p>
            <w:r>
              <w:rPr>
                <w:b/>
                <w:color w:val="1F4E78"/>
              </w:rPr>
              <w:t>TEM4完整释义：</w:t>
            </w:r>
            <w:r>
              <w:t>美好的</w:t>
            </w:r>
          </w:p>
          <w:p>
            <w:r>
              <w:rPr>
                <w:b/>
                <w:color w:val="1F4E78"/>
              </w:rPr>
              <w:t>假朋友词典法语义：</w:t>
            </w:r>
            <w:r>
              <w:t>极好的；傲慢的</w:t>
            </w:r>
          </w:p>
          <w:p>
            <w:r>
              <w:rPr>
                <w:b/>
                <w:color w:val="1F4E78"/>
              </w:rPr>
              <w:t>英文词义：</w:t>
            </w:r>
            <w:r>
              <w:t>极好的</w:t>
            </w:r>
          </w:p>
          <w:p>
            <w:r>
              <w:rPr>
                <w:b/>
                <w:color w:val="1F4E78"/>
              </w:rPr>
              <w:t>原书视觉核验摘要：</w:t>
            </w:r>
            <w:r>
              <w:t>中部；旧/文学用法亦可表示傲慢。</w:t>
            </w:r>
          </w:p>
          <w:p>
            <w:r>
              <w:rPr>
                <w:b/>
                <w:color w:val="1F4E78"/>
              </w:rPr>
              <w:t>原书英文摘录：</w:t>
            </w:r>
            <w:r>
              <w:t>superbe Superb, but may mean proud (old and literary style). superbe (f) Old literary word for pride, haughtiness. 'Eh bien, je mourrai", répondit-il avec superbe: Well, I shall die, ' he replied proudly. Superbness = excellence (f), magnificence (f).</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辅助对照：中文释义字段直接重合：极好的；法语额外义项：傲慢的。</w:t>
            </w:r>
          </w:p>
          <w:p>
            <w:r>
              <w:rPr>
                <w:b/>
                <w:color w:val="1F4E78"/>
              </w:rPr>
              <w:t>记忆提示：</w:t>
            </w:r>
            <w:r>
              <w:t>双向记忆：superbe → 美好的；superb → 极好的。</w:t>
            </w:r>
          </w:p>
          <w:p>
            <w:r>
              <w:rPr>
                <w:b/>
                <w:color w:val="1F4E78"/>
              </w:rPr>
              <w:t>来源例组/搭配：</w:t>
            </w:r>
            <w:r>
              <w:t>~ ouvrage。</w:t>
            </w:r>
          </w:p>
          <w:p>
            <w:r>
              <w:rPr>
                <w:b/>
                <w:color w:val="1F4E78"/>
              </w:rPr>
              <w:t>词族与派生：</w:t>
            </w:r>
            <w:r>
              <w:t>来源页未单列</w:t>
            </w:r>
          </w:p>
          <w:p>
            <w:r>
              <w:rPr>
                <w:i/>
                <w:color w:val="667085"/>
                <w:sz w:val="17"/>
              </w:rPr>
              <w:t>来源：TEM4 PDF p.136｜假朋友词典 PDF p.184｜LEXI_BRIDGE_FF4-0175｜原书证据驱动复核完成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carrière</w:t>
            </w:r>
          </w:p>
          <w:p>
            <w:r>
              <w:rPr>
                <w:b/>
              </w:rPr>
              <w:t>n.f.</w:t>
            </w:r>
          </w:p>
          <w:p>
            <w:r>
              <w:rPr>
                <w:color w:val="C00000"/>
              </w:rPr>
              <w:t>易混英文：career</w:t>
            </w:r>
          </w:p>
          <w:p>
            <w:r>
              <w:t>频级：中频</w:t>
            </w:r>
          </w:p>
          <w:p>
            <w:r>
              <w:t>类型：B 部分对应/语义范围变化</w:t>
            </w:r>
          </w:p>
          <w:p>
            <w:r>
              <w:t>专四：18专四</w:t>
            </w:r>
          </w:p>
        </w:tc>
        <w:tc>
          <w:tcPr>
            <w:tcW w:type="dxa" w:w="4933"/>
            <w:vAlign w:val="top"/>
            <w:shd w:fill="FFFFFF"/>
            <w:tcMar>
              <w:top w:w="150" w:type="dxa"/>
              <w:start w:w="200" w:type="dxa"/>
              <w:bottom w:w="150" w:type="dxa"/>
              <w:end w:w="200" w:type="dxa"/>
            </w:tcMar>
          </w:tcPr>
          <w:p>
            <w:r>
              <w:rPr>
                <w:b/>
                <w:color w:val="1F4E78"/>
              </w:rPr>
              <w:t>TEM4完整释义：</w:t>
            </w:r>
            <w:r>
              <w:t>职业、生涯</w:t>
            </w:r>
          </w:p>
          <w:p>
            <w:r>
              <w:rPr>
                <w:b/>
                <w:color w:val="1F4E78"/>
              </w:rPr>
              <w:t>假朋友词典法语义：</w:t>
            </w:r>
            <w:r>
              <w:t>职业生涯；采石场；外交部门</w:t>
            </w:r>
          </w:p>
          <w:p>
            <w:r>
              <w:rPr>
                <w:b/>
                <w:color w:val="1F4E78"/>
              </w:rPr>
              <w:t>英文词义：</w:t>
            </w:r>
            <w:r>
              <w:t>职业生涯</w:t>
            </w:r>
          </w:p>
          <w:p>
            <w:r>
              <w:rPr>
                <w:b/>
                <w:color w:val="1F4E78"/>
              </w:rPr>
              <w:t>原书视觉核验摘要：</w:t>
            </w:r>
            <w:r>
              <w:t>上部；carrière (f) both career and quarry; can refer to diplomatic service。</w:t>
            </w:r>
          </w:p>
          <w:p>
            <w:r>
              <w:rPr>
                <w:b/>
                <w:color w:val="1F4E78"/>
              </w:rPr>
              <w:t>原书英文摘录：</w:t>
            </w:r>
            <w:r>
              <w:t>carrière (f) Both career and quarry. Suivre une carrière: to follow a career; exploiter une carriere: to work a quarry. La carrière can refer specifically to the diplomatic service.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辅助对照：中文释义字段直接重合：职业生涯；法语额外义项：采石场；外交部门。</w:t>
            </w:r>
          </w:p>
          <w:p>
            <w:r>
              <w:rPr>
                <w:b/>
                <w:color w:val="1F4E78"/>
              </w:rPr>
              <w:t>记忆提示：</w:t>
            </w:r>
            <w:r>
              <w:t>双向记忆：carrière → 职业；career → 职业生涯。</w:t>
            </w:r>
          </w:p>
          <w:p>
            <w:r>
              <w:rPr>
                <w:b/>
                <w:color w:val="1F4E78"/>
              </w:rPr>
              <w:t>来源例组/搭配：</w:t>
            </w:r>
            <w:r>
              <w:t>50 ans de ~ au cinéma。</w:t>
            </w:r>
          </w:p>
          <w:p>
            <w:r>
              <w:rPr>
                <w:b/>
                <w:color w:val="1F4E78"/>
              </w:rPr>
              <w:t>词族与派生：</w:t>
            </w:r>
            <w:r>
              <w:t>来源页未单列</w:t>
            </w:r>
          </w:p>
          <w:p>
            <w:r>
              <w:rPr>
                <w:i/>
                <w:color w:val="667085"/>
                <w:sz w:val="17"/>
              </w:rPr>
              <w:t>来源：TEM4 PDF p.139｜假朋友词典 PDF p.32｜LEXI_BRIDGE_FF4-0178｜原书证据驱动复核完成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toilette</w:t>
            </w:r>
          </w:p>
          <w:p>
            <w:r>
              <w:rPr>
                <w:b/>
              </w:rPr>
              <w:t>n.f.; n.f.pl.</w:t>
            </w:r>
          </w:p>
          <w:p>
            <w:r>
              <w:rPr>
                <w:color w:val="C00000"/>
              </w:rPr>
              <w:t>易混英文：toilet</w:t>
            </w:r>
          </w:p>
          <w:p>
            <w:r>
              <w:t>频级：中频</w:t>
            </w:r>
          </w:p>
          <w:p>
            <w:r>
              <w:t>类型：A 核心义不对应/原书另词表达</w:t>
            </w:r>
          </w:p>
          <w:p>
            <w:r>
              <w:t>专四：08专四</w:t>
            </w:r>
          </w:p>
        </w:tc>
        <w:tc>
          <w:tcPr>
            <w:tcW w:type="dxa" w:w="4933"/>
            <w:vAlign w:val="top"/>
            <w:shd w:fill="FFFFFF"/>
            <w:tcMar>
              <w:top w:w="150" w:type="dxa"/>
              <w:start w:w="200" w:type="dxa"/>
              <w:bottom w:w="150" w:type="dxa"/>
              <w:end w:w="200" w:type="dxa"/>
            </w:tcMar>
          </w:tcPr>
          <w:p>
            <w:r>
              <w:rPr>
                <w:b/>
                <w:color w:val="1F4E78"/>
              </w:rPr>
              <w:t>TEM4完整释义：</w:t>
            </w:r>
            <w:r>
              <w:t>梳妆、打扮；盥洗；厕所</w:t>
            </w:r>
          </w:p>
          <w:p>
            <w:r>
              <w:rPr>
                <w:b/>
                <w:color w:val="1F4E78"/>
              </w:rPr>
              <w:t>假朋友词典法语义：</w:t>
            </w:r>
            <w:r>
              <w:t>梳洗；穿戴；女装；梳妆台；卫生间</w:t>
            </w:r>
          </w:p>
          <w:p>
            <w:r>
              <w:rPr>
                <w:b/>
                <w:color w:val="1F4E78"/>
              </w:rPr>
              <w:t>英文词义：</w:t>
            </w:r>
            <w:r>
              <w:t>厕所</w:t>
            </w:r>
          </w:p>
          <w:p>
            <w:r>
              <w:rPr>
                <w:b/>
                <w:color w:val="1F4E78"/>
              </w:rPr>
              <w:t>原书视觉核验摘要：</w:t>
            </w:r>
            <w:r>
              <w:t>中下部；faire sa toilette 为梳洗穿戴；cabinet de toilette 为卫生间。</w:t>
            </w:r>
          </w:p>
          <w:p>
            <w:r>
              <w:rPr>
                <w:b/>
                <w:color w:val="1F4E78"/>
              </w:rPr>
              <w:t>原书英文摘录：</w:t>
            </w:r>
            <w:r>
              <w:t>toilette (f) Washing, dressing. Faire sa toilette: to wash and dress. Une (table de) toilette: a dressing-table. Dress, clothes (women). Un cabinet de toiletre: wash room. Les toilettes: lavatory.</w:t>
            </w:r>
          </w:p>
          <w:p>
            <w:r>
              <w:rPr>
                <w:b/>
                <w:color w:val="1F4E78"/>
              </w:rPr>
              <w:t>关系判定依据：</w:t>
            </w:r>
            <w:r>
              <w:t>原书将该法语词的常用义与易混英文词区分；中文释义字段未提供可靠的共同核心义。</w:t>
            </w:r>
          </w:p>
          <w:p>
            <w:r>
              <w:rPr>
                <w:b/>
                <w:color w:val="1F4E78"/>
              </w:rPr>
              <w:t>核心辨析：</w:t>
            </w:r>
            <w:r>
              <w:t>法语“toilette”表示“梳妆、打扮；盥洗；厕所”；英文“toilet”表示“厕所”。原书将该法语词的常用义与易混英文词区分；中文释义字段未提供可靠的共同核心义。</w:t>
            </w:r>
          </w:p>
          <w:p>
            <w:r>
              <w:rPr>
                <w:b/>
                <w:color w:val="1F4E78"/>
              </w:rPr>
              <w:t>记忆提示：</w:t>
            </w:r>
            <w:r>
              <w:t>双向记忆：toilette → 梳妆；toilet → 厕所。</w:t>
            </w:r>
          </w:p>
          <w:p>
            <w:r>
              <w:rPr>
                <w:b/>
                <w:color w:val="1F4E78"/>
              </w:rPr>
              <w:t>来源例组/搭配：</w:t>
            </w:r>
            <w:r>
              <w:t>faire sa ~、eau de ~、aller aux ~s。</w:t>
            </w:r>
          </w:p>
          <w:p>
            <w:r>
              <w:rPr>
                <w:b/>
                <w:color w:val="1F4E78"/>
              </w:rPr>
              <w:t>词族与派生：</w:t>
            </w:r>
            <w:r>
              <w:t>来源页未单列</w:t>
            </w:r>
          </w:p>
          <w:p>
            <w:r>
              <w:rPr>
                <w:i/>
                <w:color w:val="667085"/>
                <w:sz w:val="17"/>
              </w:rPr>
              <w:t>来源：TEM4 PDF p.144｜假朋友词典 PDF p.189｜LEXI_BRIDGE_FF4-0185｜原书证据驱动复核完成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spectacle</w:t>
            </w:r>
          </w:p>
          <w:p>
            <w:r>
              <w:rPr>
                <w:b/>
              </w:rPr>
              <w:t>n.m.</w:t>
            </w:r>
          </w:p>
          <w:p>
            <w:r>
              <w:rPr>
                <w:color w:val="C00000"/>
              </w:rPr>
              <w:t>易混英文：spectacle</w:t>
            </w:r>
          </w:p>
          <w:p>
            <w:r>
              <w:t>频级：中频</w:t>
            </w:r>
          </w:p>
          <w:p>
            <w:r>
              <w:t>类型：B 部分对应/语义范围变化</w:t>
            </w:r>
          </w:p>
          <w:p>
            <w:r>
              <w:t>专四：09专四</w:t>
            </w:r>
          </w:p>
        </w:tc>
        <w:tc>
          <w:tcPr>
            <w:tcW w:type="dxa" w:w="4933"/>
            <w:vAlign w:val="top"/>
            <w:shd w:fill="FFFFFF"/>
            <w:tcMar>
              <w:top w:w="150" w:type="dxa"/>
              <w:start w:w="200" w:type="dxa"/>
              <w:bottom w:w="150" w:type="dxa"/>
              <w:end w:w="200" w:type="dxa"/>
            </w:tcMar>
          </w:tcPr>
          <w:p>
            <w:r>
              <w:rPr>
                <w:b/>
                <w:color w:val="1F4E78"/>
              </w:rPr>
              <w:t>TEM4完整释义：</w:t>
            </w:r>
            <w:r>
              <w:t>戏剧、演出</w:t>
            </w:r>
          </w:p>
          <w:p>
            <w:r>
              <w:rPr>
                <w:b/>
                <w:color w:val="1F4E78"/>
              </w:rPr>
              <w:t>假朋友词典法语义：</w:t>
            </w:r>
            <w:r>
              <w:t>演出；景象；眼镜（复数）</w:t>
            </w:r>
          </w:p>
          <w:p>
            <w:r>
              <w:rPr>
                <w:b/>
                <w:color w:val="1F4E78"/>
              </w:rPr>
              <w:t>英文词义：</w:t>
            </w:r>
            <w:r>
              <w:t>景象；眼镜</w:t>
            </w:r>
          </w:p>
          <w:p>
            <w:r>
              <w:rPr>
                <w:b/>
                <w:color w:val="1F4E78"/>
              </w:rPr>
              <w:t>原书视觉核验摘要：</w:t>
            </w:r>
            <w:r>
              <w:t>下部；常指戏剧、电影等演出；spectacles 为眼镜。</w:t>
            </w:r>
          </w:p>
          <w:p>
            <w:r>
              <w:rPr>
                <w:b/>
                <w:color w:val="1F4E78"/>
              </w:rPr>
              <w:t>原书英文摘录：</w:t>
            </w:r>
            <w:r>
              <w:t>spectacle (m) Spectacle, sight. Se donner en spectacle: to make an exhibition of oneself. Perhaps more commonly used for play, show (theatre, cinema, etc.). '... la rue peu à peu est devenue déserte. Les spectacles étaient partout com- mences, je crois (Camus, L'Etranger). Spectacles = lunettes (t).</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辅助对照：中文释义字段直接重合：景象；法语额外义项：演出；眼镜（复数）；英文额外义项：眼镜。</w:t>
            </w:r>
          </w:p>
          <w:p>
            <w:r>
              <w:rPr>
                <w:b/>
                <w:color w:val="1F4E78"/>
              </w:rPr>
              <w:t>记忆提示：</w:t>
            </w:r>
            <w:r>
              <w:t>双向记忆：spectacle → 戏剧；spectacle → 景象。</w:t>
            </w:r>
          </w:p>
          <w:p>
            <w:r>
              <w:rPr>
                <w:b/>
                <w:color w:val="1F4E78"/>
              </w:rPr>
              <w:t>来源例组/搭配：</w:t>
            </w:r>
            <w:r>
              <w:t>aller au ~；spectaculaire、spectateur、téléspectateur。｜词族/搭配：spectaculaire a.；spectateur,trice n.；téléspectateur,trice n.</w:t>
            </w:r>
          </w:p>
          <w:p>
            <w:r>
              <w:rPr>
                <w:b/>
                <w:color w:val="1F4E78"/>
              </w:rPr>
              <w:t>词族与派生：</w:t>
            </w:r>
            <w:r>
              <w:t>spectaculaire a.；spectateur,trice n.；téléspectateur,trice n.</w:t>
            </w:r>
          </w:p>
          <w:p>
            <w:r>
              <w:rPr>
                <w:i/>
                <w:color w:val="667085"/>
                <w:sz w:val="17"/>
              </w:rPr>
              <w:t>来源：TEM4 PDF p.144｜假朋友词典 PDF p.180｜LEXI_BRIDGE_FF4-0186｜原书证据驱动复核完成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domaine</w:t>
            </w:r>
          </w:p>
          <w:p>
            <w:r>
              <w:rPr>
                <w:b/>
              </w:rPr>
              <w:t>n.m.</w:t>
            </w:r>
          </w:p>
          <w:p>
            <w:r>
              <w:rPr>
                <w:color w:val="C00000"/>
              </w:rPr>
              <w:t>易混英文：domain</w:t>
            </w:r>
          </w:p>
          <w:p>
            <w:r>
              <w:t>频级：中频</w:t>
            </w:r>
          </w:p>
          <w:p>
            <w:r>
              <w:t>类型：B 部分对应/语义范围变化</w:t>
            </w:r>
          </w:p>
          <w:p>
            <w:r>
              <w:t>专四：15专四</w:t>
            </w:r>
          </w:p>
        </w:tc>
        <w:tc>
          <w:tcPr>
            <w:tcW w:type="dxa" w:w="4933"/>
            <w:vAlign w:val="top"/>
            <w:shd w:fill="FFFFFF"/>
            <w:tcMar>
              <w:top w:w="150" w:type="dxa"/>
              <w:start w:w="200" w:type="dxa"/>
              <w:bottom w:w="150" w:type="dxa"/>
              <w:end w:w="200" w:type="dxa"/>
            </w:tcMar>
          </w:tcPr>
          <w:p>
            <w:r>
              <w:rPr>
                <w:b/>
                <w:color w:val="1F4E78"/>
              </w:rPr>
              <w:t>TEM4完整释义：</w:t>
            </w:r>
            <w:r>
              <w:t>领域</w:t>
            </w:r>
          </w:p>
          <w:p>
            <w:r>
              <w:rPr>
                <w:b/>
                <w:color w:val="1F4E78"/>
              </w:rPr>
              <w:t>假朋友词典法语义：</w:t>
            </w:r>
            <w:r>
              <w:t>领地；地产；领域；国家财产</w:t>
            </w:r>
          </w:p>
          <w:p>
            <w:r>
              <w:rPr>
                <w:b/>
                <w:color w:val="1F4E78"/>
              </w:rPr>
              <w:t>英文词义：</w:t>
            </w:r>
            <w:r>
              <w:t>领域</w:t>
            </w:r>
          </w:p>
          <w:p>
            <w:r>
              <w:rPr>
                <w:b/>
                <w:color w:val="1F4E78"/>
              </w:rPr>
              <w:t>原书视觉核验摘要：</w:t>
            </w:r>
            <w:r>
              <w:t>上部；domaine Domain/property, figurative province; public property/the State in plural。</w:t>
            </w:r>
          </w:p>
          <w:p>
            <w:r>
              <w:rPr>
                <w:b/>
                <w:color w:val="1F4E78"/>
              </w:rPr>
              <w:t>原书英文摘录：</w:t>
            </w:r>
            <w:r>
              <w:t>domaine (m) Domain, property, or domain, province (figurative). But le(s) Domaine(s) can mean public property, the State (which has it in its care). 'C'est un ancien entrepôt de grains que les Domaines ont cédé à la ville pour une bouchée de pain' (Jean Giono, Le Moulin de Pologne, Gallimard).</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辅助对照：中文释义字段直接重合：领域；法语额外义项：领地；地产；国家财产。</w:t>
            </w:r>
          </w:p>
          <w:p>
            <w:r>
              <w:rPr>
                <w:b/>
                <w:color w:val="1F4E78"/>
              </w:rPr>
              <w:t>记忆提示：</w:t>
            </w:r>
            <w:r>
              <w:t>双向记忆：domaine → 领域；domain → 领域。</w:t>
            </w:r>
          </w:p>
          <w:p>
            <w:r>
              <w:rPr>
                <w:b/>
                <w:color w:val="1F4E78"/>
              </w:rPr>
              <w:t>来源例组/搭配：</w:t>
            </w:r>
            <w:r>
              <w:t>dans le ~ de la santé。</w:t>
            </w:r>
          </w:p>
          <w:p>
            <w:r>
              <w:rPr>
                <w:b/>
                <w:color w:val="1F4E78"/>
              </w:rPr>
              <w:t>词族与派生：</w:t>
            </w:r>
            <w:r>
              <w:t>来源页未单列</w:t>
            </w:r>
          </w:p>
          <w:p>
            <w:r>
              <w:rPr>
                <w:i/>
                <w:color w:val="667085"/>
                <w:sz w:val="17"/>
              </w:rPr>
              <w:t>来源：TEM4 PDF p.147｜假朋友词典 PDF p.66｜LEXI_BRIDGE_FF4-0188｜原书证据驱动复核完成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tester</w:t>
            </w:r>
          </w:p>
          <w:p>
            <w:r>
              <w:rPr>
                <w:b/>
              </w:rPr>
              <w:t>v.t.</w:t>
            </w:r>
          </w:p>
          <w:p>
            <w:r>
              <w:rPr>
                <w:color w:val="C00000"/>
              </w:rPr>
              <w:t>易混英文：test</w:t>
            </w:r>
          </w:p>
          <w:p>
            <w:r>
              <w:t>频级：中频</w:t>
            </w:r>
          </w:p>
          <w:p>
            <w:r>
              <w:t>类型：B 部分对应/语义范围变化</w:t>
            </w:r>
          </w:p>
          <w:p>
            <w:r>
              <w:t>专四：17专四</w:t>
            </w:r>
          </w:p>
        </w:tc>
        <w:tc>
          <w:tcPr>
            <w:tcW w:type="dxa" w:w="4933"/>
            <w:vAlign w:val="top"/>
            <w:shd w:fill="FFFFFF"/>
            <w:tcMar>
              <w:top w:w="150" w:type="dxa"/>
              <w:start w:w="200" w:type="dxa"/>
              <w:bottom w:w="150" w:type="dxa"/>
              <w:end w:w="200" w:type="dxa"/>
            </w:tcMar>
          </w:tcPr>
          <w:p>
            <w:r>
              <w:rPr>
                <w:b/>
                <w:color w:val="1F4E78"/>
              </w:rPr>
              <w:t>TEM4完整释义：</w:t>
            </w:r>
            <w:r>
              <w:t>测试</w:t>
            </w:r>
          </w:p>
          <w:p>
            <w:r>
              <w:rPr>
                <w:b/>
                <w:color w:val="1F4E78"/>
              </w:rPr>
              <w:t>假朋友词典法语义：</w:t>
            </w:r>
            <w:r>
              <w:t>测试；立遗嘱</w:t>
            </w:r>
          </w:p>
          <w:p>
            <w:r>
              <w:rPr>
                <w:b/>
                <w:color w:val="1F4E78"/>
              </w:rPr>
              <w:t>英文词义：</w:t>
            </w:r>
            <w:r>
              <w:t>测试；试验</w:t>
            </w:r>
          </w:p>
          <w:p>
            <w:r>
              <w:rPr>
                <w:b/>
                <w:color w:val="1F4E78"/>
              </w:rPr>
              <w:t>原书视觉核验摘要：</w:t>
            </w:r>
            <w:r>
              <w:t>中部；还可指立遗嘱，与 testament 作比较。</w:t>
            </w:r>
          </w:p>
          <w:p>
            <w:r>
              <w:rPr>
                <w:b/>
                <w:color w:val="1F4E78"/>
              </w:rPr>
              <w:t>原书英文摘录：</w:t>
            </w:r>
            <w:r>
              <w:t>tester To test, or to make one's will (compare 'testament).</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辅助对照：中文释义字段直接重合：测试；法语额外义项：立遗嘱；英文额外义项：试验。</w:t>
            </w:r>
          </w:p>
          <w:p>
            <w:r>
              <w:rPr>
                <w:b/>
                <w:color w:val="1F4E78"/>
              </w:rPr>
              <w:t>记忆提示：</w:t>
            </w:r>
            <w:r>
              <w:t>双向记忆：tester → 测试；test → 测试。</w:t>
            </w:r>
          </w:p>
          <w:p>
            <w:r>
              <w:rPr>
                <w:b/>
                <w:color w:val="1F4E78"/>
              </w:rPr>
              <w:t>来源例组/搭配：</w:t>
            </w:r>
            <w:r>
              <w:t>~ l'adaptateur；test。｜词族/搭配：test n.m.</w:t>
            </w:r>
          </w:p>
          <w:p>
            <w:r>
              <w:rPr>
                <w:b/>
                <w:color w:val="1F4E78"/>
              </w:rPr>
              <w:t>词族与派生：</w:t>
            </w:r>
            <w:r>
              <w:t>test n.m.</w:t>
            </w:r>
          </w:p>
          <w:p>
            <w:r>
              <w:rPr>
                <w:i/>
                <w:color w:val="667085"/>
                <w:sz w:val="17"/>
              </w:rPr>
              <w:t>来源：TEM4 PDF p.151｜假朋友词典 PDF p.188｜LEXI_BRIDGE_FF4-0194｜原书证据驱动复核完成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tromper</w:t>
            </w:r>
          </w:p>
          <w:p>
            <w:r>
              <w:rPr>
                <w:b/>
              </w:rPr>
              <w:t>v.t.; v.pr.</w:t>
            </w:r>
          </w:p>
          <w:p>
            <w:r>
              <w:rPr>
                <w:color w:val="C00000"/>
              </w:rPr>
              <w:t>易混英文：trump</w:t>
            </w:r>
          </w:p>
          <w:p>
            <w:r>
              <w:t>频级：中频</w:t>
            </w:r>
          </w:p>
          <w:p>
            <w:r>
              <w:t>类型：A 核心义不对应/原书另词表达</w:t>
            </w:r>
          </w:p>
          <w:p>
            <w:r>
              <w:t>专四：12专四</w:t>
            </w:r>
          </w:p>
        </w:tc>
        <w:tc>
          <w:tcPr>
            <w:tcW w:type="dxa" w:w="4933"/>
            <w:vAlign w:val="top"/>
            <w:shd w:fill="FFFFFF"/>
            <w:tcMar>
              <w:top w:w="150" w:type="dxa"/>
              <w:start w:w="200" w:type="dxa"/>
              <w:bottom w:w="150" w:type="dxa"/>
              <w:end w:w="200" w:type="dxa"/>
            </w:tcMar>
          </w:tcPr>
          <w:p>
            <w:r>
              <w:rPr>
                <w:b/>
                <w:color w:val="1F4E78"/>
              </w:rPr>
              <w:t>TEM4完整释义：</w:t>
            </w:r>
            <w:r>
              <w:t>欺骗；弄错</w:t>
            </w:r>
          </w:p>
          <w:p>
            <w:r>
              <w:rPr>
                <w:b/>
                <w:color w:val="1F4E78"/>
              </w:rPr>
              <w:t>假朋友词典法语义：</w:t>
            </w:r>
            <w:r>
              <w:t>欺骗；出错；消磨时间</w:t>
            </w:r>
          </w:p>
          <w:p>
            <w:r>
              <w:rPr>
                <w:b/>
                <w:color w:val="1F4E78"/>
              </w:rPr>
              <w:t>英文词义：</w:t>
            </w:r>
            <w:r>
              <w:t>王牌；胜过</w:t>
            </w:r>
          </w:p>
          <w:p>
            <w:r>
              <w:rPr>
                <w:b/>
                <w:color w:val="1F4E78"/>
              </w:rPr>
              <w:t>原书视觉核验摘要：</w:t>
            </w:r>
            <w:r>
              <w:t>中部；se tromper 为出错，tromper le temps 为消磨时间。</w:t>
            </w:r>
          </w:p>
          <w:p>
            <w:r>
              <w:rPr>
                <w:b/>
                <w:color w:val="1F4E78"/>
              </w:rPr>
              <w:t>原书英文摘录：</w:t>
            </w:r>
            <w:r>
              <w:t>tromper To deceive. Se tromper: to make a mistake. Tromper le temps: to while away the time. To trump (a card) = couper.</w:t>
            </w:r>
          </w:p>
          <w:p>
            <w:r>
              <w:rPr>
                <w:b/>
                <w:color w:val="1F4E78"/>
              </w:rPr>
              <w:t>关系判定依据：</w:t>
            </w:r>
            <w:r>
              <w:t>原书将该法语词的常用义与易混英文词区分；中文释义字段未提供可靠的共同核心义。</w:t>
            </w:r>
          </w:p>
          <w:p>
            <w:r>
              <w:rPr>
                <w:b/>
                <w:color w:val="1F4E78"/>
              </w:rPr>
              <w:t>核心辨析：</w:t>
            </w:r>
            <w:r>
              <w:t>法语“tromper”表示“欺骗；弄错”；英文“trump”表示“王牌；胜过”。原书将该法语词的常用义与易混英文词区分；中文释义字段未提供可靠的共同核心义。</w:t>
            </w:r>
          </w:p>
          <w:p>
            <w:r>
              <w:rPr>
                <w:b/>
                <w:color w:val="1F4E78"/>
              </w:rPr>
              <w:t>记忆提示：</w:t>
            </w:r>
            <w:r>
              <w:t>双向记忆：tromper → 欺骗；trump → 王牌。</w:t>
            </w:r>
          </w:p>
          <w:p>
            <w:r>
              <w:rPr>
                <w:b/>
                <w:color w:val="1F4E78"/>
              </w:rPr>
              <w:t>来源例组/搭配：</w:t>
            </w:r>
            <w:r>
              <w:t>Sa vue le trompe、se ~ de numéro。</w:t>
            </w:r>
          </w:p>
          <w:p>
            <w:r>
              <w:rPr>
                <w:b/>
                <w:color w:val="1F4E78"/>
              </w:rPr>
              <w:t>词族与派生：</w:t>
            </w:r>
            <w:r>
              <w:t>来源页未单列</w:t>
            </w:r>
          </w:p>
          <w:p>
            <w:r>
              <w:rPr>
                <w:i/>
                <w:color w:val="667085"/>
                <w:sz w:val="17"/>
              </w:rPr>
              <w:t>来源：TEM4 PDF p.151｜假朋友词典 PDF p.193｜LEXI_BRIDGE_FF4-0195｜原书证据驱动复核完成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ordinaire</w:t>
            </w:r>
          </w:p>
          <w:p>
            <w:r>
              <w:rPr>
                <w:b/>
              </w:rPr>
              <w:t>a.; n.m.</w:t>
            </w:r>
          </w:p>
          <w:p>
            <w:r>
              <w:rPr>
                <w:color w:val="C00000"/>
              </w:rPr>
              <w:t>易混英文：ordinary</w:t>
            </w:r>
          </w:p>
          <w:p>
            <w:r>
              <w:t>频级：中频</w:t>
            </w:r>
          </w:p>
          <w:p>
            <w:r>
              <w:t>类型：B 部分对应/语义范围变化</w:t>
            </w:r>
          </w:p>
          <w:p>
            <w:r>
              <w:t>专四：17专四</w:t>
            </w:r>
          </w:p>
        </w:tc>
        <w:tc>
          <w:tcPr>
            <w:tcW w:type="dxa" w:w="4933"/>
            <w:vAlign w:val="top"/>
            <w:shd w:fill="FFFFFF"/>
            <w:tcMar>
              <w:top w:w="150" w:type="dxa"/>
              <w:start w:w="200" w:type="dxa"/>
              <w:bottom w:w="150" w:type="dxa"/>
              <w:end w:w="200" w:type="dxa"/>
            </w:tcMar>
          </w:tcPr>
          <w:p>
            <w:r>
              <w:rPr>
                <w:b/>
                <w:color w:val="1F4E78"/>
              </w:rPr>
              <w:t>TEM4完整释义：</w:t>
            </w:r>
            <w:r>
              <w:t>普通的、寻常的；通常、平常</w:t>
            </w:r>
          </w:p>
          <w:p>
            <w:r>
              <w:rPr>
                <w:b/>
                <w:color w:val="1F4E78"/>
              </w:rPr>
              <w:t>假朋友词典法语义：</w:t>
            </w:r>
            <w:r>
              <w:t>日常惯例；正常状态；普通食物</w:t>
            </w:r>
          </w:p>
          <w:p>
            <w:r>
              <w:rPr>
                <w:b/>
                <w:color w:val="1F4E78"/>
              </w:rPr>
              <w:t>英文词义：</w:t>
            </w:r>
            <w:r>
              <w:t>普通的</w:t>
            </w:r>
          </w:p>
          <w:p>
            <w:r>
              <w:rPr>
                <w:b/>
                <w:color w:val="1F4E78"/>
              </w:rPr>
              <w:t>原书视觉核验摘要：</w:t>
            </w:r>
            <w:r>
              <w:t>中上部；ordinaire 指日常惯例、正常状态，也可特指普通食物；à l'ordinaire=通常。</w:t>
            </w:r>
          </w:p>
          <w:p>
            <w:r>
              <w:rPr>
                <w:b/>
                <w:color w:val="1F4E78"/>
              </w:rPr>
              <w:t>原书英文摘录：</w:t>
            </w:r>
            <w:r>
              <w:t>ordinaire (m) The ordinary, normal routine, the normal state or situation. But l'ordinaire has also a specific meaning, which could be a bit puzzling, of daily food, normal fare. Quant à l'ordinaire des soldats...: as for the soldiers daily fare ... A l'ordinare: usually.</w:t>
            </w:r>
          </w:p>
          <w:p>
            <w:r>
              <w:rPr>
                <w:b/>
                <w:color w:val="1F4E78"/>
              </w:rPr>
              <w:t>关系判定依据：</w:t>
            </w:r>
            <w:r>
              <w:t>按原书英文释义逐项核对，确认存在真实对应义，同时另有更常用或更宽的法语义。</w:t>
            </w:r>
          </w:p>
          <w:p>
            <w:r>
              <w:rPr>
                <w:b/>
                <w:color w:val="1F4E78"/>
              </w:rPr>
              <w:t>核心辨析：</w:t>
            </w:r>
            <w:r>
              <w:t>按原书英文释义逐项核对，确认存在真实对应义，同时另有更常用或更宽的法语义。 辅助对照：法语额外义项：日常惯例；正常状态；普通食物；英文额外义项：普通的。</w:t>
            </w:r>
          </w:p>
          <w:p>
            <w:r>
              <w:rPr>
                <w:b/>
                <w:color w:val="1F4E78"/>
              </w:rPr>
              <w:t>记忆提示：</w:t>
            </w:r>
            <w:r>
              <w:t>双向记忆：ordinaire → 普通的；ordinary → 普通的。</w:t>
            </w:r>
          </w:p>
          <w:p>
            <w:r>
              <w:rPr>
                <w:b/>
                <w:color w:val="1F4E78"/>
              </w:rPr>
              <w:t>来源例组/搭配：</w:t>
            </w:r>
            <w:r>
              <w:t>de qualité ~、d'~ sait rester maître de lui。</w:t>
            </w:r>
          </w:p>
          <w:p>
            <w:r>
              <w:rPr>
                <w:b/>
                <w:color w:val="1F4E78"/>
              </w:rPr>
              <w:t>词族与派生：</w:t>
            </w:r>
            <w:r>
              <w:t>来源页未单列</w:t>
            </w:r>
          </w:p>
          <w:p>
            <w:r>
              <w:rPr>
                <w:i/>
                <w:color w:val="667085"/>
                <w:sz w:val="17"/>
              </w:rPr>
              <w:t>来源：TEM4 PDF p.158｜假朋友词典 PDF p.133｜LEXI_BRIDGE_FF4-0205｜原书证据驱动复核完成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ponctuel</w:t>
            </w:r>
          </w:p>
          <w:p>
            <w:r>
              <w:rPr>
                <w:b/>
              </w:rPr>
              <w:t>a.</w:t>
            </w:r>
          </w:p>
          <w:p>
            <w:r>
              <w:rPr>
                <w:color w:val="C00000"/>
              </w:rPr>
              <w:t>易混英文：punctual</w:t>
            </w:r>
          </w:p>
          <w:p>
            <w:r>
              <w:t>频级：中频</w:t>
            </w:r>
          </w:p>
          <w:p>
            <w:r>
              <w:t>类型：B 部分对应/语义范围变化</w:t>
            </w:r>
          </w:p>
          <w:p>
            <w:r>
              <w:t>专四：16专四</w:t>
            </w:r>
          </w:p>
        </w:tc>
        <w:tc>
          <w:tcPr>
            <w:tcW w:type="dxa" w:w="4933"/>
            <w:vAlign w:val="top"/>
            <w:shd w:fill="FFFFFF"/>
            <w:tcMar>
              <w:top w:w="150" w:type="dxa"/>
              <w:start w:w="200" w:type="dxa"/>
              <w:bottom w:w="150" w:type="dxa"/>
              <w:end w:w="200" w:type="dxa"/>
            </w:tcMar>
          </w:tcPr>
          <w:p>
            <w:r>
              <w:rPr>
                <w:b/>
                <w:color w:val="1F4E78"/>
              </w:rPr>
              <w:t>TEM4完整释义：</w:t>
            </w:r>
            <w:r>
              <w:t>准时的</w:t>
            </w:r>
          </w:p>
          <w:p>
            <w:r>
              <w:rPr>
                <w:b/>
                <w:color w:val="1F4E78"/>
              </w:rPr>
              <w:t>假朋友词典法语义：</w:t>
            </w:r>
            <w:r>
              <w:t>守时的；技术上为局部的、特定的、精确的</w:t>
            </w:r>
          </w:p>
          <w:p>
            <w:r>
              <w:rPr>
                <w:b/>
                <w:color w:val="1F4E78"/>
              </w:rPr>
              <w:t>英文词义：</w:t>
            </w:r>
            <w:r>
              <w:t>守时的</w:t>
            </w:r>
          </w:p>
          <w:p>
            <w:r>
              <w:rPr>
                <w:b/>
                <w:color w:val="1F4E78"/>
              </w:rPr>
              <w:t>原书视觉核验摘要：</w:t>
            </w:r>
            <w:r>
              <w:t>中下部粗体词头；ponctuel 为 punctual，技术用法还指局部/特定/精确。</w:t>
            </w:r>
          </w:p>
          <w:p>
            <w:r>
              <w:rPr>
                <w:b/>
                <w:color w:val="1F4E78"/>
              </w:rPr>
              <w:t>原书英文摘录：</w:t>
            </w:r>
            <w:r>
              <w:t>ponctuel Punctual, sometimes punctilious. But also has a technical but quite common sense of individual, limited, lancing piricopt. atterrisage ponctuel des hélicoptères: the pin-point</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辅助对照：中文释义字段直接重合：守时的；法语额外义项：技术上为局部的、特定的、精确的。</w:t>
            </w:r>
          </w:p>
          <w:p>
            <w:r>
              <w:rPr>
                <w:b/>
                <w:color w:val="1F4E78"/>
              </w:rPr>
              <w:t>记忆提示：</w:t>
            </w:r>
            <w:r>
              <w:t>双向记忆：ponctuel → 准时的；punctual → 守时的。</w:t>
            </w:r>
          </w:p>
          <w:p>
            <w:r>
              <w:rPr>
                <w:b/>
                <w:color w:val="1F4E78"/>
              </w:rPr>
              <w:t>来源例组/搭配：</w:t>
            </w:r>
            <w:r>
              <w:t>Elle est toujours ~le。</w:t>
            </w:r>
          </w:p>
          <w:p>
            <w:r>
              <w:rPr>
                <w:b/>
                <w:color w:val="1F4E78"/>
              </w:rPr>
              <w:t>词族与派生：</w:t>
            </w:r>
            <w:r>
              <w:t>来源页未单列</w:t>
            </w:r>
          </w:p>
          <w:p>
            <w:r>
              <w:rPr>
                <w:i/>
                <w:color w:val="667085"/>
                <w:sz w:val="17"/>
              </w:rPr>
              <w:t>来源：TEM4 PDF p.158｜假朋友词典 PDF p.148｜LEXI_BRIDGE_FF4-0208｜原书证据驱动复核完成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début</w:t>
            </w:r>
          </w:p>
          <w:p>
            <w:r>
              <w:rPr>
                <w:b/>
              </w:rPr>
              <w:t>n.m.</w:t>
            </w:r>
          </w:p>
          <w:p>
            <w:r>
              <w:rPr>
                <w:color w:val="C00000"/>
              </w:rPr>
              <w:t>易混英文：debut</w:t>
            </w:r>
          </w:p>
          <w:p>
            <w:r>
              <w:t>频级：中频</w:t>
            </w:r>
          </w:p>
          <w:p>
            <w:r>
              <w:t>类型：B 部分对应/语义范围变化</w:t>
            </w:r>
          </w:p>
          <w:p>
            <w:r>
              <w:t>专四：07专四</w:t>
            </w:r>
          </w:p>
        </w:tc>
        <w:tc>
          <w:tcPr>
            <w:tcW w:type="dxa" w:w="4933"/>
            <w:vAlign w:val="top"/>
            <w:shd w:fill="FFFFFF"/>
            <w:tcMar>
              <w:top w:w="150" w:type="dxa"/>
              <w:start w:w="200" w:type="dxa"/>
              <w:bottom w:w="150" w:type="dxa"/>
              <w:end w:w="200" w:type="dxa"/>
            </w:tcMar>
          </w:tcPr>
          <w:p>
            <w:r>
              <w:rPr>
                <w:b/>
                <w:color w:val="1F4E78"/>
              </w:rPr>
              <w:t>TEM4完整释义：</w:t>
            </w:r>
            <w:r>
              <w:t>开始</w:t>
            </w:r>
          </w:p>
          <w:p>
            <w:r>
              <w:rPr>
                <w:b/>
                <w:color w:val="1F4E78"/>
              </w:rPr>
              <w:t>假朋友词典法语义：</w:t>
            </w:r>
            <w:r>
              <w:t>开始；开端；初次登场</w:t>
            </w:r>
          </w:p>
          <w:p>
            <w:r>
              <w:rPr>
                <w:b/>
                <w:color w:val="1F4E78"/>
              </w:rPr>
              <w:t>英文词义：</w:t>
            </w:r>
            <w:r>
              <w:t>初次亮相</w:t>
            </w:r>
          </w:p>
          <w:p>
            <w:r>
              <w:rPr>
                <w:b/>
                <w:color w:val="1F4E78"/>
              </w:rPr>
              <w:t>原书视觉核验摘要：</w:t>
            </w:r>
            <w:r>
              <w:t>中下部；début Debut, but much more widely used; au début = at the beginning。</w:t>
            </w:r>
          </w:p>
          <w:p>
            <w:r>
              <w:rPr>
                <w:b/>
                <w:color w:val="1F4E78"/>
              </w:rPr>
              <w:t>原书英文摘录：</w:t>
            </w:r>
            <w:r>
              <w:t>début (m) Debut (as in English) but also much more widely used. Au début: at the beginning. Dès le début de la guerre: from the beginning of the war.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辅助对照：法语额外义项：开始；开端；初次登场；英文额外义项：初次亮相。</w:t>
            </w:r>
          </w:p>
          <w:p>
            <w:r>
              <w:rPr>
                <w:b/>
                <w:color w:val="1F4E78"/>
              </w:rPr>
              <w:t>记忆提示：</w:t>
            </w:r>
            <w:r>
              <w:t>双向记忆：début → 开始；debut → 初次亮相。</w:t>
            </w:r>
          </w:p>
          <w:p>
            <w:r>
              <w:rPr>
                <w:b/>
                <w:color w:val="1F4E78"/>
              </w:rPr>
              <w:t>来源例组/搭配：</w:t>
            </w:r>
            <w:r>
              <w:t>au ~ de、~ juillet；débuter。｜词族/搭配：débuter v.i.</w:t>
            </w:r>
          </w:p>
          <w:p>
            <w:r>
              <w:rPr>
                <w:b/>
                <w:color w:val="1F4E78"/>
              </w:rPr>
              <w:t>词族与派生：</w:t>
            </w:r>
            <w:r>
              <w:t>débuter v.i.</w:t>
            </w:r>
          </w:p>
          <w:p>
            <w:r>
              <w:rPr>
                <w:i/>
                <w:color w:val="667085"/>
                <w:sz w:val="17"/>
              </w:rPr>
              <w:t>来源：TEM4 PDF p.158｜假朋友词典 PDF p.54｜LEXI_BRIDGE_FF4-0209｜原书证据驱动复核完成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consommer</w:t>
            </w:r>
          </w:p>
          <w:p>
            <w:r>
              <w:rPr>
                <w:b/>
              </w:rPr>
              <w:t>v.t.</w:t>
            </w:r>
          </w:p>
          <w:p>
            <w:r>
              <w:rPr>
                <w:color w:val="C00000"/>
              </w:rPr>
              <w:t>易混英文：consume</w:t>
            </w:r>
          </w:p>
          <w:p>
            <w:r>
              <w:t>频级：中频</w:t>
            </w:r>
          </w:p>
          <w:p>
            <w:r>
              <w:t>类型：B 部分对应/语义范围变化</w:t>
            </w:r>
          </w:p>
          <w:p>
            <w:r>
              <w:t>专四：10专四</w:t>
            </w:r>
          </w:p>
        </w:tc>
        <w:tc>
          <w:tcPr>
            <w:tcW w:type="dxa" w:w="4933"/>
            <w:vAlign w:val="top"/>
            <w:shd w:fill="FFFFFF"/>
            <w:tcMar>
              <w:top w:w="150" w:type="dxa"/>
              <w:start w:w="200" w:type="dxa"/>
              <w:bottom w:w="150" w:type="dxa"/>
              <w:end w:w="200" w:type="dxa"/>
            </w:tcMar>
          </w:tcPr>
          <w:p>
            <w:r>
              <w:rPr>
                <w:b/>
                <w:color w:val="1F4E78"/>
              </w:rPr>
              <w:t>TEM4完整释义：</w:t>
            </w:r>
            <w:r>
              <w:t>消费、消耗、食用</w:t>
            </w:r>
          </w:p>
          <w:p>
            <w:r>
              <w:rPr>
                <w:b/>
                <w:color w:val="1F4E78"/>
              </w:rPr>
              <w:t>假朋友词典法语义：</w:t>
            </w:r>
            <w:r>
              <w:t>消费；饮酒</w:t>
            </w:r>
          </w:p>
          <w:p>
            <w:r>
              <w:rPr>
                <w:b/>
                <w:color w:val="1F4E78"/>
              </w:rPr>
              <w:t>英文词义：</w:t>
            </w:r>
            <w:r>
              <w:t>消费</w:t>
            </w:r>
          </w:p>
          <w:p>
            <w:r>
              <w:rPr>
                <w:b/>
                <w:color w:val="1F4E78"/>
              </w:rPr>
              <w:t>原书视觉核验摘要：</w:t>
            </w:r>
            <w:r>
              <w:t>上部；consommer consume, in café/bar drink。</w:t>
            </w:r>
          </w:p>
          <w:p>
            <w:r>
              <w:rPr>
                <w:b/>
                <w:color w:val="1F4E78"/>
              </w:rPr>
              <w:t>原书英文摘录：</w:t>
            </w:r>
            <w:r>
              <w:t>consommer Can mean to consummate or consume, but in a café or bar it means to drink. Les voyous sont entrés dans le café où quelques clients étaient er train de consommer: the hooligans entered the cafe where some customers were drinking.</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辅助对照：中文释义字段直接重合：消费；法语额外义项：饮酒。</w:t>
            </w:r>
          </w:p>
          <w:p>
            <w:r>
              <w:rPr>
                <w:b/>
                <w:color w:val="1F4E78"/>
              </w:rPr>
              <w:t>记忆提示：</w:t>
            </w:r>
            <w:r>
              <w:t>双向记忆：consommer → 消费；consume → 消费。</w:t>
            </w:r>
          </w:p>
          <w:p>
            <w:r>
              <w:rPr>
                <w:b/>
                <w:color w:val="1F4E78"/>
              </w:rPr>
              <w:t>来源例组/搭配：</w:t>
            </w:r>
            <w:r>
              <w:t>voiture consomme beaucoup d'essence；consommation、consommateur。｜词族/搭配：consommation n.f.；consommateur,trice n.</w:t>
            </w:r>
          </w:p>
          <w:p>
            <w:r>
              <w:rPr>
                <w:b/>
                <w:color w:val="1F4E78"/>
              </w:rPr>
              <w:t>词族与派生：</w:t>
            </w:r>
            <w:r>
              <w:t>consommation n.f.；consommateur,trice n.</w:t>
            </w:r>
          </w:p>
          <w:p>
            <w:r>
              <w:rPr>
                <w:i/>
                <w:color w:val="667085"/>
                <w:sz w:val="17"/>
              </w:rPr>
              <w:t>来源：TEM4 PDF p.161｜假朋友词典 PDF p.46｜LEXI_BRIDGE_FF4-0212｜原书证据驱动复核完成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commettre</w:t>
            </w:r>
          </w:p>
          <w:p>
            <w:r>
              <w:rPr>
                <w:b/>
              </w:rPr>
              <w:t>v.t.</w:t>
            </w:r>
          </w:p>
          <w:p>
            <w:r>
              <w:rPr>
                <w:color w:val="C00000"/>
              </w:rPr>
              <w:t>易混英文：commit</w:t>
            </w:r>
          </w:p>
          <w:p>
            <w:r>
              <w:t>频级：中频</w:t>
            </w:r>
          </w:p>
          <w:p>
            <w:r>
              <w:t>类型：B 部分对应/语义范围变化</w:t>
            </w:r>
          </w:p>
          <w:p>
            <w:r>
              <w:t>专四：17专四</w:t>
            </w:r>
          </w:p>
        </w:tc>
        <w:tc>
          <w:tcPr>
            <w:tcW w:type="dxa" w:w="4933"/>
            <w:vAlign w:val="top"/>
            <w:shd w:fill="FFFFFF"/>
            <w:tcMar>
              <w:top w:w="150" w:type="dxa"/>
              <w:start w:w="200" w:type="dxa"/>
              <w:bottom w:w="150" w:type="dxa"/>
              <w:end w:w="200" w:type="dxa"/>
            </w:tcMar>
          </w:tcPr>
          <w:p>
            <w:r>
              <w:rPr>
                <w:b/>
                <w:color w:val="1F4E78"/>
              </w:rPr>
              <w:t>TEM4完整释义：</w:t>
            </w:r>
            <w:r>
              <w:t>犯（罪行、错误）；做（坏事、蠢事）</w:t>
            </w:r>
          </w:p>
          <w:p>
            <w:r>
              <w:rPr>
                <w:b/>
                <w:color w:val="1F4E78"/>
              </w:rPr>
              <w:t>假朋友词典法语义：</w:t>
            </w:r>
            <w:r>
              <w:t>犯（罪）；任命；使入狱；使陷入风险</w:t>
            </w:r>
          </w:p>
          <w:p>
            <w:r>
              <w:rPr>
                <w:b/>
                <w:color w:val="1F4E78"/>
              </w:rPr>
              <w:t>英文词义：</w:t>
            </w:r>
            <w:r>
              <w:t>犯下；承诺</w:t>
            </w:r>
          </w:p>
          <w:p>
            <w:r>
              <w:rPr>
                <w:b/>
                <w:color w:val="1F4E78"/>
              </w:rPr>
              <w:t>原书视觉核验摘要：</w:t>
            </w:r>
            <w:r>
              <w:t>中部；commettre crime; legal nominate/appoint; commit to prison/risk mapped separately。</w:t>
            </w:r>
          </w:p>
          <w:p>
            <w:r>
              <w:rPr>
                <w:b/>
                <w:color w:val="1F4E78"/>
              </w:rPr>
              <w:t>原书英文摘录：</w:t>
            </w:r>
            <w:r>
              <w:t>commettre Tocommit (crime, etc.). But in legal language can mean to nominate, appoint (someone). 'On commit un médecin qui constata la folie' (Maurice Garçon, Voltaire et la tolerance, La Table Ronde). To commit (to prison) = emprisonner, envoyer en prison. To commit oneself (risk) = se compromettre. (undertake) = s'engager.</w:t>
            </w:r>
          </w:p>
          <w:p>
            <w:r>
              <w:rPr>
                <w:b/>
                <w:color w:val="1F4E78"/>
              </w:rPr>
              <w:t>关系判定依据：</w:t>
            </w:r>
            <w:r>
              <w:t>按原书英文释义逐项核对，确认存在真实对应义，同时另有更常用或更宽的法语义。</w:t>
            </w:r>
          </w:p>
          <w:p>
            <w:r>
              <w:rPr>
                <w:b/>
                <w:color w:val="1F4E78"/>
              </w:rPr>
              <w:t>核心辨析：</w:t>
            </w:r>
            <w:r>
              <w:t>按原书英文释义逐项核对，确认存在真实对应义，同时另有更常用或更宽的法语义。 辅助对照：法语额外义项：犯（罪）；任命；使入狱；使陷入风险；英文额外义项：犯下；承诺。</w:t>
            </w:r>
          </w:p>
          <w:p>
            <w:r>
              <w:rPr>
                <w:b/>
                <w:color w:val="1F4E78"/>
              </w:rPr>
              <w:t>记忆提示：</w:t>
            </w:r>
            <w:r>
              <w:t>双向记忆：commettre → 犯（罪行；commit → 犯下。</w:t>
            </w:r>
          </w:p>
          <w:p>
            <w:r>
              <w:rPr>
                <w:b/>
                <w:color w:val="1F4E78"/>
              </w:rPr>
              <w:t>来源例组/搭配：</w:t>
            </w:r>
            <w:r>
              <w:t>~ une faute、~ un crime。</w:t>
            </w:r>
          </w:p>
          <w:p>
            <w:r>
              <w:rPr>
                <w:b/>
                <w:color w:val="1F4E78"/>
              </w:rPr>
              <w:t>词族与派生：</w:t>
            </w:r>
            <w:r>
              <w:t>来源页未单列</w:t>
            </w:r>
          </w:p>
          <w:p>
            <w:r>
              <w:rPr>
                <w:i/>
                <w:color w:val="667085"/>
                <w:sz w:val="17"/>
              </w:rPr>
              <w:t>来源：TEM4 PDF p.162｜假朋友词典 PDF p.40｜LEXI_BRIDGE_FF4-0215｜原书证据驱动复核完成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théorie</w:t>
            </w:r>
          </w:p>
          <w:p>
            <w:r>
              <w:rPr>
                <w:b/>
              </w:rPr>
              <w:t>n.f.</w:t>
            </w:r>
          </w:p>
          <w:p>
            <w:r>
              <w:rPr>
                <w:color w:val="C00000"/>
              </w:rPr>
              <w:t>易混英文：theory</w:t>
            </w:r>
          </w:p>
          <w:p>
            <w:r>
              <w:t>频级：中频</w:t>
            </w:r>
          </w:p>
          <w:p>
            <w:r>
              <w:t>类型：B 部分对应/语义范围变化</w:t>
            </w:r>
          </w:p>
          <w:p>
            <w:r>
              <w:t>专四：10专四</w:t>
            </w:r>
          </w:p>
        </w:tc>
        <w:tc>
          <w:tcPr>
            <w:tcW w:type="dxa" w:w="4933"/>
            <w:vAlign w:val="top"/>
            <w:shd w:fill="FFFFFF"/>
            <w:tcMar>
              <w:top w:w="150" w:type="dxa"/>
              <w:start w:w="200" w:type="dxa"/>
              <w:bottom w:w="150" w:type="dxa"/>
              <w:end w:w="200" w:type="dxa"/>
            </w:tcMar>
          </w:tcPr>
          <w:p>
            <w:r>
              <w:rPr>
                <w:b/>
                <w:color w:val="1F4E78"/>
              </w:rPr>
              <w:t>TEM4完整释义：</w:t>
            </w:r>
            <w:r>
              <w:t>理论、原理</w:t>
            </w:r>
          </w:p>
          <w:p>
            <w:r>
              <w:rPr>
                <w:b/>
                <w:color w:val="1F4E78"/>
              </w:rPr>
              <w:t>假朋友词典法语义：</w:t>
            </w:r>
            <w:r>
              <w:t>理论；队列；行列</w:t>
            </w:r>
          </w:p>
          <w:p>
            <w:r>
              <w:rPr>
                <w:b/>
                <w:color w:val="1F4E78"/>
              </w:rPr>
              <w:t>英文词义：</w:t>
            </w:r>
            <w:r>
              <w:t>理论</w:t>
            </w:r>
          </w:p>
          <w:p>
            <w:r>
              <w:rPr>
                <w:b/>
                <w:color w:val="1F4E78"/>
              </w:rPr>
              <w:t>原书视觉核验摘要：</w:t>
            </w:r>
            <w:r>
              <w:t>下部；文学用法可表示队列，如 une théorie de jeunes filles。</w:t>
            </w:r>
          </w:p>
          <w:p>
            <w:r>
              <w:rPr>
                <w:b/>
                <w:color w:val="1F4E78"/>
              </w:rPr>
              <w:t>原书英文摘录：</w:t>
            </w:r>
            <w:r>
              <w:t>theone Els a Crocodile tom it Greaten vatonion, file. Une théorie de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辅助对照：中文释义字段直接重合：理论；法语额外义项：队列；行列。</w:t>
            </w:r>
          </w:p>
          <w:p>
            <w:r>
              <w:rPr>
                <w:b/>
                <w:color w:val="1F4E78"/>
              </w:rPr>
              <w:t>记忆提示：</w:t>
            </w:r>
            <w:r>
              <w:t>双向记忆：théorie → 理论；theory → 理论。</w:t>
            </w:r>
          </w:p>
          <w:p>
            <w:r>
              <w:rPr>
                <w:b/>
                <w:color w:val="1F4E78"/>
              </w:rPr>
              <w:t>来源例组/搭配：</w:t>
            </w:r>
            <w:r>
              <w:t>~ musicale、articles ~s。｜词族/搭配：théorique a.</w:t>
            </w:r>
          </w:p>
          <w:p>
            <w:r>
              <w:rPr>
                <w:b/>
                <w:color w:val="1F4E78"/>
              </w:rPr>
              <w:t>词族与派生：</w:t>
            </w:r>
            <w:r>
              <w:t>théorique a.</w:t>
            </w:r>
          </w:p>
          <w:p>
            <w:r>
              <w:rPr>
                <w:i/>
                <w:color w:val="667085"/>
                <w:sz w:val="17"/>
              </w:rPr>
              <w:t>来源：TEM4 PDF p.165｜假朋友词典 PDF p.188｜LEXI_BRIDGE_FF4-0218｜原书证据驱动复核完成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mince</w:t>
            </w:r>
          </w:p>
          <w:p>
            <w:r>
              <w:rPr>
                <w:b/>
              </w:rPr>
              <w:t>a.</w:t>
            </w:r>
          </w:p>
          <w:p>
            <w:r>
              <w:rPr>
                <w:color w:val="C00000"/>
              </w:rPr>
              <w:t>易混英文：mince</w:t>
            </w:r>
          </w:p>
          <w:p>
            <w:r>
              <w:t>频级：中频</w:t>
            </w:r>
          </w:p>
          <w:p>
            <w:r>
              <w:t>类型：A 核心义不对应/原书另词表达</w:t>
            </w:r>
          </w:p>
          <w:p>
            <w:r>
              <w:t>专四：18专四</w:t>
            </w:r>
          </w:p>
        </w:tc>
        <w:tc>
          <w:tcPr>
            <w:tcW w:type="dxa" w:w="4933"/>
            <w:vAlign w:val="top"/>
            <w:shd w:fill="FFFFFF"/>
            <w:tcMar>
              <w:top w:w="150" w:type="dxa"/>
              <w:start w:w="200" w:type="dxa"/>
              <w:bottom w:w="150" w:type="dxa"/>
              <w:end w:w="200" w:type="dxa"/>
            </w:tcMar>
          </w:tcPr>
          <w:p>
            <w:r>
              <w:rPr>
                <w:b/>
                <w:color w:val="1F4E78"/>
              </w:rPr>
              <w:t>TEM4完整释义：</w:t>
            </w:r>
            <w:r>
              <w:t>薄的；瘦长的、细的；微薄的、不重要的</w:t>
            </w:r>
          </w:p>
          <w:p>
            <w:r>
              <w:rPr>
                <w:b/>
                <w:color w:val="1F4E78"/>
              </w:rPr>
              <w:t>假朋友词典法语义：</w:t>
            </w:r>
            <w:r>
              <w:t>瘦的；细的</w:t>
            </w:r>
          </w:p>
          <w:p>
            <w:r>
              <w:rPr>
                <w:b/>
                <w:color w:val="1F4E78"/>
              </w:rPr>
              <w:t>英文词义：</w:t>
            </w:r>
            <w:r>
              <w:t>剁碎肉；细小</w:t>
            </w:r>
          </w:p>
          <w:p>
            <w:r>
              <w:rPr>
                <w:b/>
                <w:color w:val="1F4E78"/>
              </w:rPr>
              <w:t>原书视觉核验摘要：</w:t>
            </w:r>
            <w:r>
              <w:t>中部；mince 表示瘦、细；not to mince one's words=ne pas mâcher ses mots。</w:t>
            </w:r>
          </w:p>
          <w:p>
            <w:r>
              <w:rPr>
                <w:b/>
                <w:color w:val="1F4E78"/>
              </w:rPr>
              <w:t>原书英文摘录：</w:t>
            </w:r>
            <w:r>
              <w:t>[视觉核验摘要] 中部；mince 表示瘦、细；not to mince one's words=ne pas mâcher ses mots。</w:t>
            </w:r>
          </w:p>
          <w:p>
            <w:r>
              <w:rPr>
                <w:b/>
                <w:color w:val="1F4E78"/>
              </w:rPr>
              <w:t>关系判定依据：</w:t>
            </w:r>
            <w:r>
              <w:t>原书将该法语词的常用义与易混英文词区分；中文释义字段未提供可靠的共同核心义。</w:t>
            </w:r>
          </w:p>
          <w:p>
            <w:r>
              <w:rPr>
                <w:b/>
                <w:color w:val="1F4E78"/>
              </w:rPr>
              <w:t>核心辨析：</w:t>
            </w:r>
            <w:r>
              <w:t>法语“mince”表示“薄的；瘦长的、细的；微薄的、不重要的”；英文“mince”表示“剁碎肉；细小”。原书将该法语词的常用义与易混英文词区分；中文释义字段未提供可靠的共同核心义。</w:t>
            </w:r>
          </w:p>
          <w:p>
            <w:r>
              <w:rPr>
                <w:b/>
                <w:color w:val="1F4E78"/>
              </w:rPr>
              <w:t>记忆提示：</w:t>
            </w:r>
            <w:r>
              <w:t>双向记忆：mince → 薄的；mince → 剁碎肉。</w:t>
            </w:r>
          </w:p>
          <w:p>
            <w:r>
              <w:rPr>
                <w:b/>
                <w:color w:val="1F4E78"/>
              </w:rPr>
              <w:t>来源例组/搭配：</w:t>
            </w:r>
            <w:r>
              <w:t>tranches ~s、jeune femme ~、~ revenu；minceur。｜词族/搭配：minceur n.f.</w:t>
            </w:r>
          </w:p>
          <w:p>
            <w:r>
              <w:rPr>
                <w:b/>
                <w:color w:val="1F4E78"/>
              </w:rPr>
              <w:t>词族与派生：</w:t>
            </w:r>
            <w:r>
              <w:t>minceur n.f.</w:t>
            </w:r>
          </w:p>
          <w:p>
            <w:r>
              <w:rPr>
                <w:i/>
                <w:color w:val="667085"/>
                <w:sz w:val="17"/>
              </w:rPr>
              <w:t>来源：TEM4 PDF p.165｜假朋友词典 PDF p.123｜LEXI_BRIDGE_FF4-0219｜原书证据驱动复核完成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retraite</w:t>
            </w:r>
          </w:p>
          <w:p>
            <w:r>
              <w:rPr>
                <w:b/>
              </w:rPr>
              <w:t>n.f.</w:t>
            </w:r>
          </w:p>
          <w:p>
            <w:r>
              <w:rPr>
                <w:color w:val="C00000"/>
              </w:rPr>
              <w:t>易混英文：retreat</w:t>
            </w:r>
          </w:p>
          <w:p>
            <w:r>
              <w:t>频级：中频</w:t>
            </w:r>
          </w:p>
          <w:p>
            <w:r>
              <w:t>类型：B 部分对应/语义范围变化</w:t>
            </w:r>
          </w:p>
          <w:p>
            <w:r>
              <w:t>专四：05专四</w:t>
            </w:r>
          </w:p>
        </w:tc>
        <w:tc>
          <w:tcPr>
            <w:tcW w:type="dxa" w:w="4933"/>
            <w:vAlign w:val="top"/>
            <w:shd w:fill="FFFFFF"/>
            <w:tcMar>
              <w:top w:w="150" w:type="dxa"/>
              <w:start w:w="200" w:type="dxa"/>
              <w:bottom w:w="150" w:type="dxa"/>
              <w:end w:w="200" w:type="dxa"/>
            </w:tcMar>
          </w:tcPr>
          <w:p>
            <w:r>
              <w:rPr>
                <w:b/>
                <w:color w:val="1F4E78"/>
              </w:rPr>
              <w:t>TEM4完整释义：</w:t>
            </w:r>
            <w:r>
              <w:t>退休</w:t>
            </w:r>
          </w:p>
          <w:p>
            <w:r>
              <w:rPr>
                <w:b/>
                <w:color w:val="1F4E78"/>
              </w:rPr>
              <w:t>假朋友词典法语义：</w:t>
            </w:r>
            <w:r>
              <w:t>军事撤退；军用纹身；静修地；退休；养老金</w:t>
            </w:r>
          </w:p>
          <w:p>
            <w:r>
              <w:rPr>
                <w:b/>
                <w:color w:val="1F4E78"/>
              </w:rPr>
              <w:t>英文词义：</w:t>
            </w:r>
            <w:r>
              <w:t>撤退；静修</w:t>
            </w:r>
          </w:p>
          <w:p>
            <w:r>
              <w:rPr>
                <w:b/>
                <w:color w:val="1F4E78"/>
              </w:rPr>
              <w:t>原书视觉核验摘要：</w:t>
            </w:r>
            <w:r>
              <w:t>中部；retraite 为军事撤退、退休/养老金等；draw one’s pension=toucher sa retraite。</w:t>
            </w:r>
          </w:p>
          <w:p>
            <w:r>
              <w:rPr>
                <w:b/>
                <w:color w:val="1F4E78"/>
              </w:rPr>
              <w:t>原书英文摘录：</w:t>
            </w:r>
            <w:r>
              <w:t>retraite (f) Retreat (military). Tattoo (military). Retreat (place). Also retirement. Je vais bientôt prendre ma retraite: I shall be retiring soon. Can mean pension - toucher sa retraite: to draw one's pension.</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辅助对照：法语额外义项：军事撤退；军用纹身；静修地；退休；养老金；英文额外义项：撤退；静修。</w:t>
            </w:r>
          </w:p>
          <w:p>
            <w:r>
              <w:rPr>
                <w:b/>
                <w:color w:val="1F4E78"/>
              </w:rPr>
              <w:t>记忆提示：</w:t>
            </w:r>
            <w:r>
              <w:t>双向记忆：retraite → 退休；retreat → 撤退。</w:t>
            </w:r>
          </w:p>
          <w:p>
            <w:r>
              <w:rPr>
                <w:b/>
                <w:color w:val="1F4E78"/>
              </w:rPr>
              <w:t>来源例组/搭配：</w:t>
            </w:r>
            <w:r>
              <w:t>prendre sa ~、être à la / en ~；retraité,e。｜词族/搭配：retraité,e a., n.</w:t>
            </w:r>
          </w:p>
          <w:p>
            <w:r>
              <w:rPr>
                <w:b/>
                <w:color w:val="1F4E78"/>
              </w:rPr>
              <w:t>词族与派生：</w:t>
            </w:r>
            <w:r>
              <w:t>retraité,e a., n.</w:t>
            </w:r>
          </w:p>
          <w:p>
            <w:r>
              <w:rPr>
                <w:i/>
                <w:color w:val="667085"/>
                <w:sz w:val="17"/>
              </w:rPr>
              <w:t>来源：TEM4 PDF p.166｜假朋友词典 PDF p.167｜LEXI_BRIDGE_FF4-0220｜原书证据驱动复核完成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thème</w:t>
            </w:r>
          </w:p>
          <w:p>
            <w:r>
              <w:rPr>
                <w:b/>
              </w:rPr>
              <w:t>n.m.</w:t>
            </w:r>
          </w:p>
          <w:p>
            <w:r>
              <w:rPr>
                <w:color w:val="C00000"/>
              </w:rPr>
              <w:t>易混英文：theme</w:t>
            </w:r>
          </w:p>
          <w:p>
            <w:r>
              <w:t>频级：中频</w:t>
            </w:r>
          </w:p>
          <w:p>
            <w:r>
              <w:t>类型：B 部分对应/语义范围变化</w:t>
            </w:r>
          </w:p>
          <w:p>
            <w:r>
              <w:t>专四：13专四</w:t>
            </w:r>
          </w:p>
        </w:tc>
        <w:tc>
          <w:tcPr>
            <w:tcW w:type="dxa" w:w="4933"/>
            <w:vAlign w:val="top"/>
            <w:shd w:fill="FFFFFF"/>
            <w:tcMar>
              <w:top w:w="150" w:type="dxa"/>
              <w:start w:w="200" w:type="dxa"/>
              <w:bottom w:w="150" w:type="dxa"/>
              <w:end w:w="200" w:type="dxa"/>
            </w:tcMar>
          </w:tcPr>
          <w:p>
            <w:r>
              <w:rPr>
                <w:b/>
                <w:color w:val="1F4E78"/>
              </w:rPr>
              <w:t>TEM4完整释义：</w:t>
            </w:r>
            <w:r>
              <w:t>主题</w:t>
            </w:r>
          </w:p>
          <w:p>
            <w:r>
              <w:rPr>
                <w:b/>
                <w:color w:val="1F4E78"/>
              </w:rPr>
              <w:t>假朋友词典法语义：</w:t>
            </w:r>
            <w:r>
              <w:t>主题；散文作文</w:t>
            </w:r>
          </w:p>
          <w:p>
            <w:r>
              <w:rPr>
                <w:b/>
                <w:color w:val="1F4E78"/>
              </w:rPr>
              <w:t>英文词义：</w:t>
            </w:r>
            <w:r>
              <w:t>主题</w:t>
            </w:r>
          </w:p>
          <w:p>
            <w:r>
              <w:rPr>
                <w:b/>
                <w:color w:val="1F4E78"/>
              </w:rPr>
              <w:t>原书视觉核验摘要：</w:t>
            </w:r>
            <w:r>
              <w:t>中下部；学校语境中可指散文作文。</w:t>
            </w:r>
          </w:p>
          <w:p>
            <w:r>
              <w:rPr>
                <w:b/>
                <w:color w:val="1F4E78"/>
              </w:rPr>
              <w:t>原书英文摘录：</w:t>
            </w:r>
            <w:r>
              <w:t>thème (m) Theme. But also (school, etc.) prose composition. Tous les élèves trouvent les themes difficiles: all pupils find proses difficult. theone Els a Crocodile tom it Greaten vatonion, file. Une théorie de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辅助对照：中文释义字段直接重合：主题；法语额外义项：散文作文。</w:t>
            </w:r>
          </w:p>
          <w:p>
            <w:r>
              <w:rPr>
                <w:b/>
                <w:color w:val="1F4E78"/>
              </w:rPr>
              <w:t>记忆提示：</w:t>
            </w:r>
            <w:r>
              <w:t>双向记忆：thème → 主题；theme → 主题。</w:t>
            </w:r>
          </w:p>
          <w:p>
            <w:r>
              <w:rPr>
                <w:b/>
                <w:color w:val="1F4E78"/>
              </w:rPr>
              <w:t>来源例组/搭配：</w:t>
            </w:r>
            <w:r>
              <w:t>aborder un ~。</w:t>
            </w:r>
          </w:p>
          <w:p>
            <w:r>
              <w:rPr>
                <w:b/>
                <w:color w:val="1F4E78"/>
              </w:rPr>
              <w:t>词族与派生：</w:t>
            </w:r>
            <w:r>
              <w:t>来源页未单列</w:t>
            </w:r>
          </w:p>
          <w:p>
            <w:r>
              <w:rPr>
                <w:i/>
                <w:color w:val="667085"/>
                <w:sz w:val="17"/>
              </w:rPr>
              <w:t>来源：TEM4 PDF p.168｜假朋友词典 PDF p.188｜LEXI_BRIDGE_FF4-0221｜原书证据驱动复核完成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conférence</w:t>
            </w:r>
          </w:p>
          <w:p>
            <w:r>
              <w:rPr>
                <w:b/>
              </w:rPr>
              <w:t>n.f.</w:t>
            </w:r>
          </w:p>
          <w:p>
            <w:r>
              <w:rPr>
                <w:color w:val="C00000"/>
              </w:rPr>
              <w:t>易混英文：conference</w:t>
            </w:r>
          </w:p>
          <w:p>
            <w:r>
              <w:t>频级：中频</w:t>
            </w:r>
          </w:p>
          <w:p>
            <w:r>
              <w:t>类型：B 部分对应/语义范围变化</w:t>
            </w:r>
          </w:p>
          <w:p>
            <w:r>
              <w:t>专四：09专四</w:t>
            </w:r>
          </w:p>
        </w:tc>
        <w:tc>
          <w:tcPr>
            <w:tcW w:type="dxa" w:w="4933"/>
            <w:vAlign w:val="top"/>
            <w:shd w:fill="FFFFFF"/>
            <w:tcMar>
              <w:top w:w="150" w:type="dxa"/>
              <w:start w:w="200" w:type="dxa"/>
              <w:bottom w:w="150" w:type="dxa"/>
              <w:end w:w="200" w:type="dxa"/>
            </w:tcMar>
          </w:tcPr>
          <w:p>
            <w:r>
              <w:rPr>
                <w:b/>
                <w:color w:val="1F4E78"/>
              </w:rPr>
              <w:t>TEM4完整释义：</w:t>
            </w:r>
            <w:r>
              <w:t>会议；报告（会）、讲座</w:t>
            </w:r>
          </w:p>
          <w:p>
            <w:r>
              <w:rPr>
                <w:b/>
                <w:color w:val="1F4E78"/>
              </w:rPr>
              <w:t>假朋友词典法语义：</w:t>
            </w:r>
            <w:r>
              <w:t>会议；新闻发布会；讲座</w:t>
            </w:r>
          </w:p>
          <w:p>
            <w:r>
              <w:rPr>
                <w:b/>
                <w:color w:val="1F4E78"/>
              </w:rPr>
              <w:t>英文词义：</w:t>
            </w:r>
            <w:r>
              <w:t>会议</w:t>
            </w:r>
          </w:p>
          <w:p>
            <w:r>
              <w:rPr>
                <w:b/>
                <w:color w:val="1F4E78"/>
              </w:rPr>
              <w:t>原书视觉核验摘要：</w:t>
            </w:r>
            <w:r>
              <w:t>中部；conférence includes press conference and lecture; conference also congrès。</w:t>
            </w:r>
          </w:p>
          <w:p>
            <w:r>
              <w:rPr>
                <w:b/>
                <w:color w:val="1F4E78"/>
              </w:rPr>
              <w:t>原书英文摘录：</w:t>
            </w:r>
            <w:r>
              <w:t>conterence (t) Conterence. Une conférence de presse: a press conference. Also means lecture. Je vais donner deux conférences par semaine: I am going to give two lectures a week. Conference also = congrès (m).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辅助对照：中文释义字段直接重合：会议；法语额外义项：新闻发布会；讲座。</w:t>
            </w:r>
          </w:p>
          <w:p>
            <w:r>
              <w:rPr>
                <w:b/>
                <w:color w:val="1F4E78"/>
              </w:rPr>
              <w:t>记忆提示：</w:t>
            </w:r>
            <w:r>
              <w:t>双向记忆：conférence → 会议；conference → 会议。</w:t>
            </w:r>
          </w:p>
          <w:p>
            <w:r>
              <w:rPr>
                <w:b/>
                <w:color w:val="1F4E78"/>
              </w:rPr>
              <w:t>来源例组/搭配：</w:t>
            </w:r>
            <w:r>
              <w:t>assister à une ~、faire / donner une ~、maître de ~s。</w:t>
            </w:r>
          </w:p>
          <w:p>
            <w:r>
              <w:rPr>
                <w:b/>
                <w:color w:val="1F4E78"/>
              </w:rPr>
              <w:t>词族与派生：</w:t>
            </w:r>
            <w:r>
              <w:t>来源页未单列</w:t>
            </w:r>
          </w:p>
          <w:p>
            <w:r>
              <w:rPr>
                <w:i/>
                <w:color w:val="667085"/>
                <w:sz w:val="17"/>
              </w:rPr>
              <w:t>来源：TEM4 PDF p.169｜假朋友词典 PDF p.43｜LEXI_BRIDGE_FF4-0224｜原书证据驱动复核完成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garage</w:t>
            </w:r>
          </w:p>
          <w:p>
            <w:r>
              <w:rPr>
                <w:b/>
              </w:rPr>
              <w:t>n.m.</w:t>
            </w:r>
          </w:p>
          <w:p>
            <w:r>
              <w:rPr>
                <w:color w:val="C00000"/>
              </w:rPr>
              <w:t>易混英文：garage</w:t>
            </w:r>
          </w:p>
          <w:p>
            <w:r>
              <w:t>频级：中频</w:t>
            </w:r>
          </w:p>
          <w:p>
            <w:r>
              <w:t>类型：B 部分对应/语义范围变化</w:t>
            </w:r>
          </w:p>
          <w:p>
            <w:r>
              <w:t>专四：09专四</w:t>
            </w:r>
          </w:p>
        </w:tc>
        <w:tc>
          <w:tcPr>
            <w:tcW w:type="dxa" w:w="4933"/>
            <w:vAlign w:val="top"/>
            <w:shd w:fill="FFFFFF"/>
            <w:tcMar>
              <w:top w:w="150" w:type="dxa"/>
              <w:start w:w="200" w:type="dxa"/>
              <w:bottom w:w="150" w:type="dxa"/>
              <w:end w:w="200" w:type="dxa"/>
            </w:tcMar>
          </w:tcPr>
          <w:p>
            <w:r>
              <w:rPr>
                <w:b/>
                <w:color w:val="1F4E78"/>
              </w:rPr>
              <w:t>TEM4完整释义：</w:t>
            </w:r>
            <w:r>
              <w:t>车库；汽车修理厂</w:t>
            </w:r>
          </w:p>
          <w:p>
            <w:r>
              <w:rPr>
                <w:b/>
                <w:color w:val="1F4E78"/>
              </w:rPr>
              <w:t>假朋友词典法语义：</w:t>
            </w:r>
            <w:r>
              <w:t>车库；公交车场；飞机库；铁路支线</w:t>
            </w:r>
          </w:p>
          <w:p>
            <w:r>
              <w:rPr>
                <w:b/>
                <w:color w:val="1F4E78"/>
              </w:rPr>
              <w:t>英文词义：</w:t>
            </w:r>
            <w:r>
              <w:t>车库</w:t>
            </w:r>
          </w:p>
          <w:p>
            <w:r>
              <w:rPr>
                <w:b/>
                <w:color w:val="1F4E78"/>
              </w:rPr>
              <w:t>原书视觉核验摘要：</w:t>
            </w:r>
            <w:r>
              <w:t>页末；garage 不限于汽车车库，也可为公交车库、飞机库或铁路侧线。</w:t>
            </w:r>
          </w:p>
          <w:p>
            <w:r>
              <w:rPr>
                <w:b/>
                <w:color w:val="1F4E78"/>
              </w:rPr>
              <w:t>原书英文摘录：</w:t>
            </w:r>
            <w:r>
              <w:t>garage (m) Garage, also used more generally, so could be a bus depot or aircraft hangar. Note une vole de garage is a railway siding. 'L'adresse qu'elle avait donnée était celle d'un hôtel près d'une grande gare. Le monde disparut pour 83</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辅助对照：中文释义字段直接重合：车库；法语额外义项：公交车场；飞机库；铁路支线。</w:t>
            </w:r>
          </w:p>
          <w:p>
            <w:r>
              <w:rPr>
                <w:b/>
                <w:color w:val="1F4E78"/>
              </w:rPr>
              <w:t>记忆提示：</w:t>
            </w:r>
            <w:r>
              <w:t>双向记忆：garage → 车库；garage → 车库。</w:t>
            </w:r>
          </w:p>
          <w:p>
            <w:r>
              <w:rPr>
                <w:b/>
                <w:color w:val="1F4E78"/>
              </w:rPr>
              <w:t>来源例组/搭配：</w:t>
            </w:r>
            <w:r>
              <w:t>mener la voiture au garage；garagiste。｜词族/搭配：garagiste n.</w:t>
            </w:r>
          </w:p>
          <w:p>
            <w:r>
              <w:rPr>
                <w:b/>
                <w:color w:val="1F4E78"/>
              </w:rPr>
              <w:t>词族与派生：</w:t>
            </w:r>
            <w:r>
              <w:t>garagiste n.</w:t>
            </w:r>
          </w:p>
          <w:p>
            <w:r>
              <w:rPr>
                <w:i/>
                <w:color w:val="667085"/>
                <w:sz w:val="17"/>
              </w:rPr>
              <w:t>来源：TEM4 PDF p.171｜假朋友词典 PDF p.88｜LEXI_BRIDGE_FF4-0228｜原书证据驱动复核完成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point</w:t>
            </w:r>
          </w:p>
          <w:p>
            <w:r>
              <w:rPr>
                <w:b/>
              </w:rPr>
              <w:t>n.m.</w:t>
            </w:r>
          </w:p>
          <w:p>
            <w:r>
              <w:rPr>
                <w:color w:val="C00000"/>
              </w:rPr>
              <w:t>易混英文：point</w:t>
            </w:r>
          </w:p>
          <w:p>
            <w:r>
              <w:t>频级：中频</w:t>
            </w:r>
          </w:p>
          <w:p>
            <w:r>
              <w:t>类型：B 部分对应/语义范围变化</w:t>
            </w:r>
          </w:p>
          <w:p>
            <w:r>
              <w:t>专四：06专四</w:t>
            </w:r>
          </w:p>
        </w:tc>
        <w:tc>
          <w:tcPr>
            <w:tcW w:type="dxa" w:w="4933"/>
            <w:vAlign w:val="top"/>
            <w:shd w:fill="FFFFFF"/>
            <w:tcMar>
              <w:top w:w="150" w:type="dxa"/>
              <w:start w:w="200" w:type="dxa"/>
              <w:bottom w:w="150" w:type="dxa"/>
              <w:end w:w="200" w:type="dxa"/>
            </w:tcMar>
          </w:tcPr>
          <w:p>
            <w:r>
              <w:rPr>
                <w:b/>
                <w:color w:val="1F4E78"/>
              </w:rPr>
              <w:t>TEM4完整释义：</w:t>
            </w:r>
            <w:r>
              <w:t>地点、时间点；正点、正好；标点；得分、分数；程度；方面、问题、要点；调焦、调节、研发</w:t>
            </w:r>
          </w:p>
          <w:p>
            <w:r>
              <w:rPr>
                <w:b/>
                <w:color w:val="1F4E78"/>
              </w:rPr>
              <w:t>假朋友词典法语义：</w:t>
            </w:r>
            <w:r>
              <w:t>点；句点；针脚；侧腹痛；牛排熟度</w:t>
            </w:r>
          </w:p>
          <w:p>
            <w:r>
              <w:rPr>
                <w:b/>
                <w:color w:val="1F4E78"/>
              </w:rPr>
              <w:t>英文词义：</w:t>
            </w:r>
            <w:r>
              <w:t>点；观点</w:t>
            </w:r>
          </w:p>
          <w:p>
            <w:r>
              <w:rPr>
                <w:b/>
                <w:color w:val="1F4E78"/>
              </w:rPr>
              <w:t>原书视觉核验摘要：</w:t>
            </w:r>
            <w:r>
              <w:t>中部粗体词头；point 为点、句点、针脚或侧腹痛，并见多种固定搭配。</w:t>
            </w:r>
          </w:p>
          <w:p>
            <w:r>
              <w:rPr>
                <w:b/>
                <w:color w:val="1F4E78"/>
              </w:rPr>
              <w:t>原书英文摘录：</w:t>
            </w:r>
            <w:r>
              <w:t>point (m) Point, dot, full stop. Also a stitch in needlework or in one's side. Used in various expressions - être sur le point de faire quelque chose: to be about to do something. Faire le point: to take stock (of a situation). Mettre au</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辅助对照：中文释义字段直接重合：点；法语额外义项：句点；针脚；侧腹痛；牛排熟度；英文额外义项：观点。</w:t>
            </w:r>
          </w:p>
          <w:p>
            <w:r>
              <w:rPr>
                <w:b/>
                <w:color w:val="1F4E78"/>
              </w:rPr>
              <w:t>记忆提示：</w:t>
            </w:r>
            <w:r>
              <w:t>双向记忆：point → 地点；point → 点。</w:t>
            </w:r>
          </w:p>
          <w:p>
            <w:r>
              <w:rPr>
                <w:b/>
                <w:color w:val="1F4E78"/>
              </w:rPr>
              <w:t>来源例组/搭配：</w:t>
            </w:r>
            <w:r>
              <w:t>point de départ、être sur le point de partir、point d'exclamation、marquer un point、mettre au point。｜词族/搭配：sur le point de；mettre au point</w:t>
            </w:r>
          </w:p>
          <w:p>
            <w:r>
              <w:rPr>
                <w:b/>
                <w:color w:val="1F4E78"/>
              </w:rPr>
              <w:t>词族与派生：</w:t>
            </w:r>
            <w:r>
              <w:t>sur le point de；mettre au point</w:t>
            </w:r>
          </w:p>
          <w:p>
            <w:r>
              <w:rPr>
                <w:i/>
                <w:color w:val="667085"/>
                <w:sz w:val="17"/>
              </w:rPr>
              <w:t>来源：TEM4 PDF p.176｜假朋友词典 PDF p.147｜LEXI_BRIDGE_FF4-0232｜原书证据驱动复核完成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pair</w:t>
            </w:r>
          </w:p>
          <w:p>
            <w:r>
              <w:rPr>
                <w:b/>
              </w:rPr>
              <w:t>n.m.</w:t>
            </w:r>
          </w:p>
          <w:p>
            <w:r>
              <w:rPr>
                <w:color w:val="C00000"/>
              </w:rPr>
              <w:t>易混英文：pair</w:t>
            </w:r>
          </w:p>
          <w:p>
            <w:r>
              <w:t>频级：中频</w:t>
            </w:r>
          </w:p>
          <w:p>
            <w:r>
              <w:t>类型：A 核心义不对应/原书另词表达</w:t>
            </w:r>
          </w:p>
          <w:p>
            <w:r>
              <w:t>专四：10专四</w:t>
            </w:r>
          </w:p>
        </w:tc>
        <w:tc>
          <w:tcPr>
            <w:tcW w:type="dxa" w:w="4933"/>
            <w:vAlign w:val="top"/>
            <w:shd w:fill="FFFFFF"/>
            <w:tcMar>
              <w:top w:w="150" w:type="dxa"/>
              <w:start w:w="200" w:type="dxa"/>
              <w:bottom w:w="150" w:type="dxa"/>
              <w:end w:w="200" w:type="dxa"/>
            </w:tcMar>
          </w:tcPr>
          <w:p>
            <w:r>
              <w:rPr>
                <w:b/>
                <w:color w:val="1F4E78"/>
              </w:rPr>
              <w:t>TEM4完整释义：</w:t>
            </w:r>
            <w:r>
              <w:t>同等的人或物；同龄、同辈者</w:t>
            </w:r>
          </w:p>
          <w:p>
            <w:r>
              <w:rPr>
                <w:b/>
                <w:color w:val="1F4E78"/>
              </w:rPr>
              <w:t>假朋友词典法语义：</w:t>
            </w:r>
            <w:r>
              <w:t>同等的人；同等的；偶数</w:t>
            </w:r>
          </w:p>
          <w:p>
            <w:r>
              <w:rPr>
                <w:b/>
                <w:color w:val="1F4E78"/>
              </w:rPr>
              <w:t>英文词义：</w:t>
            </w:r>
            <w:r>
              <w:t>一对；配对</w:t>
            </w:r>
          </w:p>
          <w:p>
            <w:r>
              <w:rPr>
                <w:b/>
                <w:color w:val="1F4E78"/>
              </w:rPr>
              <w:t>原书视觉核验摘要：</w:t>
            </w:r>
            <w:r>
              <w:t>页末；pair 为同等的人/同等的，也见于 hors de pair 和 au pair；pairs=paire。</w:t>
            </w:r>
          </w:p>
          <w:p>
            <w:r>
              <w:rPr>
                <w:b/>
                <w:color w:val="1F4E78"/>
              </w:rPr>
              <w:t>原书英文摘录：</w:t>
            </w:r>
            <w:r>
              <w:t>pair (m) Peer or equal. Hence a number of phrases such as hors (de) pair: unequalled. It can mean in special senses a state of equality, hence the expression au pair (of students, foreign girls, etc.). Pair = paire (f).</w:t>
            </w:r>
          </w:p>
          <w:p>
            <w:r>
              <w:rPr>
                <w:b/>
                <w:color w:val="1F4E78"/>
              </w:rPr>
              <w:t>关系判定依据：</w:t>
            </w:r>
            <w:r>
              <w:t>原书将该法语词的常用义与易混英文词区分；中文释义字段未提供可靠的共同核心义。</w:t>
            </w:r>
          </w:p>
          <w:p>
            <w:r>
              <w:rPr>
                <w:b/>
                <w:color w:val="1F4E78"/>
              </w:rPr>
              <w:t>核心辨析：</w:t>
            </w:r>
            <w:r>
              <w:t>法语“pair”表示“同等的人或物；同龄、同辈者”；英文“pair”表示“一对；配对”。原书将该法语词的常用义与易混英文词区分；中文释义字段未提供可靠的共同核心义。</w:t>
            </w:r>
          </w:p>
          <w:p>
            <w:r>
              <w:rPr>
                <w:b/>
                <w:color w:val="1F4E78"/>
              </w:rPr>
              <w:t>记忆提示：</w:t>
            </w:r>
            <w:r>
              <w:t>双向记忆：pair → 同等的人或物；pair → 一对。</w:t>
            </w:r>
          </w:p>
          <w:p>
            <w:r>
              <w:rPr>
                <w:b/>
                <w:color w:val="1F4E78"/>
              </w:rPr>
              <w:t>来源例组/搭配：</w:t>
            </w:r>
            <w:r>
              <w:t>homme sans pair、aller de pair、fille au pair；paire。｜词族/搭配：aller de pair；paire n.f.</w:t>
            </w:r>
          </w:p>
          <w:p>
            <w:r>
              <w:rPr>
                <w:b/>
                <w:color w:val="1F4E78"/>
              </w:rPr>
              <w:t>词族与派生：</w:t>
            </w:r>
            <w:r>
              <w:t>aller de pair；paire n.f.</w:t>
            </w:r>
          </w:p>
          <w:p>
            <w:r>
              <w:rPr>
                <w:i/>
                <w:color w:val="667085"/>
                <w:sz w:val="17"/>
              </w:rPr>
              <w:t>来源：TEM4 PDF p.178｜假朋友词典 PDF p.134｜LEXI_BRIDGE_FF4-0235｜原书证据驱动复核完成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retracer</w:t>
            </w:r>
          </w:p>
          <w:p>
            <w:r>
              <w:rPr>
                <w:b/>
              </w:rPr>
              <w:t>v.t.</w:t>
            </w:r>
          </w:p>
          <w:p>
            <w:r>
              <w:rPr>
                <w:color w:val="C00000"/>
              </w:rPr>
              <w:t>易混英文：retrace</w:t>
            </w:r>
          </w:p>
          <w:p>
            <w:r>
              <w:t>频级：中频</w:t>
            </w:r>
          </w:p>
          <w:p>
            <w:r>
              <w:t>类型：A 核心义不对应/原书另词表达</w:t>
            </w:r>
          </w:p>
          <w:p>
            <w:r>
              <w:t>专四：18专四</w:t>
            </w:r>
          </w:p>
        </w:tc>
        <w:tc>
          <w:tcPr>
            <w:tcW w:type="dxa" w:w="4933"/>
            <w:vAlign w:val="top"/>
            <w:shd w:fill="FFFFFF"/>
            <w:tcMar>
              <w:top w:w="150" w:type="dxa"/>
              <w:start w:w="200" w:type="dxa"/>
              <w:bottom w:w="150" w:type="dxa"/>
              <w:end w:w="200" w:type="dxa"/>
            </w:tcMar>
          </w:tcPr>
          <w:p>
            <w:r>
              <w:rPr>
                <w:b/>
                <w:color w:val="1F4E78"/>
              </w:rPr>
              <w:t>TEM4完整释义：</w:t>
            </w:r>
            <w:r>
              <w:t>再划线、重新勾勒；描述、叙述</w:t>
            </w:r>
          </w:p>
          <w:p>
            <w:r>
              <w:rPr>
                <w:b/>
                <w:color w:val="1F4E78"/>
              </w:rPr>
              <w:t>假朋友词典法语义：</w:t>
            </w:r>
            <w:r>
              <w:t>重新描画；重述；回忆</w:t>
            </w:r>
          </w:p>
          <w:p>
            <w:r>
              <w:rPr>
                <w:b/>
                <w:color w:val="1F4E78"/>
              </w:rPr>
              <w:t>英文词义：</w:t>
            </w:r>
            <w:r>
              <w:t>追溯；折返</w:t>
            </w:r>
          </w:p>
          <w:p>
            <w:r>
              <w:rPr>
                <w:b/>
                <w:color w:val="1F4E78"/>
              </w:rPr>
              <w:t>原书视觉核验摘要：</w:t>
            </w:r>
            <w:r>
              <w:t>中部；retracer 为重新描画/重述/回忆；to retrace one’s steps=revenir sur ses pas。</w:t>
            </w:r>
          </w:p>
          <w:p>
            <w:r>
              <w:rPr>
                <w:b/>
                <w:color w:val="1F4E78"/>
              </w:rPr>
              <w:t>原书英文摘录：</w:t>
            </w:r>
            <w:r>
              <w:t>retracer Should be noted with care. Means to retrace (literally) or to recount, recall (e.g. some event). To retrace one's steps = revenir sur ses pas, rebrousser chemin.</w:t>
            </w:r>
          </w:p>
          <w:p>
            <w:r>
              <w:rPr>
                <w:b/>
                <w:color w:val="1F4E78"/>
              </w:rPr>
              <w:t>关系判定依据：</w:t>
            </w:r>
            <w:r>
              <w:t>原书将该法语词的常用义与易混英文词区分；中文释义字段未提供可靠的共同核心义。</w:t>
            </w:r>
          </w:p>
          <w:p>
            <w:r>
              <w:rPr>
                <w:b/>
                <w:color w:val="1F4E78"/>
              </w:rPr>
              <w:t>核心辨析：</w:t>
            </w:r>
            <w:r>
              <w:t>法语“retracer”表示“再划线、重新勾勒；描述、叙述”；英文“retrace”表示“追溯；折返”。原书将该法语词的常用义与易混英文词区分；中文释义字段未提供可靠的共同核心义。</w:t>
            </w:r>
          </w:p>
          <w:p>
            <w:r>
              <w:rPr>
                <w:b/>
                <w:color w:val="1F4E78"/>
              </w:rPr>
              <w:t>记忆提示：</w:t>
            </w:r>
            <w:r>
              <w:t>双向记忆：retracer → 再划线；retrace → 追溯。</w:t>
            </w:r>
          </w:p>
          <w:p>
            <w:r>
              <w:rPr>
                <w:b/>
                <w:color w:val="1F4E78"/>
              </w:rPr>
              <w:t>来源例组/搭配：</w:t>
            </w:r>
            <w:r>
              <w:t>retracer une ligne、Le livre retrace toute l'histoire；trace。｜词族/搭配：trace n.f.</w:t>
            </w:r>
          </w:p>
          <w:p>
            <w:r>
              <w:rPr>
                <w:b/>
                <w:color w:val="1F4E78"/>
              </w:rPr>
              <w:t>词族与派生：</w:t>
            </w:r>
            <w:r>
              <w:t>trace n.f.</w:t>
            </w:r>
          </w:p>
          <w:p>
            <w:r>
              <w:rPr>
                <w:i/>
                <w:color w:val="667085"/>
                <w:sz w:val="17"/>
              </w:rPr>
              <w:t>来源：TEM4 PDF p.180｜假朋友词典 PDF p.167｜LEXI_BRIDGE_FF4-0239｜原书证据驱动复核完成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perfectionner</w:t>
            </w:r>
          </w:p>
          <w:p>
            <w:r>
              <w:rPr>
                <w:b/>
              </w:rPr>
              <w:t>v.t.; v.pr.</w:t>
            </w:r>
          </w:p>
          <w:p>
            <w:r>
              <w:rPr>
                <w:color w:val="C00000"/>
              </w:rPr>
              <w:t>易混英文：perfect</w:t>
            </w:r>
          </w:p>
          <w:p>
            <w:r>
              <w:t>频级：中频</w:t>
            </w:r>
          </w:p>
          <w:p>
            <w:r>
              <w:t>类型：B 部分对应/语义范围变化</w:t>
            </w:r>
          </w:p>
          <w:p>
            <w:r>
              <w:t>专四：06专四</w:t>
            </w:r>
          </w:p>
        </w:tc>
        <w:tc>
          <w:tcPr>
            <w:tcW w:type="dxa" w:w="4933"/>
            <w:vAlign w:val="top"/>
            <w:shd w:fill="FFFFFF"/>
            <w:tcMar>
              <w:top w:w="150" w:type="dxa"/>
              <w:start w:w="200" w:type="dxa"/>
              <w:bottom w:w="150" w:type="dxa"/>
              <w:end w:w="200" w:type="dxa"/>
            </w:tcMar>
          </w:tcPr>
          <w:p>
            <w:r>
              <w:rPr>
                <w:b/>
                <w:color w:val="1F4E78"/>
              </w:rPr>
              <w:t>TEM4完整释义：</w:t>
            </w:r>
            <w:r>
              <w:t>使完善；臻于完善、进步</w:t>
            </w:r>
          </w:p>
          <w:p>
            <w:r>
              <w:rPr>
                <w:b/>
                <w:color w:val="1F4E78"/>
              </w:rPr>
              <w:t>假朋友词典法语义：</w:t>
            </w:r>
            <w:r>
              <w:t>改进；完善</w:t>
            </w:r>
          </w:p>
          <w:p>
            <w:r>
              <w:rPr>
                <w:b/>
                <w:color w:val="1F4E78"/>
              </w:rPr>
              <w:t>英文词义：</w:t>
            </w:r>
            <w:r>
              <w:t>完美的；使完美</w:t>
            </w:r>
          </w:p>
          <w:p>
            <w:r>
              <w:rPr>
                <w:b/>
                <w:color w:val="1F4E78"/>
              </w:rPr>
              <w:t>原书视觉核验摘要：</w:t>
            </w:r>
            <w:r>
              <w:t>中部粗体词头；perfectionner 为以 improve 的意义使完善；to perfect=parachever/rendre parfait。</w:t>
            </w:r>
          </w:p>
          <w:p>
            <w:r>
              <w:rPr>
                <w:b/>
                <w:color w:val="1F4E78"/>
              </w:rPr>
              <w:t>原书英文摘录：</w:t>
            </w:r>
            <w:r>
              <w:t>perfectionner To perfect (in the sense of to improve). Alors tu as pu te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辅助对照：法语额外义项：改进；完善；英文额外义项：完美的；使完美。</w:t>
            </w:r>
          </w:p>
          <w:p>
            <w:r>
              <w:rPr>
                <w:b/>
                <w:color w:val="1F4E78"/>
              </w:rPr>
              <w:t>记忆提示：</w:t>
            </w:r>
            <w:r>
              <w:t>双向记忆：perfectionner → 使完善；perfect → 完美的。</w:t>
            </w:r>
          </w:p>
          <w:p>
            <w:r>
              <w:rPr>
                <w:b/>
                <w:color w:val="1F4E78"/>
              </w:rPr>
              <w:t>来源例组/搭配：</w:t>
            </w:r>
            <w:r>
              <w:t>appareil perfectionné、se perfectionner；perfectionnement。｜词族/搭配：perfectionnement n.m.</w:t>
            </w:r>
          </w:p>
          <w:p>
            <w:r>
              <w:rPr>
                <w:b/>
                <w:color w:val="1F4E78"/>
              </w:rPr>
              <w:t>词族与派生：</w:t>
            </w:r>
            <w:r>
              <w:t>perfectionnement n.m.</w:t>
            </w:r>
          </w:p>
          <w:p>
            <w:r>
              <w:rPr>
                <w:i/>
                <w:color w:val="667085"/>
                <w:sz w:val="17"/>
              </w:rPr>
              <w:t>来源：TEM4 PDF p.184｜假朋友词典 PDF p.141｜LEXI_BRIDGE_FF4-0240｜原书证据驱动复核完成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cycle</w:t>
            </w:r>
          </w:p>
          <w:p>
            <w:r>
              <w:rPr>
                <w:b/>
              </w:rPr>
              <w:t>n.m.</w:t>
            </w:r>
          </w:p>
          <w:p>
            <w:r>
              <w:rPr>
                <w:color w:val="C00000"/>
              </w:rPr>
              <w:t>易混英文：cycle</w:t>
            </w:r>
          </w:p>
          <w:p>
            <w:r>
              <w:t>频级：中频</w:t>
            </w:r>
          </w:p>
          <w:p>
            <w:r>
              <w:t>类型：B 部分对应/语义范围变化</w:t>
            </w:r>
          </w:p>
          <w:p>
            <w:r>
              <w:t>专四：07专四</w:t>
            </w:r>
          </w:p>
        </w:tc>
        <w:tc>
          <w:tcPr>
            <w:tcW w:type="dxa" w:w="4933"/>
            <w:vAlign w:val="top"/>
            <w:shd w:fill="FFFFFF"/>
            <w:tcMar>
              <w:top w:w="150" w:type="dxa"/>
              <w:start w:w="200" w:type="dxa"/>
              <w:bottom w:w="150" w:type="dxa"/>
              <w:end w:w="200" w:type="dxa"/>
            </w:tcMar>
          </w:tcPr>
          <w:p>
            <w:r>
              <w:rPr>
                <w:b/>
                <w:color w:val="1F4E78"/>
              </w:rPr>
              <w:t>TEM4完整释义：</w:t>
            </w:r>
            <w:r>
              <w:t>周期、循环；（法国中学的）学习阶段；（法国大学的）学习阶段</w:t>
            </w:r>
          </w:p>
          <w:p>
            <w:r>
              <w:rPr>
                <w:b/>
                <w:color w:val="1F4E78"/>
              </w:rPr>
              <w:t>假朋友词典法语义：</w:t>
            </w:r>
            <w:r>
              <w:t>周期；自行车（正式）</w:t>
            </w:r>
          </w:p>
          <w:p>
            <w:r>
              <w:rPr>
                <w:b/>
                <w:color w:val="1F4E78"/>
              </w:rPr>
              <w:t>英文词义：</w:t>
            </w:r>
            <w:r>
              <w:t>自行车</w:t>
            </w:r>
          </w:p>
          <w:p>
            <w:r>
              <w:rPr>
                <w:b/>
                <w:color w:val="1F4E78"/>
              </w:rPr>
              <w:t>原书视觉核验摘要：</w:t>
            </w:r>
            <w:r>
              <w:t>下部；cycle events/change, official bicycle; familiar vélo。</w:t>
            </w:r>
          </w:p>
          <w:p>
            <w:r>
              <w:rPr>
                <w:b/>
                <w:color w:val="1F4E78"/>
              </w:rPr>
              <w:t>原书英文摘录：</w:t>
            </w:r>
            <w:r>
              <w:t>cycle (m) Cycle (events, change). Can mean cycle (bicycle), too, but is used officially rather than familiarly - chez le marchand de cycles: at the bicycle (cycle) shop. Lycle, bike = commonly vélo (m) (which goes back to a Latin origin rather than the Greek origin of cycle).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辅助对照：法语额外义项：周期；自行车（正式）；英文额外义项：自行车。</w:t>
            </w:r>
          </w:p>
          <w:p>
            <w:r>
              <w:rPr>
                <w:b/>
                <w:color w:val="1F4E78"/>
              </w:rPr>
              <w:t>记忆提示：</w:t>
            </w:r>
            <w:r>
              <w:t>双向记忆：cycle → 周期；cycle → 自行车。</w:t>
            </w:r>
          </w:p>
          <w:p>
            <w:r>
              <w:rPr>
                <w:b/>
                <w:color w:val="1F4E78"/>
              </w:rPr>
              <w:t>来源例组/搭配：</w:t>
            </w:r>
            <w:r>
              <w:t>cycle des saisons、premier / second cycle、premier / deuxième / troisième cycle。</w:t>
            </w:r>
          </w:p>
          <w:p>
            <w:r>
              <w:rPr>
                <w:b/>
                <w:color w:val="1F4E78"/>
              </w:rPr>
              <w:t>词族与派生：</w:t>
            </w:r>
            <w:r>
              <w:t>来源页未单列</w:t>
            </w:r>
          </w:p>
          <w:p>
            <w:r>
              <w:rPr>
                <w:i/>
                <w:color w:val="667085"/>
                <w:sz w:val="17"/>
              </w:rPr>
              <w:t>来源：TEM4 PDF p.186｜假朋友词典 PDF p.52｜LEXI_BRIDGE_FF4-0242｜原书证据驱动复核完成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revanche</w:t>
            </w:r>
          </w:p>
          <w:p>
            <w:r>
              <w:rPr>
                <w:b/>
              </w:rPr>
              <w:t>n.f.</w:t>
            </w:r>
          </w:p>
          <w:p>
            <w:r>
              <w:rPr>
                <w:color w:val="C00000"/>
              </w:rPr>
              <w:t>易混英文：revenge</w:t>
            </w:r>
          </w:p>
          <w:p>
            <w:r>
              <w:t>频级：中频</w:t>
            </w:r>
          </w:p>
          <w:p>
            <w:r>
              <w:t>类型：B 部分对应/语义范围变化</w:t>
            </w:r>
          </w:p>
          <w:p>
            <w:r>
              <w:t>专四：13专四</w:t>
            </w:r>
          </w:p>
        </w:tc>
        <w:tc>
          <w:tcPr>
            <w:tcW w:type="dxa" w:w="4933"/>
            <w:vAlign w:val="top"/>
            <w:shd w:fill="FFFFFF"/>
            <w:tcMar>
              <w:top w:w="150" w:type="dxa"/>
              <w:start w:w="200" w:type="dxa"/>
              <w:bottom w:w="150" w:type="dxa"/>
              <w:end w:w="200" w:type="dxa"/>
            </w:tcMar>
          </w:tcPr>
          <w:p>
            <w:r>
              <w:rPr>
                <w:b/>
                <w:color w:val="1F4E78"/>
              </w:rPr>
              <w:t>TEM4完整释义：</w:t>
            </w:r>
            <w:r>
              <w:t>报仇</w:t>
            </w:r>
          </w:p>
          <w:p>
            <w:r>
              <w:rPr>
                <w:b/>
                <w:color w:val="1F4E78"/>
              </w:rPr>
              <w:t>假朋友词典法语义：</w:t>
            </w:r>
            <w:r>
              <w:t>复仇；扳回一局；补偿</w:t>
            </w:r>
          </w:p>
          <w:p>
            <w:r>
              <w:rPr>
                <w:b/>
                <w:color w:val="1F4E78"/>
              </w:rPr>
              <w:t>英文词义：</w:t>
            </w:r>
            <w:r>
              <w:t>复仇</w:t>
            </w:r>
          </w:p>
          <w:p>
            <w:r>
              <w:rPr>
                <w:b/>
                <w:color w:val="1F4E78"/>
              </w:rPr>
              <w:t>原书视觉核验摘要：</w:t>
            </w:r>
            <w:r>
              <w:t>下部；revanche 为复仇/扳回一局，也可有补偿的积极含义；revenge=vengeance。</w:t>
            </w:r>
          </w:p>
          <w:p>
            <w:r>
              <w:rPr>
                <w:b/>
                <w:color w:val="1F4E78"/>
              </w:rPr>
              <w:t>原书英文摘录：</w:t>
            </w:r>
            <w:r>
              <w:t>revanche (f) Revenge, getting one's own back. Also used in sport for return match, chance for revenge. • Can have a pleasant connotation - jaccepte ton invitation, à charge de Te recheche on t your in hat, to proke up for yaretum the compliment. Revenge = vengeance (f).</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辅助对照：中文释义字段直接重合：复仇；法语额外义项：扳回一局；补偿。</w:t>
            </w:r>
          </w:p>
          <w:p>
            <w:r>
              <w:rPr>
                <w:b/>
                <w:color w:val="1F4E78"/>
              </w:rPr>
              <w:t>记忆提示：</w:t>
            </w:r>
            <w:r>
              <w:t>双向记忆：revanche → 报仇；revenge → 复仇。</w:t>
            </w:r>
          </w:p>
          <w:p>
            <w:r>
              <w:rPr>
                <w:b/>
                <w:color w:val="1F4E78"/>
              </w:rPr>
              <w:t>来源例组/搭配：</w:t>
            </w:r>
            <w:r>
              <w:t>prendre sa revanche = exercer sa vengeance、en revanche。｜词族/搭配：prendre sa revanche；en revanche</w:t>
            </w:r>
          </w:p>
          <w:p>
            <w:r>
              <w:rPr>
                <w:b/>
                <w:color w:val="1F4E78"/>
              </w:rPr>
              <w:t>词族与派生：</w:t>
            </w:r>
            <w:r>
              <w:t>prendre sa revanche；en revanche</w:t>
            </w:r>
          </w:p>
          <w:p>
            <w:r>
              <w:rPr>
                <w:i/>
                <w:color w:val="667085"/>
                <w:sz w:val="17"/>
              </w:rPr>
              <w:t>来源：TEM4 PDF p.187｜假朋友词典 PDF p.167｜LEXI_BRIDGE_FF4-0245｜原书证据驱动复核完成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précieux</w:t>
            </w:r>
          </w:p>
          <w:p>
            <w:r>
              <w:rPr>
                <w:b/>
              </w:rPr>
              <w:t>a.</w:t>
            </w:r>
          </w:p>
          <w:p>
            <w:r>
              <w:rPr>
                <w:color w:val="C00000"/>
              </w:rPr>
              <w:t>易混英文：precious</w:t>
            </w:r>
          </w:p>
          <w:p>
            <w:r>
              <w:t>频级：中频</w:t>
            </w:r>
          </w:p>
          <w:p>
            <w:r>
              <w:t>类型：B 部分对应/语义范围变化</w:t>
            </w:r>
          </w:p>
          <w:p>
            <w:r>
              <w:t>专四：17专四</w:t>
            </w:r>
          </w:p>
        </w:tc>
        <w:tc>
          <w:tcPr>
            <w:tcW w:type="dxa" w:w="4933"/>
            <w:vAlign w:val="top"/>
            <w:shd w:fill="FFFFFF"/>
            <w:tcMar>
              <w:top w:w="150" w:type="dxa"/>
              <w:start w:w="200" w:type="dxa"/>
              <w:bottom w:w="150" w:type="dxa"/>
              <w:end w:w="200" w:type="dxa"/>
            </w:tcMar>
          </w:tcPr>
          <w:p>
            <w:r>
              <w:rPr>
                <w:b/>
                <w:color w:val="1F4E78"/>
              </w:rPr>
              <w:t>TEM4完整释义：</w:t>
            </w:r>
            <w:r>
              <w:t>贵重的；宝贵的</w:t>
            </w:r>
          </w:p>
          <w:p>
            <w:r>
              <w:rPr>
                <w:b/>
                <w:color w:val="1F4E78"/>
              </w:rPr>
              <w:t>假朋友词典法语义：</w:t>
            </w:r>
            <w:r>
              <w:t>珍贵的；宝贵的；无价的</w:t>
            </w:r>
          </w:p>
          <w:p>
            <w:r>
              <w:rPr>
                <w:b/>
                <w:color w:val="1F4E78"/>
              </w:rPr>
              <w:t>英文词义：</w:t>
            </w:r>
            <w:r>
              <w:t>珍贵的</w:t>
            </w:r>
          </w:p>
          <w:p>
            <w:r>
              <w:rPr>
                <w:b/>
                <w:color w:val="1F4E78"/>
              </w:rPr>
              <w:t>原书视觉核验摘要：</w:t>
            </w:r>
            <w:r>
              <w:t>下部粗体词头；précieux 为 precious，也可指对某人有价值/无价。</w:t>
            </w:r>
          </w:p>
          <w:p>
            <w:r>
              <w:rPr>
                <w:b/>
                <w:color w:val="1F4E78"/>
              </w:rPr>
              <w:t>原书英文摘录：</w:t>
            </w:r>
            <w:r>
              <w:t>précieux Precious, in various senses, but also (in)valuable. Le temps m'est précieux: time is valuable for me. Votre aide précieuse: your invaluable help.</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辅助对照：中文释义字段直接重合：珍贵的；法语额外义项：宝贵的；无价的。</w:t>
            </w:r>
          </w:p>
          <w:p>
            <w:r>
              <w:rPr>
                <w:b/>
                <w:color w:val="1F4E78"/>
              </w:rPr>
              <w:t>记忆提示：</w:t>
            </w:r>
            <w:r>
              <w:t>双向记忆：précieux → 贵重的；precious → 珍贵的。</w:t>
            </w:r>
          </w:p>
          <w:p>
            <w:r>
              <w:rPr>
                <w:b/>
                <w:color w:val="1F4E78"/>
              </w:rPr>
              <w:t>来源例组/搭配：</w:t>
            </w:r>
            <w:r>
              <w:t>pierres précieuses、temps précieux。</w:t>
            </w:r>
          </w:p>
          <w:p>
            <w:r>
              <w:rPr>
                <w:b/>
                <w:color w:val="1F4E78"/>
              </w:rPr>
              <w:t>词族与派生：</w:t>
            </w:r>
            <w:r>
              <w:t>来源页未单列</w:t>
            </w:r>
          </w:p>
          <w:p>
            <w:r>
              <w:rPr>
                <w:i/>
                <w:color w:val="667085"/>
                <w:sz w:val="17"/>
              </w:rPr>
              <w:t>来源：TEM4 PDF p.191｜假朋友词典 PDF p.150｜LEXI_BRIDGE_FF4-0246｜原书证据驱动复核完成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casserole</w:t>
            </w:r>
          </w:p>
          <w:p>
            <w:r>
              <w:rPr>
                <w:b/>
              </w:rPr>
              <w:t>n.f.</w:t>
            </w:r>
          </w:p>
          <w:p>
            <w:r>
              <w:rPr>
                <w:color w:val="C00000"/>
              </w:rPr>
              <w:t>易混英文：casserole</w:t>
            </w:r>
          </w:p>
          <w:p>
            <w:r>
              <w:t>频级：中频</w:t>
            </w:r>
          </w:p>
          <w:p>
            <w:r>
              <w:t>类型：A 核心义不对应/原书另词表达</w:t>
            </w:r>
          </w:p>
          <w:p>
            <w:r>
              <w:t>专四：11专四</w:t>
            </w:r>
          </w:p>
        </w:tc>
        <w:tc>
          <w:tcPr>
            <w:tcW w:type="dxa" w:w="4933"/>
            <w:vAlign w:val="top"/>
            <w:shd w:fill="FFFFFF"/>
            <w:tcMar>
              <w:top w:w="150" w:type="dxa"/>
              <w:start w:w="200" w:type="dxa"/>
              <w:bottom w:w="150" w:type="dxa"/>
              <w:end w:w="200" w:type="dxa"/>
            </w:tcMar>
          </w:tcPr>
          <w:p>
            <w:r>
              <w:rPr>
                <w:b/>
                <w:color w:val="1F4E78"/>
              </w:rPr>
              <w:t>TEM4完整释义：</w:t>
            </w:r>
            <w:r>
              <w:t>有柄平底锅</w:t>
            </w:r>
          </w:p>
          <w:p>
            <w:r>
              <w:rPr>
                <w:b/>
                <w:color w:val="1F4E78"/>
              </w:rPr>
              <w:t>假朋友词典法语义：</w:t>
            </w:r>
            <w:r>
              <w:t>深平底锅</w:t>
            </w:r>
          </w:p>
          <w:p>
            <w:r>
              <w:rPr>
                <w:b/>
                <w:color w:val="1F4E78"/>
              </w:rPr>
              <w:t>英文词义：</w:t>
            </w:r>
            <w:r>
              <w:t>焙盘菜</w:t>
            </w:r>
          </w:p>
          <w:p>
            <w:r>
              <w:rPr>
                <w:b/>
                <w:color w:val="1F4E78"/>
              </w:rPr>
              <w:t>原书视觉核验摘要：</w:t>
            </w:r>
            <w:r>
              <w:t>下部；casserole (f) Saucepan; Casserole (food) = ragoût en cocotte。</w:t>
            </w:r>
          </w:p>
          <w:p>
            <w:r>
              <w:rPr>
                <w:b/>
                <w:color w:val="1F4E78"/>
              </w:rPr>
              <w:t>原书英文摘录：</w:t>
            </w:r>
            <w:r>
              <w:t>casserole (f) Saucepan. Par la fenêtre on voyait les casseroles de la vieille dame: through the window you could see the old woman's saucepans. Casserole (food) = ragoût (m) en cocotte.</w:t>
            </w:r>
          </w:p>
          <w:p>
            <w:r>
              <w:rPr>
                <w:b/>
                <w:color w:val="1F4E78"/>
              </w:rPr>
              <w:t>关系判定依据：</w:t>
            </w:r>
            <w:r>
              <w:t>原书将该法语词的常用义与易混英文词区分；中文释义字段未提供可靠的共同核心义。</w:t>
            </w:r>
          </w:p>
          <w:p>
            <w:r>
              <w:rPr>
                <w:b/>
                <w:color w:val="1F4E78"/>
              </w:rPr>
              <w:t>核心辨析：</w:t>
            </w:r>
            <w:r>
              <w:t>法语“casserole”表示“有柄平底锅”；英文“casserole”表示“焙盘菜”。原书将该法语词的常用义与易混英文词区分；中文释义字段未提供可靠的共同核心义。</w:t>
            </w:r>
          </w:p>
          <w:p>
            <w:r>
              <w:rPr>
                <w:b/>
                <w:color w:val="1F4E78"/>
              </w:rPr>
              <w:t>记忆提示：</w:t>
            </w:r>
            <w:r>
              <w:t>双向记忆：casserole → 有柄平底锅；casserole → 焙盘菜。</w:t>
            </w:r>
          </w:p>
          <w:p>
            <w:r>
              <w:rPr>
                <w:b/>
                <w:color w:val="1F4E78"/>
              </w:rPr>
              <w:t>来源例组/搭配：</w:t>
            </w:r>
            <w:r>
              <w:t>chanter faux comme une casserole。</w:t>
            </w:r>
          </w:p>
          <w:p>
            <w:r>
              <w:rPr>
                <w:b/>
                <w:color w:val="1F4E78"/>
              </w:rPr>
              <w:t>词族与派生：</w:t>
            </w:r>
            <w:r>
              <w:t>comme une casserole</w:t>
            </w:r>
          </w:p>
          <w:p>
            <w:r>
              <w:rPr>
                <w:i/>
                <w:color w:val="667085"/>
                <w:sz w:val="17"/>
              </w:rPr>
              <w:t>来源：TEM4 PDF p.191｜假朋友词典 PDF p.32｜LEXI_BRIDGE_FF4-0247｜原书证据驱动复核完成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instance</w:t>
            </w:r>
          </w:p>
          <w:p>
            <w:r>
              <w:rPr>
                <w:b/>
              </w:rPr>
              <w:t>n.f.</w:t>
            </w:r>
          </w:p>
          <w:p>
            <w:r>
              <w:rPr>
                <w:color w:val="C00000"/>
              </w:rPr>
              <w:t>易混英文：instance</w:t>
            </w:r>
          </w:p>
          <w:p>
            <w:r>
              <w:t>频级：中频</w:t>
            </w:r>
          </w:p>
          <w:p>
            <w:r>
              <w:t>类型：A 核心义不对应/原书另词表达</w:t>
            </w:r>
          </w:p>
          <w:p>
            <w:r>
              <w:t>专四：14专四</w:t>
            </w:r>
          </w:p>
        </w:tc>
        <w:tc>
          <w:tcPr>
            <w:tcW w:type="dxa" w:w="4933"/>
            <w:vAlign w:val="top"/>
            <w:shd w:fill="FFFFFF"/>
            <w:tcMar>
              <w:top w:w="150" w:type="dxa"/>
              <w:start w:w="200" w:type="dxa"/>
              <w:bottom w:w="150" w:type="dxa"/>
              <w:end w:w="200" w:type="dxa"/>
            </w:tcMar>
          </w:tcPr>
          <w:p>
            <w:r>
              <w:rPr>
                <w:b/>
                <w:color w:val="1F4E78"/>
              </w:rPr>
              <w:t>TEM4完整释义：</w:t>
            </w:r>
            <w:r>
              <w:t>诉讼；恳求、迫切要求</w:t>
            </w:r>
          </w:p>
          <w:p>
            <w:r>
              <w:rPr>
                <w:b/>
                <w:color w:val="1F4E78"/>
              </w:rPr>
              <w:t>假朋友词典法语义：</w:t>
            </w:r>
            <w:r>
              <w:t>坚持；法律程序；权威；情况</w:t>
            </w:r>
          </w:p>
          <w:p>
            <w:r>
              <w:rPr>
                <w:b/>
                <w:color w:val="1F4E78"/>
              </w:rPr>
              <w:t>英文词义：</w:t>
            </w:r>
            <w:r>
              <w:t>实例</w:t>
            </w:r>
          </w:p>
          <w:p>
            <w:r>
              <w:rPr>
                <w:b/>
                <w:color w:val="1F4E78"/>
              </w:rPr>
              <w:t>原书视觉核验摘要：</w:t>
            </w:r>
            <w:r>
              <w:t>下部；instance 可为 insistence 或法律程序，也可为权威；instance=cas，for instance=par exemple。</w:t>
            </w:r>
          </w:p>
          <w:p>
            <w:r>
              <w:rPr>
                <w:b/>
                <w:color w:val="1F4E78"/>
              </w:rPr>
              <w:t>原书英文摘录：</w:t>
            </w:r>
            <w:r>
              <w:t>instance (f) Can mean insistence. Or (legal term) proceedings. En instance de is used in various phrases with the sense of being in the process. And instance also means authority, authorities (e.g. to apply to higher authorities). Instance = cas (m). For instance = par exemple.</w:t>
            </w:r>
          </w:p>
          <w:p>
            <w:r>
              <w:rPr>
                <w:b/>
                <w:color w:val="1F4E78"/>
              </w:rPr>
              <w:t>关系判定依据：</w:t>
            </w:r>
            <w:r>
              <w:t>原书将该法语词的常用义与易混英文词区分；中文释义字段未提供可靠的共同核心义。</w:t>
            </w:r>
          </w:p>
          <w:p>
            <w:r>
              <w:rPr>
                <w:b/>
                <w:color w:val="1F4E78"/>
              </w:rPr>
              <w:t>核心辨析：</w:t>
            </w:r>
            <w:r>
              <w:t>法语“instance”表示“诉讼；恳求、迫切要求”；英文“instance”表示“实例”。原书将该法语词的常用义与易混英文词区分；中文释义字段未提供可靠的共同核心义。</w:t>
            </w:r>
          </w:p>
          <w:p>
            <w:r>
              <w:rPr>
                <w:b/>
                <w:color w:val="1F4E78"/>
              </w:rPr>
              <w:t>记忆提示：</w:t>
            </w:r>
            <w:r>
              <w:t>双向记忆：instance → 诉讼；instance → 实例。</w:t>
            </w:r>
          </w:p>
          <w:p>
            <w:r>
              <w:rPr>
                <w:b/>
                <w:color w:val="1F4E78"/>
              </w:rPr>
              <w:t>来源例组/搭配：</w:t>
            </w:r>
            <w:r>
              <w:t>tribunal d'instance、céder aux instances de qn.。</w:t>
            </w:r>
          </w:p>
          <w:p>
            <w:r>
              <w:rPr>
                <w:b/>
                <w:color w:val="1F4E78"/>
              </w:rPr>
              <w:t>词族与派生：</w:t>
            </w:r>
            <w:r>
              <w:t>来源页未单列</w:t>
            </w:r>
          </w:p>
          <w:p>
            <w:r>
              <w:rPr>
                <w:i/>
                <w:color w:val="667085"/>
                <w:sz w:val="17"/>
              </w:rPr>
              <w:t>来源：TEM4 PDF p.192｜假朋友词典 PDF p.104｜LEXI_BRIDGE_FF4-0248｜原书证据驱动复核完成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gourmand</w:t>
            </w:r>
          </w:p>
          <w:p>
            <w:r>
              <w:rPr>
                <w:b/>
              </w:rPr>
              <w:t>a.; n.</w:t>
            </w:r>
          </w:p>
          <w:p>
            <w:r>
              <w:rPr>
                <w:color w:val="C00000"/>
              </w:rPr>
              <w:t>易混英文：gourmand</w:t>
            </w:r>
          </w:p>
          <w:p>
            <w:r>
              <w:t>频级：中频</w:t>
            </w:r>
          </w:p>
          <w:p>
            <w:r>
              <w:t>类型：B 部分对应/语义范围变化</w:t>
            </w:r>
          </w:p>
          <w:p>
            <w:r>
              <w:t>专四：17专四</w:t>
            </w:r>
          </w:p>
        </w:tc>
        <w:tc>
          <w:tcPr>
            <w:tcW w:type="dxa" w:w="4933"/>
            <w:vAlign w:val="top"/>
            <w:shd w:fill="FFFFFF"/>
            <w:tcMar>
              <w:top w:w="150" w:type="dxa"/>
              <w:start w:w="200" w:type="dxa"/>
              <w:bottom w:w="150" w:type="dxa"/>
              <w:end w:w="200" w:type="dxa"/>
            </w:tcMar>
          </w:tcPr>
          <w:p>
            <w:r>
              <w:rPr>
                <w:b/>
                <w:color w:val="1F4E78"/>
              </w:rPr>
              <w:t>TEM4完整释义：</w:t>
            </w:r>
            <w:r>
              <w:t>贪吃的（人）、讲究吃食的（人）；贪图…的</w:t>
            </w:r>
          </w:p>
          <w:p>
            <w:r>
              <w:rPr>
                <w:b/>
                <w:color w:val="1F4E78"/>
              </w:rPr>
              <w:t>假朋友词典法语义：</w:t>
            </w:r>
            <w:r>
              <w:t>贪吃的人；卷须；吸盘</w:t>
            </w:r>
          </w:p>
          <w:p>
            <w:r>
              <w:rPr>
                <w:b/>
                <w:color w:val="1F4E78"/>
              </w:rPr>
              <w:t>英文词义：</w:t>
            </w:r>
            <w:r>
              <w:t>美食家</w:t>
            </w:r>
          </w:p>
          <w:p>
            <w:r>
              <w:rPr>
                <w:b/>
                <w:color w:val="1F4E78"/>
              </w:rPr>
              <w:t>原书视觉核验摘要：</w:t>
            </w:r>
            <w:r>
              <w:t>中下部；gourmand 为 gourmand，园艺术语也指 tentacle/sucker。</w:t>
            </w:r>
          </w:p>
          <w:p>
            <w:r>
              <w:rPr>
                <w:b/>
                <w:color w:val="1F4E78"/>
              </w:rPr>
              <w:t>原书英文摘录：</w:t>
            </w:r>
            <w:r>
              <w:t>gourmand (m) Gourmand, but also a horticultural word - tentacle, sucker. Speaking of London, Paul Morand in Londres writes: 'Ce n'est pas une plante grimpante, c'est un fraisier qui étend à l'infini ses gourmands' (Plon).</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辅助对照：法语额外义项：贪吃的人；卷须；吸盘；英文额外义项：美食家。</w:t>
            </w:r>
          </w:p>
          <w:p>
            <w:r>
              <w:rPr>
                <w:b/>
                <w:color w:val="1F4E78"/>
              </w:rPr>
              <w:t>记忆提示：</w:t>
            </w:r>
            <w:r>
              <w:t>双向记忆：gourmand → 贪吃的（人）；gourmand → 美食家。</w:t>
            </w:r>
          </w:p>
          <w:p>
            <w:r>
              <w:rPr>
                <w:b/>
                <w:color w:val="1F4E78"/>
              </w:rPr>
              <w:t>来源例组/搭配：</w:t>
            </w:r>
            <w:r>
              <w:t>produits gourmands、gourmand d'honneurs；gourmandise、gourmet。｜词族/搭配：gourmandise n.f.；gourmet n.m.</w:t>
            </w:r>
          </w:p>
          <w:p>
            <w:r>
              <w:rPr>
                <w:b/>
                <w:color w:val="1F4E78"/>
              </w:rPr>
              <w:t>词族与派生：</w:t>
            </w:r>
            <w:r>
              <w:t>gourmandise n.f.；gourmet n.m.</w:t>
            </w:r>
          </w:p>
          <w:p>
            <w:r>
              <w:rPr>
                <w:i/>
                <w:color w:val="667085"/>
                <w:sz w:val="17"/>
              </w:rPr>
              <w:t>来源：TEM4 PDF p.193｜假朋友词典 PDF p.91｜LEXI_BRIDGE_FF4-0249｜原书证据驱动复核完成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dominer</w:t>
            </w:r>
          </w:p>
          <w:p>
            <w:r>
              <w:rPr>
                <w:b/>
              </w:rPr>
              <w:t>v.i.; v.t.</w:t>
            </w:r>
          </w:p>
          <w:p>
            <w:r>
              <w:rPr>
                <w:color w:val="C00000"/>
              </w:rPr>
              <w:t>易混英文：dominate</w:t>
            </w:r>
          </w:p>
          <w:p>
            <w:r>
              <w:t>频级：中频</w:t>
            </w:r>
          </w:p>
          <w:p>
            <w:r>
              <w:t>类型：B 部分对应/语义范围变化</w:t>
            </w:r>
          </w:p>
          <w:p>
            <w:r>
              <w:t>专四：12专四</w:t>
            </w:r>
          </w:p>
        </w:tc>
        <w:tc>
          <w:tcPr>
            <w:tcW w:type="dxa" w:w="4933"/>
            <w:vAlign w:val="top"/>
            <w:shd w:fill="FFFFFF"/>
            <w:tcMar>
              <w:top w:w="150" w:type="dxa"/>
              <w:start w:w="200" w:type="dxa"/>
              <w:bottom w:w="150" w:type="dxa"/>
              <w:end w:w="200" w:type="dxa"/>
            </w:tcMar>
          </w:tcPr>
          <w:p>
            <w:r>
              <w:rPr>
                <w:b/>
                <w:color w:val="1F4E78"/>
              </w:rPr>
              <w:t>TEM4完整释义：</w:t>
            </w:r>
            <w:r>
              <w:t>占主要地位；统治、控制；俯视</w:t>
            </w:r>
          </w:p>
          <w:p>
            <w:r>
              <w:rPr>
                <w:b/>
                <w:color w:val="1F4E78"/>
              </w:rPr>
              <w:t>假朋友词典法语义：</w:t>
            </w:r>
            <w:r>
              <w:t>支配；俯瞰；占优势</w:t>
            </w:r>
          </w:p>
          <w:p>
            <w:r>
              <w:rPr>
                <w:b/>
                <w:color w:val="1F4E78"/>
              </w:rPr>
              <w:t>英文词义：</w:t>
            </w:r>
            <w:r>
              <w:t>支配</w:t>
            </w:r>
          </w:p>
          <w:p>
            <w:r>
              <w:rPr>
                <w:b/>
                <w:color w:val="1F4E78"/>
              </w:rPr>
              <w:t>原书视觉核验摘要：</w:t>
            </w:r>
            <w:r>
              <w:t>上部；dominer Dominate, surpass, overlook, predominate。</w:t>
            </w:r>
          </w:p>
          <w:p>
            <w:r>
              <w:rPr>
                <w:b/>
                <w:color w:val="1F4E78"/>
              </w:rPr>
              <w:t>原书英文摘录：</w:t>
            </w:r>
            <w:r>
              <w:t>dominer To dominate in various senses, to surpass, overlook. Mon apparte- ment domine la mer: my flat looks right over the sea. Also means to predominate. C'est une école mixte, mais dans ma classe les garçons dominent: it is a mixed school but in my class there are more boys than girls.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辅助对照：中文释义字段直接重合：支配；法语额外义项：俯瞰；占优势。</w:t>
            </w:r>
          </w:p>
          <w:p>
            <w:r>
              <w:rPr>
                <w:b/>
                <w:color w:val="1F4E78"/>
              </w:rPr>
              <w:t>记忆提示：</w:t>
            </w:r>
            <w:r>
              <w:t>双向记忆：dominer → 占主要地位；dominate → 支配。</w:t>
            </w:r>
          </w:p>
          <w:p>
            <w:r>
              <w:rPr>
                <w:b/>
                <w:color w:val="1F4E78"/>
              </w:rPr>
              <w:t>来源例组/搭配：</w:t>
            </w:r>
            <w:r>
              <w:t>femmes dominaient、dominer sa colère = maîtriser、façade dominée；domination、dominant,e。｜词族/搭配：domination n.f.；dominant,e a.</w:t>
            </w:r>
          </w:p>
          <w:p>
            <w:r>
              <w:rPr>
                <w:b/>
                <w:color w:val="1F4E78"/>
              </w:rPr>
              <w:t>词族与派生：</w:t>
            </w:r>
            <w:r>
              <w:t>domination n.f.；dominant,e a.</w:t>
            </w:r>
          </w:p>
          <w:p>
            <w:r>
              <w:rPr>
                <w:i/>
                <w:color w:val="667085"/>
                <w:sz w:val="17"/>
              </w:rPr>
              <w:t>来源：TEM4 PDF p.193｜假朋友词典 PDF p.66｜LEXI_BRIDGE_FF4-0250｜原书证据驱动复核完成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interroger</w:t>
            </w:r>
          </w:p>
          <w:p>
            <w:r>
              <w:rPr>
                <w:b/>
              </w:rPr>
              <w:t>v.t.</w:t>
            </w:r>
          </w:p>
          <w:p>
            <w:r>
              <w:rPr>
                <w:color w:val="C00000"/>
              </w:rPr>
              <w:t>易混英文：interrogate</w:t>
            </w:r>
          </w:p>
          <w:p>
            <w:r>
              <w:t>频级：中频</w:t>
            </w:r>
          </w:p>
          <w:p>
            <w:r>
              <w:t>类型：B 部分对应/语义范围变化</w:t>
            </w:r>
          </w:p>
          <w:p>
            <w:r>
              <w:t>专四：06专四</w:t>
            </w:r>
          </w:p>
        </w:tc>
        <w:tc>
          <w:tcPr>
            <w:tcW w:type="dxa" w:w="4933"/>
            <w:vAlign w:val="top"/>
            <w:shd w:fill="FFFFFF"/>
            <w:tcMar>
              <w:top w:w="150" w:type="dxa"/>
              <w:start w:w="200" w:type="dxa"/>
              <w:bottom w:w="150" w:type="dxa"/>
              <w:end w:w="200" w:type="dxa"/>
            </w:tcMar>
          </w:tcPr>
          <w:p>
            <w:r>
              <w:rPr>
                <w:b/>
                <w:color w:val="1F4E78"/>
              </w:rPr>
              <w:t>TEM4完整释义：</w:t>
            </w:r>
            <w:r>
              <w:t>提问、审问</w:t>
            </w:r>
          </w:p>
          <w:p>
            <w:r>
              <w:rPr>
                <w:b/>
                <w:color w:val="1F4E78"/>
              </w:rPr>
              <w:t>假朋友词典法语义：</w:t>
            </w:r>
            <w:r>
              <w:t>提问；考试；讯问</w:t>
            </w:r>
          </w:p>
          <w:p>
            <w:r>
              <w:rPr>
                <w:b/>
                <w:color w:val="1F4E78"/>
              </w:rPr>
              <w:t>英文词义：</w:t>
            </w:r>
            <w:r>
              <w:t>审问</w:t>
            </w:r>
          </w:p>
          <w:p>
            <w:r>
              <w:rPr>
                <w:b/>
                <w:color w:val="1F4E78"/>
              </w:rPr>
              <w:t>原书视觉核验摘要：</w:t>
            </w:r>
            <w:r>
              <w:t>中上部；interroger 多为温和地提问、考试；讯问某人用 faire subir un interrogatoire à quelqu'un。</w:t>
            </w:r>
          </w:p>
          <w:p>
            <w:r>
              <w:rPr>
                <w:b/>
                <w:color w:val="1F4E78"/>
              </w:rPr>
              <w:t>原书英文摘录：</w:t>
            </w:r>
            <w:r>
              <w:t>interroger 10 interrogate (usually in a fairly mild sense), question, examine (i.e. academic work). La police m'a interrogé: the police asked me some questions. lo interrogate someone = faire subir un interrogatoire à quelqu'un.</w:t>
            </w:r>
          </w:p>
          <w:p>
            <w:r>
              <w:rPr>
                <w:b/>
                <w:color w:val="1F4E78"/>
              </w:rPr>
              <w:t>关系判定依据：</w:t>
            </w:r>
            <w:r>
              <w:t>按原书英文释义逐项核对，确认存在真实对应义，同时另有更常用或更宽的法语义。</w:t>
            </w:r>
          </w:p>
          <w:p>
            <w:r>
              <w:rPr>
                <w:b/>
                <w:color w:val="1F4E78"/>
              </w:rPr>
              <w:t>核心辨析：</w:t>
            </w:r>
            <w:r>
              <w:t>按原书英文释义逐项核对，确认存在真实对应义，同时另有更常用或更宽的法语义。 辅助对照：法语额外义项：提问；考试；讯问；英文额外义项：审问。</w:t>
            </w:r>
          </w:p>
          <w:p>
            <w:r>
              <w:rPr>
                <w:b/>
                <w:color w:val="1F4E78"/>
              </w:rPr>
              <w:t>记忆提示：</w:t>
            </w:r>
            <w:r>
              <w:t>双向记忆：interroger → 提问；interrogate → 审问。</w:t>
            </w:r>
          </w:p>
          <w:p>
            <w:r>
              <w:rPr>
                <w:b/>
                <w:color w:val="1F4E78"/>
              </w:rPr>
              <w:t>来源例组/搭配：</w:t>
            </w:r>
            <w:r>
              <w:t>commissaire interrogea…；interrogation、interrogatif,ve。｜词族/搭配：interrogation n.f.；interrogatif,ve a.</w:t>
            </w:r>
          </w:p>
          <w:p>
            <w:r>
              <w:rPr>
                <w:b/>
                <w:color w:val="1F4E78"/>
              </w:rPr>
              <w:t>词族与派生：</w:t>
            </w:r>
            <w:r>
              <w:t>interrogation n.f.；interrogatif,ve a.</w:t>
            </w:r>
          </w:p>
          <w:p>
            <w:r>
              <w:rPr>
                <w:i/>
                <w:color w:val="667085"/>
                <w:sz w:val="17"/>
              </w:rPr>
              <w:t>来源：TEM4 PDF p.198｜假朋友词典 PDF p.106｜LEXI_BRIDGE_FF4-0257｜原书证据驱动复核完成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choc</w:t>
            </w:r>
          </w:p>
          <w:p>
            <w:r>
              <w:rPr>
                <w:b/>
              </w:rPr>
              <w:t>n.m.</w:t>
            </w:r>
          </w:p>
          <w:p>
            <w:r>
              <w:rPr>
                <w:color w:val="C00000"/>
              </w:rPr>
              <w:t>易混英文：shock</w:t>
            </w:r>
          </w:p>
          <w:p>
            <w:r>
              <w:t>频级：中频</w:t>
            </w:r>
          </w:p>
          <w:p>
            <w:r>
              <w:t>类型：B 部分对应/语义范围变化</w:t>
            </w:r>
          </w:p>
          <w:p>
            <w:r>
              <w:t>专四：05专四</w:t>
            </w:r>
          </w:p>
        </w:tc>
        <w:tc>
          <w:tcPr>
            <w:tcW w:type="dxa" w:w="4933"/>
            <w:vAlign w:val="top"/>
            <w:shd w:fill="FFFFFF"/>
            <w:tcMar>
              <w:top w:w="150" w:type="dxa"/>
              <w:start w:w="200" w:type="dxa"/>
              <w:bottom w:w="150" w:type="dxa"/>
              <w:end w:w="200" w:type="dxa"/>
            </w:tcMar>
          </w:tcPr>
          <w:p>
            <w:r>
              <w:rPr>
                <w:b/>
                <w:color w:val="1F4E78"/>
              </w:rPr>
              <w:t>TEM4完整释义：</w:t>
            </w:r>
            <w:r>
              <w:t>碰撞；（精神上的）打击</w:t>
            </w:r>
          </w:p>
          <w:p>
            <w:r>
              <w:rPr>
                <w:b/>
                <w:color w:val="1F4E78"/>
              </w:rPr>
              <w:t>假朋友词典法语义：</w:t>
            </w:r>
            <w:r>
              <w:t>碰撞；敲击；轻响；特价</w:t>
            </w:r>
          </w:p>
          <w:p>
            <w:r>
              <w:rPr>
                <w:b/>
                <w:color w:val="1F4E78"/>
              </w:rPr>
              <w:t>英文词义：</w:t>
            </w:r>
            <w:r>
              <w:t>震惊</w:t>
            </w:r>
          </w:p>
          <w:p>
            <w:r>
              <w:rPr>
                <w:b/>
                <w:color w:val="1F4E78"/>
              </w:rPr>
              <w:t>原书视觉核验摘要：</w:t>
            </w:r>
            <w:r>
              <w:t>上部；choc has shock/bang/knock/jar/clink; prix choc means greatly reduced prices。</w:t>
            </w:r>
          </w:p>
          <w:p>
            <w:r>
              <w:rPr>
                <w:b/>
                <w:color w:val="1F4E78"/>
              </w:rPr>
              <w:t>原书英文摘录：</w:t>
            </w:r>
            <w:r>
              <w:t>choc (m) Can mean shock, but has many nuances and can mean bang, knock, jar, even clink (glasses). Tâchez de fermer la grille sans choc: try to close the gate gently (without banging it). A slight sound (tapping, knock- ing) is meant when H. Bernay writes in La Montagne du silence, des chocs répétés qui faisaient penser au travail d'une multitude de petits marteaux'. Prix choc! are not shocking prices but, on the contrary, greatly reduced ones. Chock = cale (f). Choc (for chocolate) = choco (m) (popular usage). chogs) = Might, seashacking, but often displeasing, upsetting. Shocking</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辅助对照：法语额外义项：碰撞；敲击；轻响；特价；英文额外义项：震惊。</w:t>
            </w:r>
          </w:p>
          <w:p>
            <w:r>
              <w:rPr>
                <w:b/>
                <w:color w:val="1F4E78"/>
              </w:rPr>
              <w:t>记忆提示：</w:t>
            </w:r>
            <w:r>
              <w:t>双向记忆：choc → 碰撞；shock → 震惊。</w:t>
            </w:r>
          </w:p>
          <w:p>
            <w:r>
              <w:rPr>
                <w:b/>
                <w:color w:val="1F4E78"/>
              </w:rPr>
              <w:t>来源例组/搭配：</w:t>
            </w:r>
            <w:r>
              <w:t>choc entre deux camions、subir un choc。</w:t>
            </w:r>
          </w:p>
          <w:p>
            <w:r>
              <w:rPr>
                <w:b/>
                <w:color w:val="1F4E78"/>
              </w:rPr>
              <w:t>词族与派生：</w:t>
            </w:r>
            <w:r>
              <w:t>来源页未单列</w:t>
            </w:r>
          </w:p>
          <w:p>
            <w:r>
              <w:rPr>
                <w:i/>
                <w:color w:val="667085"/>
                <w:sz w:val="17"/>
              </w:rPr>
              <w:t>来源：TEM4 PDF p.199｜假朋友词典 PDF p.37｜LEXI_BRIDGE_FF4-0260｜原书证据驱动复核完成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fort</w:t>
            </w:r>
          </w:p>
          <w:p>
            <w:r>
              <w:rPr>
                <w:b/>
              </w:rPr>
              <w:t>a.</w:t>
            </w:r>
          </w:p>
          <w:p>
            <w:r>
              <w:rPr>
                <w:color w:val="C00000"/>
              </w:rPr>
              <w:t>易混英文：fort</w:t>
            </w:r>
          </w:p>
          <w:p>
            <w:r>
              <w:t>频级：中频</w:t>
            </w:r>
          </w:p>
          <w:p>
            <w:r>
              <w:t>类型：B 部分对应/语义范围变化</w:t>
            </w:r>
          </w:p>
          <w:p>
            <w:r>
              <w:t>专四：14专四</w:t>
            </w:r>
          </w:p>
        </w:tc>
        <w:tc>
          <w:tcPr>
            <w:tcW w:type="dxa" w:w="4933"/>
            <w:vAlign w:val="top"/>
            <w:shd w:fill="FFFFFF"/>
            <w:tcMar>
              <w:top w:w="150" w:type="dxa"/>
              <w:start w:w="200" w:type="dxa"/>
              <w:bottom w:w="150" w:type="dxa"/>
              <w:end w:w="200" w:type="dxa"/>
            </w:tcMar>
          </w:tcPr>
          <w:p>
            <w:r>
              <w:rPr>
                <w:b/>
                <w:color w:val="1F4E78"/>
              </w:rPr>
              <w:t>TEM4完整释义：</w:t>
            </w:r>
            <w:r>
              <w:t>强壮的、力气大的；能力强的；强大的；强烈的；大量的</w:t>
            </w:r>
          </w:p>
          <w:p>
            <w:r>
              <w:rPr>
                <w:b/>
                <w:color w:val="1F4E78"/>
              </w:rPr>
              <w:t>假朋友词典法语义：</w:t>
            </w:r>
            <w:r>
              <w:t>堡垒；强项；严冬；强壮的人</w:t>
            </w:r>
          </w:p>
          <w:p>
            <w:r>
              <w:rPr>
                <w:b/>
                <w:color w:val="1F4E78"/>
              </w:rPr>
              <w:t>英文词义：</w:t>
            </w:r>
            <w:r>
              <w:t>堡垒</w:t>
            </w:r>
          </w:p>
          <w:p>
            <w:r>
              <w:rPr>
                <w:b/>
                <w:color w:val="1F4E78"/>
              </w:rPr>
              <w:t>原书视觉核验摘要：</w:t>
            </w:r>
            <w:r>
              <w:t>中部；fort 为 fort/stronghold，且有冬深、强项和强壮之人等义。</w:t>
            </w:r>
          </w:p>
          <w:p>
            <w:r>
              <w:rPr>
                <w:b/>
                <w:color w:val="1F4E78"/>
              </w:rPr>
              <w:t>原书英文摘录：</w:t>
            </w:r>
            <w:r>
              <w:t>fort (m) A fort or stronghold. Based on the idea of'strong', it has other meanings. Au fort de l'hiver: in the depths of winter (and similar expressions). Ce n'est pas mon fort: it is not my strong point. Also means a strong person in various senses. Un fort (des Halles): a market porter.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辅助对照：中文释义字段直接重合：堡垒；法语额外义项：强项；严冬；强壮的人。</w:t>
            </w:r>
          </w:p>
          <w:p>
            <w:r>
              <w:rPr>
                <w:b/>
                <w:color w:val="1F4E78"/>
              </w:rPr>
              <w:t>记忆提示：</w:t>
            </w:r>
            <w:r>
              <w:t>双向记忆：fort → 强壮的；fort → 堡垒。</w:t>
            </w:r>
          </w:p>
          <w:p>
            <w:r>
              <w:rPr>
                <w:b/>
                <w:color w:val="1F4E78"/>
              </w:rPr>
              <w:t>来源例组/搭配：</w:t>
            </w:r>
            <w:r>
              <w:t>homme fort、fort en français ≠ faible、points forts、opposition forte、avoir de fortes chances。｜词族/搭配：être fort en</w:t>
            </w:r>
          </w:p>
          <w:p>
            <w:r>
              <w:rPr>
                <w:b/>
                <w:color w:val="1F4E78"/>
              </w:rPr>
              <w:t>词族与派生：</w:t>
            </w:r>
            <w:r>
              <w:t>être fort en</w:t>
            </w:r>
          </w:p>
          <w:p>
            <w:r>
              <w:rPr>
                <w:i/>
                <w:color w:val="667085"/>
                <w:sz w:val="17"/>
              </w:rPr>
              <w:t>来源：TEM4 PDF p.201｜假朋友词典 PDF p.85｜LEXI_BRIDGE_FF4-0263｜原书证据驱动复核完成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commenter</w:t>
            </w:r>
          </w:p>
          <w:p>
            <w:r>
              <w:rPr>
                <w:b/>
              </w:rPr>
              <w:t>v.t.</w:t>
            </w:r>
          </w:p>
          <w:p>
            <w:r>
              <w:rPr>
                <w:color w:val="C00000"/>
              </w:rPr>
              <w:t>易混英文：comment</w:t>
            </w:r>
          </w:p>
          <w:p>
            <w:r>
              <w:t>频级：中频</w:t>
            </w:r>
          </w:p>
          <w:p>
            <w:r>
              <w:t>类型：B 部分对应/语义范围变化</w:t>
            </w:r>
          </w:p>
          <w:p>
            <w:r>
              <w:t>专四：07专四</w:t>
            </w:r>
          </w:p>
        </w:tc>
        <w:tc>
          <w:tcPr>
            <w:tcW w:type="dxa" w:w="4933"/>
            <w:vAlign w:val="top"/>
            <w:shd w:fill="FFFFFF"/>
            <w:tcMar>
              <w:top w:w="150" w:type="dxa"/>
              <w:start w:w="200" w:type="dxa"/>
              <w:bottom w:w="150" w:type="dxa"/>
              <w:end w:w="200" w:type="dxa"/>
            </w:tcMar>
          </w:tcPr>
          <w:p>
            <w:r>
              <w:rPr>
                <w:b/>
                <w:color w:val="1F4E78"/>
              </w:rPr>
              <w:t>TEM4完整释义：</w:t>
            </w:r>
            <w:r>
              <w:t>注释、评注；评论、议论</w:t>
            </w:r>
          </w:p>
          <w:p>
            <w:r>
              <w:rPr>
                <w:b/>
                <w:color w:val="1F4E78"/>
              </w:rPr>
              <w:t>假朋友词典法语义：</w:t>
            </w:r>
            <w:r>
              <w:t>评论；解说</w:t>
            </w:r>
          </w:p>
          <w:p>
            <w:r>
              <w:rPr>
                <w:b/>
                <w:color w:val="1F4E78"/>
              </w:rPr>
              <w:t>英文词义：</w:t>
            </w:r>
            <w:r>
              <w:t>评论</w:t>
            </w:r>
          </w:p>
          <w:p>
            <w:r>
              <w:rPr>
                <w:b/>
                <w:color w:val="1F4E78"/>
              </w:rPr>
              <w:t>原书视觉核验摘要：</w:t>
            </w:r>
            <w:r>
              <w:t>中部；commenter to comment on, also commentate; comment that = remarquer que。</w:t>
            </w:r>
          </w:p>
          <w:p>
            <w:r>
              <w:rPr>
                <w:b/>
                <w:color w:val="1F4E78"/>
              </w:rPr>
              <w:t>原书英文摘录：</w:t>
            </w:r>
            <w:r>
              <w:t>commenter To comment (on something, someone), also commentate. To comment (that...) = remarquer que.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辅助对照：中文释义字段直接重合：评论；法语额外义项：解说。</w:t>
            </w:r>
          </w:p>
          <w:p>
            <w:r>
              <w:rPr>
                <w:b/>
                <w:color w:val="1F4E78"/>
              </w:rPr>
              <w:t>记忆提示：</w:t>
            </w:r>
            <w:r>
              <w:t>双向记忆：commenter → 注释；comment → 评论。</w:t>
            </w:r>
          </w:p>
          <w:p>
            <w:r>
              <w:rPr>
                <w:b/>
                <w:color w:val="1F4E78"/>
              </w:rPr>
              <w:t>来源例组/搭配：</w:t>
            </w:r>
            <w:r>
              <w:t>commenter des courbes、commenter l'actualité；commentaire、commentateur。｜词族/搭配：commentaire n.m.；commentateur,trice n.</w:t>
            </w:r>
          </w:p>
          <w:p>
            <w:r>
              <w:rPr>
                <w:b/>
                <w:color w:val="1F4E78"/>
              </w:rPr>
              <w:t>词族与派生：</w:t>
            </w:r>
            <w:r>
              <w:t>commentaire n.m.；commentateur,trice n.</w:t>
            </w:r>
          </w:p>
          <w:p>
            <w:r>
              <w:rPr>
                <w:i/>
                <w:color w:val="667085"/>
                <w:sz w:val="17"/>
              </w:rPr>
              <w:t>来源：TEM4 PDF p.203｜假朋友词典 PDF p.40｜LEXI_BRIDGE_FF4-0265｜原书证据驱动复核完成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or</w:t>
            </w:r>
          </w:p>
          <w:p>
            <w:r>
              <w:rPr>
                <w:b/>
              </w:rPr>
              <w:t>conj.</w:t>
            </w:r>
          </w:p>
          <w:p>
            <w:r>
              <w:rPr>
                <w:color w:val="C00000"/>
              </w:rPr>
              <w:t>易混英文：or</w:t>
            </w:r>
          </w:p>
          <w:p>
            <w:r>
              <w:t>频级：中频</w:t>
            </w:r>
          </w:p>
          <w:p>
            <w:r>
              <w:t>类型：A 核心义不对应/原书另词表达</w:t>
            </w:r>
          </w:p>
          <w:p>
            <w:r>
              <w:t>专四：08专四</w:t>
            </w:r>
          </w:p>
        </w:tc>
        <w:tc>
          <w:tcPr>
            <w:tcW w:type="dxa" w:w="4933"/>
            <w:vAlign w:val="top"/>
            <w:shd w:fill="FFFFFF"/>
            <w:tcMar>
              <w:top w:w="150" w:type="dxa"/>
              <w:start w:w="200" w:type="dxa"/>
              <w:bottom w:w="150" w:type="dxa"/>
              <w:end w:w="200" w:type="dxa"/>
            </w:tcMar>
          </w:tcPr>
          <w:p>
            <w:r>
              <w:rPr>
                <w:b/>
                <w:color w:val="1F4E78"/>
              </w:rPr>
              <w:t>TEM4完整释义：</w:t>
            </w:r>
            <w:r>
              <w:t>然而</w:t>
            </w:r>
          </w:p>
          <w:p>
            <w:r>
              <w:rPr>
                <w:b/>
                <w:color w:val="1F4E78"/>
              </w:rPr>
              <w:t>假朋友词典法语义：</w:t>
            </w:r>
            <w:r>
              <w:t>然而；于是</w:t>
            </w:r>
          </w:p>
          <w:p>
            <w:r>
              <w:rPr>
                <w:b/>
                <w:color w:val="1F4E78"/>
              </w:rPr>
              <w:t>英文词义：</w:t>
            </w:r>
            <w:r>
              <w:t>或者</w:t>
            </w:r>
          </w:p>
          <w:p>
            <w:r>
              <w:rPr>
                <w:b/>
                <w:color w:val="1F4E78"/>
              </w:rPr>
              <w:t>原书视觉核验摘要：</w:t>
            </w:r>
            <w:r>
              <w:t>上部；or 不是英语 or，常用于句首表示然而/于是；or（名词）=金，or=ou。</w:t>
            </w:r>
          </w:p>
          <w:p>
            <w:r>
              <w:rPr>
                <w:b/>
                <w:color w:val="1F4E78"/>
              </w:rPr>
              <w:t>原书英文摘录：</w:t>
            </w:r>
            <w:r>
              <w:t>or Now (not 'now at the present time'), and used at the beginning of a sentence. Or, il était une fois une belle princesse: Now, there was once a beautiful princess. (L'or (m): gold.) Or = ou.</w:t>
            </w:r>
          </w:p>
          <w:p>
            <w:r>
              <w:rPr>
                <w:b/>
                <w:color w:val="1F4E78"/>
              </w:rPr>
              <w:t>关系判定依据：</w:t>
            </w:r>
            <w:r>
              <w:t>原书将该法语词的常用义与易混英文词区分；中文释义字段未提供可靠的共同核心义。</w:t>
            </w:r>
          </w:p>
          <w:p>
            <w:r>
              <w:rPr>
                <w:b/>
                <w:color w:val="1F4E78"/>
              </w:rPr>
              <w:t>核心辨析：</w:t>
            </w:r>
            <w:r>
              <w:t>法语“or”表示“然而”；英文“or”表示“或者”。原书将该法语词的常用义与易混英文词区分；中文释义字段未提供可靠的共同核心义。</w:t>
            </w:r>
          </w:p>
          <w:p>
            <w:r>
              <w:rPr>
                <w:b/>
                <w:color w:val="1F4E78"/>
              </w:rPr>
              <w:t>记忆提示：</w:t>
            </w:r>
            <w:r>
              <w:t>双向记忆：or → 然而；or → 或者。</w:t>
            </w:r>
          </w:p>
          <w:p>
            <w:r>
              <w:rPr>
                <w:b/>
                <w:color w:val="1F4E78"/>
              </w:rPr>
              <w:t>来源例组/搭配：</w:t>
            </w:r>
            <w:r>
              <w:t>Or, on constate que…。</w:t>
            </w:r>
          </w:p>
          <w:p>
            <w:r>
              <w:rPr>
                <w:b/>
                <w:color w:val="1F4E78"/>
              </w:rPr>
              <w:t>词族与派生：</w:t>
            </w:r>
            <w:r>
              <w:t>来源页未单列</w:t>
            </w:r>
          </w:p>
          <w:p>
            <w:r>
              <w:rPr>
                <w:i/>
                <w:color w:val="667085"/>
                <w:sz w:val="17"/>
              </w:rPr>
              <w:t>来源：TEM4 PDF p.205｜假朋友词典 PDF p.133｜LEXI_BRIDGE_FF4-0266｜原书证据驱动复核完成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pardonner</w:t>
            </w:r>
          </w:p>
          <w:p>
            <w:r>
              <w:rPr>
                <w:b/>
              </w:rPr>
              <w:t>v.t.; v.i.</w:t>
            </w:r>
          </w:p>
          <w:p>
            <w:r>
              <w:rPr>
                <w:color w:val="C00000"/>
              </w:rPr>
              <w:t>易混英文：pardon</w:t>
            </w:r>
          </w:p>
          <w:p>
            <w:r>
              <w:t>频级：中频</w:t>
            </w:r>
          </w:p>
          <w:p>
            <w:r>
              <w:t>类型：B 部分对应/语义范围变化</w:t>
            </w:r>
          </w:p>
          <w:p>
            <w:r>
              <w:t>专四：05专四</w:t>
            </w:r>
          </w:p>
        </w:tc>
        <w:tc>
          <w:tcPr>
            <w:tcW w:type="dxa" w:w="4933"/>
            <w:vAlign w:val="top"/>
            <w:shd w:fill="FFFFFF"/>
            <w:tcMar>
              <w:top w:w="150" w:type="dxa"/>
              <w:start w:w="200" w:type="dxa"/>
              <w:bottom w:w="150" w:type="dxa"/>
              <w:end w:w="200" w:type="dxa"/>
            </w:tcMar>
          </w:tcPr>
          <w:p>
            <w:r>
              <w:rPr>
                <w:b/>
                <w:color w:val="1F4E78"/>
              </w:rPr>
              <w:t>TEM4完整释义：</w:t>
            </w:r>
            <w:r>
              <w:t>原谅；饶恕</w:t>
            </w:r>
          </w:p>
          <w:p>
            <w:r>
              <w:rPr>
                <w:b/>
                <w:color w:val="1F4E78"/>
              </w:rPr>
              <w:t>假朋友词典法语义：</w:t>
            </w:r>
            <w:r>
              <w:t>宽恕；原谅；致命的；不留情的（qui ne pardonne pas）</w:t>
            </w:r>
          </w:p>
          <w:p>
            <w:r>
              <w:rPr>
                <w:b/>
                <w:color w:val="1F4E78"/>
              </w:rPr>
              <w:t>英文词义：</w:t>
            </w:r>
            <w:r>
              <w:t>原谅</w:t>
            </w:r>
          </w:p>
          <w:p>
            <w:r>
              <w:rPr>
                <w:b/>
                <w:color w:val="1F4E78"/>
              </w:rPr>
              <w:t>原书视觉核验摘要：</w:t>
            </w:r>
            <w:r>
              <w:t>中下部；pardonner 为原谅；qui ne pardonne pas 可指致命、不可宽恕。</w:t>
            </w:r>
          </w:p>
          <w:p>
            <w:r>
              <w:rPr>
                <w:b/>
                <w:color w:val="1F4E78"/>
              </w:rPr>
              <w:t>原书英文摘录：</w:t>
            </w:r>
            <w:r>
              <w:t>pardonner To pardon, forgive, but qui ne pardonne pas (e.g. of an illness) means fatal. Une erreur qui ne pardonne pas is a fatal mistake rather than an unforgivable one (impardonnable).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辅助对照：中文释义字段直接重合：原谅；法语额外义项：宽恕；致命的；不留情的（qui ne pardonne pas）。</w:t>
            </w:r>
          </w:p>
          <w:p>
            <w:r>
              <w:rPr>
                <w:b/>
                <w:color w:val="1F4E78"/>
              </w:rPr>
              <w:t>记忆提示：</w:t>
            </w:r>
            <w:r>
              <w:t>双向记忆：pardonner → 原谅；pardon → 原谅。</w:t>
            </w:r>
          </w:p>
          <w:p>
            <w:r>
              <w:rPr>
                <w:b/>
                <w:color w:val="1F4E78"/>
              </w:rPr>
              <w:t>来源例组/搭配：</w:t>
            </w:r>
            <w:r>
              <w:t>pardonner une offense、Pardonne-moi de te déranger、erreur qui ne pardonne pas；pardon。｜词族/搭配：pardonner à qn. (de f.) qch.；pardon n.m.</w:t>
            </w:r>
          </w:p>
          <w:p>
            <w:r>
              <w:rPr>
                <w:b/>
                <w:color w:val="1F4E78"/>
              </w:rPr>
              <w:t>词族与派生：</w:t>
            </w:r>
            <w:r>
              <w:t>pardonner à qn. (de f.) qch.；pardon n.m.</w:t>
            </w:r>
          </w:p>
          <w:p>
            <w:r>
              <w:rPr>
                <w:i/>
                <w:color w:val="667085"/>
                <w:sz w:val="17"/>
              </w:rPr>
              <w:t>来源：TEM4 PDF p.206｜假朋友词典 PDF p.136｜LEXI_BRIDGE_FF4-0267｜原书证据驱动复核完成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frais</w:t>
            </w:r>
          </w:p>
          <w:p>
            <w:r>
              <w:rPr>
                <w:b/>
              </w:rPr>
              <w:t>n.m.pl.</w:t>
            </w:r>
          </w:p>
          <w:p>
            <w:r>
              <w:rPr>
                <w:color w:val="C00000"/>
              </w:rPr>
              <w:t>易混英文：fresh</w:t>
            </w:r>
          </w:p>
          <w:p>
            <w:r>
              <w:t>频级：中频</w:t>
            </w:r>
          </w:p>
          <w:p>
            <w:r>
              <w:t>类型：B 部分对应/语义范围变化</w:t>
            </w:r>
          </w:p>
          <w:p>
            <w:r>
              <w:t>专四：10专四</w:t>
            </w:r>
          </w:p>
        </w:tc>
        <w:tc>
          <w:tcPr>
            <w:tcW w:type="dxa" w:w="4933"/>
            <w:vAlign w:val="top"/>
            <w:shd w:fill="FFFFFF"/>
            <w:tcMar>
              <w:top w:w="150" w:type="dxa"/>
              <w:start w:w="200" w:type="dxa"/>
              <w:bottom w:w="150" w:type="dxa"/>
              <w:end w:w="200" w:type="dxa"/>
            </w:tcMar>
          </w:tcPr>
          <w:p>
            <w:r>
              <w:rPr>
                <w:b/>
                <w:color w:val="1F4E78"/>
              </w:rPr>
              <w:t>TEM4完整释义：</w:t>
            </w:r>
            <w:r>
              <w:t>费用</w:t>
            </w:r>
          </w:p>
          <w:p>
            <w:r>
              <w:rPr>
                <w:b/>
                <w:color w:val="1F4E78"/>
              </w:rPr>
              <w:t>假朋友词典法语义：</w:t>
            </w:r>
            <w:r>
              <w:t>新鲜的；凉爽的；清脆的</w:t>
            </w:r>
          </w:p>
          <w:p>
            <w:r>
              <w:rPr>
                <w:b/>
                <w:color w:val="1F4E78"/>
              </w:rPr>
              <w:t>英文词义：</w:t>
            </w:r>
            <w:r>
              <w:t>新鲜的</w:t>
            </w:r>
          </w:p>
          <w:p>
            <w:r>
              <w:rPr>
                <w:b/>
                <w:color w:val="1F4E78"/>
              </w:rPr>
              <w:t>原书视觉核验摘要：</w:t>
            </w:r>
            <w:r>
              <w:t>中下部；frais 为 fresh，也为 cool；清脆的声音=clair。</w:t>
            </w:r>
          </w:p>
          <w:p>
            <w:r>
              <w:rPr>
                <w:b/>
                <w:color w:val="1F4E78"/>
              </w:rPr>
              <w:t>原书英文摘录：</w:t>
            </w:r>
            <w:r>
              <w:t>frais (fraîche) Fresh. Also cool. Il fait frais: it is cool. Clear (of voices).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辅助对照：中文释义字段直接重合：新鲜的；法语额外义项：凉爽的；清脆的。</w:t>
            </w:r>
          </w:p>
          <w:p>
            <w:r>
              <w:rPr>
                <w:b/>
                <w:color w:val="1F4E78"/>
              </w:rPr>
              <w:t>记忆提示：</w:t>
            </w:r>
            <w:r>
              <w:t>双向记忆：frais → 费用；fresh → 新鲜的。</w:t>
            </w:r>
          </w:p>
          <w:p>
            <w:r>
              <w:rPr>
                <w:b/>
                <w:color w:val="1F4E78"/>
              </w:rPr>
              <w:t>来源例组/搭配：</w:t>
            </w:r>
            <w:r>
              <w:t>frais de livraison。</w:t>
            </w:r>
          </w:p>
          <w:p>
            <w:r>
              <w:rPr>
                <w:b/>
                <w:color w:val="1F4E78"/>
              </w:rPr>
              <w:t>词族与派生：</w:t>
            </w:r>
            <w:r>
              <w:t>来源页未单列</w:t>
            </w:r>
          </w:p>
          <w:p>
            <w:r>
              <w:rPr>
                <w:i/>
                <w:color w:val="667085"/>
                <w:sz w:val="17"/>
              </w:rPr>
              <w:t>来源：TEM4 PDF p.206｜假朋友词典 PDF p.86｜LEXI_BRIDGE_FF4-0268｜原书证据驱动复核完成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revue</w:t>
            </w:r>
          </w:p>
          <w:p>
            <w:r>
              <w:rPr>
                <w:b/>
              </w:rPr>
              <w:t>n.f.</w:t>
            </w:r>
          </w:p>
          <w:p>
            <w:r>
              <w:rPr>
                <w:color w:val="C00000"/>
              </w:rPr>
              <w:t>易混英文：review</w:t>
            </w:r>
          </w:p>
          <w:p>
            <w:r>
              <w:t>频级：中频</w:t>
            </w:r>
          </w:p>
          <w:p>
            <w:r>
              <w:t>类型：B 部分对应/语义范围变化</w:t>
            </w:r>
          </w:p>
          <w:p>
            <w:r>
              <w:t>专四：05专四</w:t>
            </w:r>
          </w:p>
        </w:tc>
        <w:tc>
          <w:tcPr>
            <w:tcW w:type="dxa" w:w="4933"/>
            <w:vAlign w:val="top"/>
            <w:shd w:fill="FFFFFF"/>
            <w:tcMar>
              <w:top w:w="150" w:type="dxa"/>
              <w:start w:w="200" w:type="dxa"/>
              <w:bottom w:w="150" w:type="dxa"/>
              <w:end w:w="200" w:type="dxa"/>
            </w:tcMar>
          </w:tcPr>
          <w:p>
            <w:r>
              <w:rPr>
                <w:b/>
                <w:color w:val="1F4E78"/>
              </w:rPr>
              <w:t>TEM4完整释义：</w:t>
            </w:r>
            <w:r>
              <w:t>仔细查看；杂志</w:t>
            </w:r>
          </w:p>
          <w:p>
            <w:r>
              <w:rPr>
                <w:b/>
                <w:color w:val="1F4E78"/>
              </w:rPr>
              <w:t>假朋友词典法语义：</w:t>
            </w:r>
            <w:r>
              <w:t>检阅；杂志；歌舞剧</w:t>
            </w:r>
          </w:p>
          <w:p>
            <w:r>
              <w:rPr>
                <w:b/>
                <w:color w:val="1F4E78"/>
              </w:rPr>
              <w:t>英文词义：</w:t>
            </w:r>
            <w:r>
              <w:t>评论；复习</w:t>
            </w:r>
          </w:p>
          <w:p>
            <w:r>
              <w:rPr>
                <w:b/>
                <w:color w:val="1F4E78"/>
              </w:rPr>
              <w:t>原书视觉核验摘要：</w:t>
            </w:r>
            <w:r>
              <w:t>下部；书影评论=critique。</w:t>
            </w:r>
          </w:p>
          <w:p>
            <w:r>
              <w:rPr>
                <w:b/>
                <w:color w:val="1F4E78"/>
              </w:rPr>
              <w:t>原书英文摘录：</w:t>
            </w:r>
            <w:r>
              <w:t>revue (f) Review (military, etc.), review (magazine) as well as revue (theatre). Review (book, film, etc.) = critique (f).</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辅助对照：法语额外义项：检阅；杂志；歌舞剧；英文额外义项：评论；复习。</w:t>
            </w:r>
          </w:p>
          <w:p>
            <w:r>
              <w:rPr>
                <w:b/>
                <w:color w:val="1F4E78"/>
              </w:rPr>
              <w:t>记忆提示：</w:t>
            </w:r>
            <w:r>
              <w:t>双向记忆：revue → 仔细查看；review → 评论。</w:t>
            </w:r>
          </w:p>
          <w:p>
            <w:r>
              <w:rPr>
                <w:b/>
                <w:color w:val="1F4E78"/>
              </w:rPr>
              <w:t>来源例组/搭配：</w:t>
            </w:r>
            <w:r>
              <w:t>faire la revue de ses documents、passer en revue、lire une revue。｜词族/搭配：passer en revue qch.</w:t>
            </w:r>
          </w:p>
          <w:p>
            <w:r>
              <w:rPr>
                <w:b/>
                <w:color w:val="1F4E78"/>
              </w:rPr>
              <w:t>词族与派生：</w:t>
            </w:r>
            <w:r>
              <w:t>passer en revue qch.</w:t>
            </w:r>
          </w:p>
          <w:p>
            <w:r>
              <w:rPr>
                <w:i/>
                <w:color w:val="667085"/>
                <w:sz w:val="17"/>
              </w:rPr>
              <w:t>来源：TEM4 PDF p.207｜假朋友词典 PDF p.168｜LEXI_BRIDGE_FF4-0269｜原书证据驱动复核完成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supprimer</w:t>
            </w:r>
          </w:p>
          <w:p>
            <w:r>
              <w:rPr>
                <w:b/>
              </w:rPr>
              <w:t>v.t.</w:t>
            </w:r>
          </w:p>
          <w:p>
            <w:r>
              <w:rPr>
                <w:color w:val="C00000"/>
              </w:rPr>
              <w:t>易混英文：suppress</w:t>
            </w:r>
          </w:p>
          <w:p>
            <w:r>
              <w:t>频级：中频</w:t>
            </w:r>
          </w:p>
          <w:p>
            <w:r>
              <w:t>类型：B 部分对应/语义范围变化</w:t>
            </w:r>
          </w:p>
          <w:p>
            <w:r>
              <w:t>专四：05专四</w:t>
            </w:r>
          </w:p>
        </w:tc>
        <w:tc>
          <w:tcPr>
            <w:tcW w:type="dxa" w:w="4933"/>
            <w:vAlign w:val="top"/>
            <w:shd w:fill="FFFFFF"/>
            <w:tcMar>
              <w:top w:w="150" w:type="dxa"/>
              <w:start w:w="200" w:type="dxa"/>
              <w:bottom w:w="150" w:type="dxa"/>
              <w:end w:w="200" w:type="dxa"/>
            </w:tcMar>
          </w:tcPr>
          <w:p>
            <w:r>
              <w:rPr>
                <w:b/>
                <w:color w:val="1F4E78"/>
              </w:rPr>
              <w:t>TEM4完整释义：</w:t>
            </w:r>
            <w:r>
              <w:t>废除、取消；删除；消除</w:t>
            </w:r>
          </w:p>
          <w:p>
            <w:r>
              <w:rPr>
                <w:b/>
                <w:color w:val="1F4E78"/>
              </w:rPr>
              <w:t>假朋友词典法语义：</w:t>
            </w:r>
            <w:r>
              <w:t>删除；取消；剥夺；杀掉（口语）</w:t>
            </w:r>
          </w:p>
          <w:p>
            <w:r>
              <w:rPr>
                <w:b/>
                <w:color w:val="1F4E78"/>
              </w:rPr>
              <w:t>英文词义：</w:t>
            </w:r>
            <w:r>
              <w:t>压制；镇压</w:t>
            </w:r>
          </w:p>
          <w:p>
            <w:r>
              <w:rPr>
                <w:b/>
                <w:color w:val="1F4E78"/>
              </w:rPr>
              <w:t>原书视觉核验摘要：</w:t>
            </w:r>
            <w:r>
              <w:t>页末；可指删除、取消或剥夺，口语 supprimer quelqu’un 也可指杀掉。</w:t>
            </w:r>
          </w:p>
          <w:p>
            <w:r>
              <w:rPr>
                <w:b/>
                <w:color w:val="1F4E78"/>
              </w:rPr>
              <w:t>原书英文摘录：</w:t>
            </w:r>
            <w:r>
              <w:t>supprimer To suppress (things), to eliminate, deprive; often milder words are needed - to withdraw, discontinue. Nous avons supprimé les escargots, dit la patronne: we no longer offer snails, said the restaurant-owner. Supprimer quelqu un: to eliminate (kill) someone (familiar). To suppress (also) = réprimer, étouffer.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辅助对照：法语额外义项：删除；取消；剥夺；杀掉（口语）；英文额外义项：压制；镇压。</w:t>
            </w:r>
          </w:p>
          <w:p>
            <w:r>
              <w:rPr>
                <w:b/>
                <w:color w:val="1F4E78"/>
              </w:rPr>
              <w:t>记忆提示：</w:t>
            </w:r>
            <w:r>
              <w:t>双向记忆：supprimer → 废除；suppress → 压制。</w:t>
            </w:r>
          </w:p>
          <w:p>
            <w:r>
              <w:rPr>
                <w:b/>
                <w:color w:val="1F4E78"/>
              </w:rPr>
              <w:t>来源例组/搭配：</w:t>
            </w:r>
            <w:r>
              <w:t>supprimer un décret、un passage、la douleur；suppression。｜词族/搭配：suppression n.f.</w:t>
            </w:r>
          </w:p>
          <w:p>
            <w:r>
              <w:rPr>
                <w:b/>
                <w:color w:val="1F4E78"/>
              </w:rPr>
              <w:t>词族与派生：</w:t>
            </w:r>
            <w:r>
              <w:t>suppression n.f.</w:t>
            </w:r>
          </w:p>
          <w:p>
            <w:r>
              <w:rPr>
                <w:i/>
                <w:color w:val="667085"/>
                <w:sz w:val="17"/>
              </w:rPr>
              <w:t>来源：TEM4 PDF p.207｜假朋友词典 PDF p.184｜LEXI_BRIDGE_FF4-0270｜原书证据驱动复核完成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encore</w:t>
            </w:r>
          </w:p>
          <w:p>
            <w:r>
              <w:rPr>
                <w:b/>
              </w:rPr>
              <w:t>ad.</w:t>
            </w:r>
          </w:p>
          <w:p>
            <w:r>
              <w:rPr>
                <w:color w:val="C00000"/>
              </w:rPr>
              <w:t>易混英文：encore</w:t>
            </w:r>
          </w:p>
          <w:p>
            <w:r>
              <w:t>频级：中频</w:t>
            </w:r>
          </w:p>
          <w:p>
            <w:r>
              <w:t>类型：A 核心义不对应/原书另词表达</w:t>
            </w:r>
          </w:p>
          <w:p>
            <w:r>
              <w:t>专四：18专四</w:t>
            </w:r>
          </w:p>
        </w:tc>
        <w:tc>
          <w:tcPr>
            <w:tcW w:type="dxa" w:w="4933"/>
            <w:vAlign w:val="top"/>
            <w:shd w:fill="FFFFFF"/>
            <w:tcMar>
              <w:top w:w="150" w:type="dxa"/>
              <w:start w:w="200" w:type="dxa"/>
              <w:bottom w:w="150" w:type="dxa"/>
              <w:end w:w="200" w:type="dxa"/>
            </w:tcMar>
          </w:tcPr>
          <w:p>
            <w:r>
              <w:rPr>
                <w:b/>
                <w:color w:val="1F4E78"/>
              </w:rPr>
              <w:t>TEM4完整释义：</w:t>
            </w:r>
            <w:r>
              <w:t>还、尚、仍；又、再</w:t>
            </w:r>
          </w:p>
          <w:p>
            <w:r>
              <w:rPr>
                <w:b/>
                <w:color w:val="1F4E78"/>
              </w:rPr>
              <w:t>假朋友词典法语义：</w:t>
            </w:r>
            <w:r>
              <w:t>仍然；再次</w:t>
            </w:r>
          </w:p>
          <w:p>
            <w:r>
              <w:rPr>
                <w:b/>
                <w:color w:val="1F4E78"/>
              </w:rPr>
              <w:t>英文词义：</w:t>
            </w:r>
            <w:r>
              <w:t>返场</w:t>
            </w:r>
          </w:p>
          <w:p>
            <w:r>
              <w:rPr>
                <w:b/>
                <w:color w:val="1F4E78"/>
              </w:rPr>
              <w:t>原书视觉核验摘要：</w:t>
            </w:r>
            <w:r>
              <w:t>中下部；encore Yet/again, not English encore (bis)。</w:t>
            </w:r>
          </w:p>
          <w:p>
            <w:r>
              <w:rPr>
                <w:b/>
                <w:color w:val="1F4E78"/>
              </w:rPr>
              <w:t>原书英文摘录：</w:t>
            </w:r>
            <w:r>
              <w:t>encore Yet or again, but not 'encore' which is bis! (and un bis: an encore). (Comes from Latin bis, with the meaning of twice.)</w:t>
            </w:r>
          </w:p>
          <w:p>
            <w:r>
              <w:rPr>
                <w:b/>
                <w:color w:val="1F4E78"/>
              </w:rPr>
              <w:t>关系判定依据：</w:t>
            </w:r>
            <w:r>
              <w:t>原书将该法语词的常用义与易混英文词区分；中文释义字段未提供可靠的共同核心义。</w:t>
            </w:r>
          </w:p>
          <w:p>
            <w:r>
              <w:rPr>
                <w:b/>
                <w:color w:val="1F4E78"/>
              </w:rPr>
              <w:t>核心辨析：</w:t>
            </w:r>
            <w:r>
              <w:t>法语“encore”表示“还、尚、仍；又、再”；英文“encore”表示“返场”。原书将该法语词的常用义与易混英文词区分；中文释义字段未提供可靠的共同核心义。</w:t>
            </w:r>
          </w:p>
          <w:p>
            <w:r>
              <w:rPr>
                <w:b/>
                <w:color w:val="1F4E78"/>
              </w:rPr>
              <w:t>记忆提示：</w:t>
            </w:r>
            <w:r>
              <w:t>双向记忆：encore → 还；encore → 返场。</w:t>
            </w:r>
          </w:p>
          <w:p>
            <w:r>
              <w:rPr>
                <w:b/>
                <w:color w:val="1F4E78"/>
              </w:rPr>
              <w:t>来源例组/搭配：</w:t>
            </w:r>
            <w:r>
              <w:t>sera encore en hausse。</w:t>
            </w:r>
          </w:p>
          <w:p>
            <w:r>
              <w:rPr>
                <w:b/>
                <w:color w:val="1F4E78"/>
              </w:rPr>
              <w:t>词族与派生：</w:t>
            </w:r>
            <w:r>
              <w:t>来源页未单列</w:t>
            </w:r>
          </w:p>
          <w:p>
            <w:r>
              <w:rPr>
                <w:i/>
                <w:color w:val="667085"/>
                <w:sz w:val="17"/>
              </w:rPr>
              <w:t>来源：TEM4 PDF p.208｜假朋友词典 PDF p.71｜LEXI_BRIDGE_FF4-0273｜原书证据驱动复核完成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chanter</w:t>
            </w:r>
          </w:p>
          <w:p>
            <w:r>
              <w:rPr>
                <w:b/>
              </w:rPr>
              <w:t>v.i.; v.t.</w:t>
            </w:r>
          </w:p>
          <w:p>
            <w:r>
              <w:rPr>
                <w:color w:val="C00000"/>
              </w:rPr>
              <w:t>易混英文：chant</w:t>
            </w:r>
          </w:p>
          <w:p>
            <w:r>
              <w:t>频级：中频</w:t>
            </w:r>
          </w:p>
          <w:p>
            <w:r>
              <w:t>类型：B 部分对应/语义范围变化</w:t>
            </w:r>
          </w:p>
          <w:p>
            <w:r>
              <w:t>专四：11专四</w:t>
            </w:r>
          </w:p>
        </w:tc>
        <w:tc>
          <w:tcPr>
            <w:tcW w:type="dxa" w:w="4933"/>
            <w:vAlign w:val="top"/>
            <w:shd w:fill="FFFFFF"/>
            <w:tcMar>
              <w:top w:w="150" w:type="dxa"/>
              <w:start w:w="200" w:type="dxa"/>
              <w:bottom w:w="150" w:type="dxa"/>
              <w:end w:w="200" w:type="dxa"/>
            </w:tcMar>
          </w:tcPr>
          <w:p>
            <w:r>
              <w:rPr>
                <w:b/>
                <w:color w:val="1F4E78"/>
              </w:rPr>
              <w:t>TEM4完整释义：</w:t>
            </w:r>
            <w:r>
              <w:t>唱；啼、鸣叫；唱（歌曲）；歌颂</w:t>
            </w:r>
          </w:p>
          <w:p>
            <w:r>
              <w:rPr>
                <w:b/>
                <w:color w:val="1F4E78"/>
              </w:rPr>
              <w:t>假朋友词典法语义：</w:t>
            </w:r>
            <w:r>
              <w:t>唱歌；（鸟虫）鸣叫；敲诈</w:t>
            </w:r>
          </w:p>
          <w:p>
            <w:r>
              <w:rPr>
                <w:b/>
                <w:color w:val="1F4E78"/>
              </w:rPr>
              <w:t>英文词义：</w:t>
            </w:r>
            <w:r>
              <w:t>吟唱</w:t>
            </w:r>
          </w:p>
          <w:p>
            <w:r>
              <w:rPr>
                <w:b/>
                <w:color w:val="1F4E78"/>
              </w:rPr>
              <w:t>原书视觉核验摘要：</w:t>
            </w:r>
            <w:r>
              <w:t>页首；chanter to sing; faire chanter quelqu'un = blackmail。</w:t>
            </w:r>
          </w:p>
          <w:p>
            <w:r>
              <w:rPr>
                <w:b/>
                <w:color w:val="1F4E78"/>
              </w:rPr>
              <w:t>原书英文摘录：</w:t>
            </w:r>
            <w:r>
              <w:t>chanter To sing, (rarely) chant. Is used of certain birds and insects - le coq chante: the cock crows. Faire chanter quelqu'un has, though, a sinister meaning - to blackmail someone. And there is a familiar use as in si ça vous chante?: if you like the idea? To chant (in church) = psalmodier. Chantilly May be found on the menu as well as the map. In the former case means whipped cream. Des fraises avec un peu de Chantilly - miam! miam!: strawberries with a little whipped cream - yum! yum!</w:t>
            </w:r>
          </w:p>
          <w:p>
            <w:r>
              <w:rPr>
                <w:b/>
                <w:color w:val="1F4E78"/>
              </w:rPr>
              <w:t>关系判定依据：</w:t>
            </w:r>
            <w:r>
              <w:t>按原书英文释义逐项核对，确认存在真实对应义，同时另有更常用或更宽的法语义。</w:t>
            </w:r>
          </w:p>
          <w:p>
            <w:r>
              <w:rPr>
                <w:b/>
                <w:color w:val="1F4E78"/>
              </w:rPr>
              <w:t>核心辨析：</w:t>
            </w:r>
            <w:r>
              <w:t>按原书英文释义逐项核对，确认存在真实对应义，同时另有更常用或更宽的法语义。 辅助对照：法语额外义项：唱歌；（鸟虫）鸣叫；敲诈；英文额外义项：吟唱。</w:t>
            </w:r>
          </w:p>
          <w:p>
            <w:r>
              <w:rPr>
                <w:b/>
                <w:color w:val="1F4E78"/>
              </w:rPr>
              <w:t>记忆提示：</w:t>
            </w:r>
            <w:r>
              <w:t>双向记忆：chanter → 唱；chant → 吟唱。</w:t>
            </w:r>
          </w:p>
          <w:p>
            <w:r>
              <w:rPr>
                <w:b/>
                <w:color w:val="1F4E78"/>
              </w:rPr>
              <w:t>来源例组/搭配：</w:t>
            </w:r>
            <w:r>
              <w:t>chanter faux、coq chante、chanter une chanson、chanter les louanges；chanteur、chanson。｜词族/搭配：chanteur,se n.；chanson n.f.</w:t>
            </w:r>
          </w:p>
          <w:p>
            <w:r>
              <w:rPr>
                <w:b/>
                <w:color w:val="1F4E78"/>
              </w:rPr>
              <w:t>词族与派生：</w:t>
            </w:r>
            <w:r>
              <w:t>chanteur,se n.；chanson n.f.</w:t>
            </w:r>
          </w:p>
          <w:p>
            <w:r>
              <w:rPr>
                <w:i/>
                <w:color w:val="667085"/>
                <w:sz w:val="17"/>
              </w:rPr>
              <w:t>来源：TEM4 PDF p.215｜假朋友词典 PDF p.35｜LEXI_BRIDGE_FF4-0277｜原书证据驱动复核完成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publicité</w:t>
            </w:r>
          </w:p>
          <w:p>
            <w:r>
              <w:rPr>
                <w:b/>
              </w:rPr>
              <w:t>n.f.</w:t>
            </w:r>
          </w:p>
          <w:p>
            <w:r>
              <w:rPr>
                <w:color w:val="C00000"/>
              </w:rPr>
              <w:t>易混英文：publicity</w:t>
            </w:r>
          </w:p>
          <w:p>
            <w:r>
              <w:t>频级：中频</w:t>
            </w:r>
          </w:p>
          <w:p>
            <w:r>
              <w:t>类型：B 部分对应/语义范围变化</w:t>
            </w:r>
          </w:p>
          <w:p>
            <w:r>
              <w:t>专四：11专四</w:t>
            </w:r>
          </w:p>
        </w:tc>
        <w:tc>
          <w:tcPr>
            <w:tcW w:type="dxa" w:w="4933"/>
            <w:vAlign w:val="top"/>
            <w:shd w:fill="FFFFFF"/>
            <w:tcMar>
              <w:top w:w="150" w:type="dxa"/>
              <w:start w:w="200" w:type="dxa"/>
              <w:bottom w:w="150" w:type="dxa"/>
              <w:end w:w="200" w:type="dxa"/>
            </w:tcMar>
          </w:tcPr>
          <w:p>
            <w:r>
              <w:rPr>
                <w:b/>
                <w:color w:val="1F4E78"/>
              </w:rPr>
              <w:t>TEM4完整释义：</w:t>
            </w:r>
            <w:r>
              <w:t>（简称 pub）广告</w:t>
            </w:r>
          </w:p>
          <w:p>
            <w:r>
              <w:rPr>
                <w:b/>
                <w:color w:val="1F4E78"/>
              </w:rPr>
              <w:t>假朋友词典法语义：</w:t>
            </w:r>
            <w:r>
              <w:t>广告宣传；广告</w:t>
            </w:r>
          </w:p>
          <w:p>
            <w:r>
              <w:rPr>
                <w:b/>
                <w:color w:val="1F4E78"/>
              </w:rPr>
              <w:t>英文词义：</w:t>
            </w:r>
            <w:r>
              <w:t>公众关注；宣传</w:t>
            </w:r>
          </w:p>
          <w:p>
            <w:r>
              <w:rPr>
                <w:b/>
                <w:color w:val="1F4E78"/>
              </w:rPr>
              <w:t>原书视觉核验摘要：</w:t>
            </w:r>
            <w:r>
              <w:t>上部；publicité 为 publicity/advertising，也可指一则广告。</w:t>
            </w:r>
          </w:p>
          <w:p>
            <w:r>
              <w:rPr>
                <w:b/>
                <w:color w:val="1F4E78"/>
              </w:rPr>
              <w:t>原书英文摘录：</w:t>
            </w:r>
            <w:r>
              <w:t>publicité (f) Publicity. Advertising. Also an advertisement. Pour insérer une publicité dans ce journal . ..: to put an advertisement in this paper ...</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辅助对照：法语额外义项：广告宣传；广告；英文额外义项：公众关注；宣传。</w:t>
            </w:r>
          </w:p>
          <w:p>
            <w:r>
              <w:rPr>
                <w:b/>
                <w:color w:val="1F4E78"/>
              </w:rPr>
              <w:t>记忆提示：</w:t>
            </w:r>
            <w:r>
              <w:t>双向记忆：publicité → （简称 pub）广告；publicity → 公众关注。</w:t>
            </w:r>
          </w:p>
          <w:p>
            <w:r>
              <w:rPr>
                <w:b/>
                <w:color w:val="1F4E78"/>
              </w:rPr>
              <w:t>来源例组/搭配：</w:t>
            </w:r>
            <w:r>
              <w:t>publicité à la télévision。</w:t>
            </w:r>
          </w:p>
          <w:p>
            <w:r>
              <w:rPr>
                <w:b/>
                <w:color w:val="1F4E78"/>
              </w:rPr>
              <w:t>词族与派生：</w:t>
            </w:r>
            <w:r>
              <w:t>来源页未单列</w:t>
            </w:r>
          </w:p>
          <w:p>
            <w:r>
              <w:rPr>
                <w:i/>
                <w:color w:val="667085"/>
                <w:sz w:val="17"/>
              </w:rPr>
              <w:t>来源：TEM4 PDF p.220｜假朋友词典 PDF p.155｜LEXI_BRIDGE_FF4-0282｜原书证据驱动复核完成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élaborer</w:t>
            </w:r>
          </w:p>
          <w:p>
            <w:r>
              <w:rPr>
                <w:b/>
              </w:rPr>
              <w:t>v.t.</w:t>
            </w:r>
          </w:p>
          <w:p>
            <w:r>
              <w:rPr>
                <w:color w:val="C00000"/>
              </w:rPr>
              <w:t>易混英文：elaborate</w:t>
            </w:r>
          </w:p>
          <w:p>
            <w:r>
              <w:t>频级：中频</w:t>
            </w:r>
          </w:p>
          <w:p>
            <w:r>
              <w:t>类型：B 部分对应/语义范围变化</w:t>
            </w:r>
          </w:p>
          <w:p>
            <w:r>
              <w:t>专四：17专四</w:t>
            </w:r>
          </w:p>
        </w:tc>
        <w:tc>
          <w:tcPr>
            <w:tcW w:type="dxa" w:w="4933"/>
            <w:vAlign w:val="top"/>
            <w:shd w:fill="FFFFFF"/>
            <w:tcMar>
              <w:top w:w="150" w:type="dxa"/>
              <w:start w:w="200" w:type="dxa"/>
              <w:bottom w:w="150" w:type="dxa"/>
              <w:end w:w="200" w:type="dxa"/>
            </w:tcMar>
          </w:tcPr>
          <w:p>
            <w:r>
              <w:rPr>
                <w:b/>
                <w:color w:val="1F4E78"/>
              </w:rPr>
              <w:t>TEM4完整释义：</w:t>
            </w:r>
            <w:r>
              <w:t>制作</w:t>
            </w:r>
          </w:p>
          <w:p>
            <w:r>
              <w:rPr>
                <w:b/>
                <w:color w:val="1F4E78"/>
              </w:rPr>
              <w:t>假朋友词典法语义：</w:t>
            </w:r>
            <w:r>
              <w:t>制定；推敲</w:t>
            </w:r>
          </w:p>
          <w:p>
            <w:r>
              <w:rPr>
                <w:b/>
                <w:color w:val="1F4E78"/>
              </w:rPr>
              <w:t>英文词义：</w:t>
            </w:r>
            <w:r>
              <w:t>详细阐述</w:t>
            </w:r>
          </w:p>
          <w:p>
            <w:r>
              <w:rPr>
                <w:b/>
                <w:color w:val="1F4E78"/>
              </w:rPr>
              <w:t>原书视觉核验摘要：</w:t>
            </w:r>
            <w:r>
              <w:t>中部；élaborer To elaborate/work out; English elaborate going into detail = entrer dans le détail。</w:t>
            </w:r>
          </w:p>
          <w:p>
            <w:r>
              <w:rPr>
                <w:b/>
                <w:color w:val="1F4E78"/>
              </w:rPr>
              <w:t>原书英文摘录：</w:t>
            </w:r>
            <w:r>
              <w:t>élaborer To elaborate, work out. But in English we often use the verb in the sense of going into detail = entrer dans le détail.</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辅助对照：法语额外义项：制定；推敲；英文额外义项：详细阐述。</w:t>
            </w:r>
          </w:p>
          <w:p>
            <w:r>
              <w:rPr>
                <w:b/>
                <w:color w:val="1F4E78"/>
              </w:rPr>
              <w:t>记忆提示：</w:t>
            </w:r>
            <w:r>
              <w:t>双向记忆：élaborer → 制作；elaborate → 详细阐述。</w:t>
            </w:r>
          </w:p>
          <w:p>
            <w:r>
              <w:rPr>
                <w:b/>
                <w:color w:val="1F4E78"/>
              </w:rPr>
              <w:t>来源例组/搭配：</w:t>
            </w:r>
            <w:r>
              <w:t>élaborer une recette、des produits gourmands；élaboration。｜词族/搭配：élaboration n.f.</w:t>
            </w:r>
          </w:p>
          <w:p>
            <w:r>
              <w:rPr>
                <w:b/>
                <w:color w:val="1F4E78"/>
              </w:rPr>
              <w:t>词族与派生：</w:t>
            </w:r>
            <w:r>
              <w:t>élaboration n.f.</w:t>
            </w:r>
          </w:p>
          <w:p>
            <w:r>
              <w:rPr>
                <w:i/>
                <w:color w:val="667085"/>
                <w:sz w:val="17"/>
              </w:rPr>
              <w:t>来源：TEM4 PDF p.221｜假朋友词典 PDF p.69｜LEXI_BRIDGE_FF4-0283｜原书证据驱动复核完成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costume</w:t>
            </w:r>
          </w:p>
          <w:p>
            <w:r>
              <w:rPr>
                <w:b/>
              </w:rPr>
              <w:t>n.m.</w:t>
            </w:r>
          </w:p>
          <w:p>
            <w:r>
              <w:rPr>
                <w:color w:val="C00000"/>
              </w:rPr>
              <w:t>易混英文：costume</w:t>
            </w:r>
          </w:p>
          <w:p>
            <w:r>
              <w:t>频级：中频</w:t>
            </w:r>
          </w:p>
          <w:p>
            <w:r>
              <w:t>类型：B 部分对应/语义范围变化</w:t>
            </w:r>
          </w:p>
          <w:p>
            <w:r>
              <w:t>专四：10专四</w:t>
            </w:r>
          </w:p>
        </w:tc>
        <w:tc>
          <w:tcPr>
            <w:tcW w:type="dxa" w:w="4933"/>
            <w:vAlign w:val="top"/>
            <w:shd w:fill="FFFFFF"/>
            <w:tcMar>
              <w:top w:w="150" w:type="dxa"/>
              <w:start w:w="200" w:type="dxa"/>
              <w:bottom w:w="150" w:type="dxa"/>
              <w:end w:w="200" w:type="dxa"/>
            </w:tcMar>
          </w:tcPr>
          <w:p>
            <w:r>
              <w:rPr>
                <w:b/>
                <w:color w:val="1F4E78"/>
              </w:rPr>
              <w:t>TEM4完整释义：</w:t>
            </w:r>
            <w:r>
              <w:t>服装；成套男士西服</w:t>
            </w:r>
          </w:p>
          <w:p>
            <w:r>
              <w:rPr>
                <w:b/>
                <w:color w:val="1F4E78"/>
              </w:rPr>
              <w:t>假朋友词典法语义：</w:t>
            </w:r>
            <w:r>
              <w:t>男西装；正装</w:t>
            </w:r>
          </w:p>
          <w:p>
            <w:r>
              <w:rPr>
                <w:b/>
                <w:color w:val="1F4E78"/>
              </w:rPr>
              <w:t>英文词义：</w:t>
            </w:r>
            <w:r>
              <w:t>服装；戏服</w:t>
            </w:r>
          </w:p>
          <w:p>
            <w:r>
              <w:rPr>
                <w:b/>
                <w:color w:val="1F4E78"/>
              </w:rPr>
              <w:t>原书视觉核验摘要：</w:t>
            </w:r>
            <w:r>
              <w:t>页末；costume (m) costume/dress/full dress, also suit; woman's costume = tailleur。</w:t>
            </w:r>
          </w:p>
          <w:p>
            <w:r>
              <w:rPr>
                <w:b/>
                <w:color w:val="1F4E78"/>
              </w:rPr>
              <w:t>原书英文摘录：</w:t>
            </w:r>
            <w:r>
              <w:t>costume (m) Costume, dress (en grand costume: full dress), also suit. Il portait un costume bleu: he was wearing a blue suit. Woman's costume = (costume) tailleur (m).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辅助对照：法语额外义项：男西装；正装；英文额外义项：服装；戏服。</w:t>
            </w:r>
          </w:p>
          <w:p>
            <w:r>
              <w:rPr>
                <w:b/>
                <w:color w:val="1F4E78"/>
              </w:rPr>
              <w:t>记忆提示：</w:t>
            </w:r>
            <w:r>
              <w:t>双向记忆：costume → 服装；costume → 服装。</w:t>
            </w:r>
          </w:p>
          <w:p>
            <w:r>
              <w:rPr>
                <w:b/>
                <w:color w:val="1F4E78"/>
              </w:rPr>
              <w:t>来源例组/搭配：</w:t>
            </w:r>
            <w:r>
              <w:t>costume napoléonien、costume trois pièces、robe bleue。</w:t>
            </w:r>
          </w:p>
          <w:p>
            <w:r>
              <w:rPr>
                <w:b/>
                <w:color w:val="1F4E78"/>
              </w:rPr>
              <w:t>词族与派生：</w:t>
            </w:r>
            <w:r>
              <w:t>来源页未单列</w:t>
            </w:r>
          </w:p>
          <w:p>
            <w:r>
              <w:rPr>
                <w:i/>
                <w:color w:val="667085"/>
                <w:sz w:val="17"/>
              </w:rPr>
              <w:t>来源：TEM4 PDF p.221｜假朋友词典 PDF p.48｜LEXI_BRIDGE_FF4-0284｜原书证据驱动复核完成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stationner</w:t>
            </w:r>
          </w:p>
          <w:p>
            <w:r>
              <w:rPr>
                <w:b/>
              </w:rPr>
              <w:t>v.i.</w:t>
            </w:r>
          </w:p>
          <w:p>
            <w:r>
              <w:rPr>
                <w:color w:val="C00000"/>
              </w:rPr>
              <w:t>易混英文：station</w:t>
            </w:r>
          </w:p>
          <w:p>
            <w:r>
              <w:t>频级：中频</w:t>
            </w:r>
          </w:p>
          <w:p>
            <w:r>
              <w:t>类型：A 核心义不对应/原书另词表达</w:t>
            </w:r>
          </w:p>
          <w:p>
            <w:r>
              <w:t>专四：11专四</w:t>
            </w:r>
          </w:p>
        </w:tc>
        <w:tc>
          <w:tcPr>
            <w:tcW w:type="dxa" w:w="4933"/>
            <w:vAlign w:val="top"/>
            <w:shd w:fill="FFFFFF"/>
            <w:tcMar>
              <w:top w:w="150" w:type="dxa"/>
              <w:start w:w="200" w:type="dxa"/>
              <w:bottom w:w="150" w:type="dxa"/>
              <w:end w:w="200" w:type="dxa"/>
            </w:tcMar>
          </w:tcPr>
          <w:p>
            <w:r>
              <w:rPr>
                <w:b/>
                <w:color w:val="1F4E78"/>
              </w:rPr>
              <w:t>TEM4完整释义：</w:t>
            </w:r>
            <w:r>
              <w:t>停车</w:t>
            </w:r>
          </w:p>
          <w:p>
            <w:r>
              <w:rPr>
                <w:b/>
                <w:color w:val="1F4E78"/>
              </w:rPr>
              <w:t>假朋友词典法语义：</w:t>
            </w:r>
            <w:r>
              <w:t>停车；停留</w:t>
            </w:r>
          </w:p>
          <w:p>
            <w:r>
              <w:rPr>
                <w:b/>
                <w:color w:val="1F4E78"/>
              </w:rPr>
              <w:t>英文词义：</w:t>
            </w:r>
            <w:r>
              <w:t>驻扎；站点</w:t>
            </w:r>
          </w:p>
          <w:p>
            <w:r>
              <w:rPr>
                <w:b/>
                <w:color w:val="1F4E78"/>
              </w:rPr>
              <w:t>原书视觉核验摘要：</w:t>
            </w:r>
            <w:r>
              <w:t>上中部；主要指车辆停车；士兵驻扎为 poster。</w:t>
            </w:r>
          </w:p>
          <w:p>
            <w:r>
              <w:rPr>
                <w:b/>
                <w:color w:val="1F4E78"/>
              </w:rPr>
              <w:t>原书英文摘录：</w:t>
            </w:r>
            <w:r>
              <w:t>stationner To halt, but mostly used for to park cars. On ne peut pas stationner ici: we can't park here. To station = poster, aposter. To station (oneself) = se poster.</w:t>
            </w:r>
          </w:p>
          <w:p>
            <w:r>
              <w:rPr>
                <w:b/>
                <w:color w:val="1F4E78"/>
              </w:rPr>
              <w:t>关系判定依据：</w:t>
            </w:r>
            <w:r>
              <w:t>原书将该法语词的常用义与易混英文词区分；中文释义字段未提供可靠的共同核心义。</w:t>
            </w:r>
          </w:p>
          <w:p>
            <w:r>
              <w:rPr>
                <w:b/>
                <w:color w:val="1F4E78"/>
              </w:rPr>
              <w:t>核心辨析：</w:t>
            </w:r>
            <w:r>
              <w:t>法语“stationner”表示“停车”；英文“station”表示“驻扎；站点”。原书将该法语词的常用义与易混英文词区分；中文释义字段未提供可靠的共同核心义。</w:t>
            </w:r>
          </w:p>
          <w:p>
            <w:r>
              <w:rPr>
                <w:b/>
                <w:color w:val="1F4E78"/>
              </w:rPr>
              <w:t>记忆提示：</w:t>
            </w:r>
            <w:r>
              <w:t>双向记忆：stationner → 停车；station → 驻扎。</w:t>
            </w:r>
          </w:p>
          <w:p>
            <w:r>
              <w:rPr>
                <w:b/>
                <w:color w:val="1F4E78"/>
              </w:rPr>
              <w:t>来源例组/搭配：</w:t>
            </w:r>
            <w:r>
              <w:t>interdire de stationner devant l'école、stationnement。｜词族/搭配：stationnement n.m.</w:t>
            </w:r>
          </w:p>
          <w:p>
            <w:r>
              <w:rPr>
                <w:b/>
                <w:color w:val="1F4E78"/>
              </w:rPr>
              <w:t>词族与派生：</w:t>
            </w:r>
            <w:r>
              <w:t>stationnement n.m.</w:t>
            </w:r>
          </w:p>
          <w:p>
            <w:r>
              <w:rPr>
                <w:i/>
                <w:color w:val="667085"/>
                <w:sz w:val="17"/>
              </w:rPr>
              <w:t>来源：TEM4 PDF p.222｜假朋友词典 PDF p.182｜LEXI_BRIDGE_FF4-0285｜原书证据驱动复核完成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coin</w:t>
            </w:r>
          </w:p>
          <w:p>
            <w:r>
              <w:rPr>
                <w:b/>
              </w:rPr>
              <w:t>n.m.</w:t>
            </w:r>
          </w:p>
          <w:p>
            <w:r>
              <w:rPr>
                <w:color w:val="C00000"/>
              </w:rPr>
              <w:t>易混英文：coin</w:t>
            </w:r>
          </w:p>
          <w:p>
            <w:r>
              <w:t>频级：中频</w:t>
            </w:r>
          </w:p>
          <w:p>
            <w:r>
              <w:t>类型：A 核心义不对应/原书另词表达</w:t>
            </w:r>
          </w:p>
          <w:p>
            <w:r>
              <w:t>专四：05专四</w:t>
            </w:r>
          </w:p>
        </w:tc>
        <w:tc>
          <w:tcPr>
            <w:tcW w:type="dxa" w:w="4933"/>
            <w:vAlign w:val="top"/>
            <w:shd w:fill="FFFFFF"/>
            <w:tcMar>
              <w:top w:w="150" w:type="dxa"/>
              <w:start w:w="200" w:type="dxa"/>
              <w:bottom w:w="150" w:type="dxa"/>
              <w:end w:w="200" w:type="dxa"/>
            </w:tcMar>
          </w:tcPr>
          <w:p>
            <w:r>
              <w:rPr>
                <w:b/>
                <w:color w:val="1F4E78"/>
              </w:rPr>
              <w:t>TEM4完整释义：</w:t>
            </w:r>
            <w:r>
              <w:t>角落、隅；一小块、一隅之地</w:t>
            </w:r>
          </w:p>
          <w:p>
            <w:r>
              <w:rPr>
                <w:b/>
                <w:color w:val="1F4E78"/>
              </w:rPr>
              <w:t>假朋友词典法语义：</w:t>
            </w:r>
            <w:r>
              <w:t>角落</w:t>
            </w:r>
          </w:p>
          <w:p>
            <w:r>
              <w:rPr>
                <w:b/>
                <w:color w:val="1F4E78"/>
              </w:rPr>
              <w:t>英文词义：</w:t>
            </w:r>
            <w:r>
              <w:t>硬币</w:t>
            </w:r>
          </w:p>
          <w:p>
            <w:r>
              <w:rPr>
                <w:b/>
                <w:color w:val="1F4E78"/>
              </w:rPr>
              <w:t>原书视觉核验摘要：</w:t>
            </w:r>
            <w:r>
              <w:t>中部；coin (m) corner; coin = pièce de monnaie。</w:t>
            </w:r>
          </w:p>
          <w:p>
            <w:r>
              <w:rPr>
                <w:b/>
                <w:color w:val="1F4E78"/>
              </w:rPr>
              <w:t>原书英文摘录：</w:t>
            </w:r>
            <w:r>
              <w:t>coin (m) Corner. Coin = pièce (f) de monnaie. •Also collap. Bs (manguins all neck bol bles): white-collar worker. Collar (for dogs) = collier (m).</w:t>
            </w:r>
          </w:p>
          <w:p>
            <w:r>
              <w:rPr>
                <w:b/>
                <w:color w:val="1F4E78"/>
              </w:rPr>
              <w:t>关系判定依据：</w:t>
            </w:r>
            <w:r>
              <w:t>原书将该法语词的常用义与易混英文词区分；中文释义字段未提供可靠的共同核心义。</w:t>
            </w:r>
          </w:p>
          <w:p>
            <w:r>
              <w:rPr>
                <w:b/>
                <w:color w:val="1F4E78"/>
              </w:rPr>
              <w:t>核心辨析：</w:t>
            </w:r>
            <w:r>
              <w:t>法语“coin”表示“角落、隅；一小块、一隅之地”；英文“coin”表示“硬币”。原书将该法语词的常用义与易混英文词区分；中文释义字段未提供可靠的共同核心义。</w:t>
            </w:r>
          </w:p>
          <w:p>
            <w:r>
              <w:rPr>
                <w:b/>
                <w:color w:val="1F4E78"/>
              </w:rPr>
              <w:t>记忆提示：</w:t>
            </w:r>
            <w:r>
              <w:t>双向记忆：coin → 角落；coin → 硬币。</w:t>
            </w:r>
          </w:p>
          <w:p>
            <w:r>
              <w:rPr>
                <w:b/>
                <w:color w:val="1F4E78"/>
              </w:rPr>
              <w:t>来源例组/搭配：</w:t>
            </w:r>
            <w:r>
              <w:t>au coin de la rue、les quatre coins du monde、un coin de ciel bleu。</w:t>
            </w:r>
          </w:p>
          <w:p>
            <w:r>
              <w:rPr>
                <w:b/>
                <w:color w:val="1F4E78"/>
              </w:rPr>
              <w:t>词族与派生：</w:t>
            </w:r>
            <w:r>
              <w:t>les quatre coins du monde</w:t>
            </w:r>
          </w:p>
          <w:p>
            <w:r>
              <w:rPr>
                <w:i/>
                <w:color w:val="667085"/>
                <w:sz w:val="17"/>
              </w:rPr>
              <w:t>来源：TEM4 PDF p.223｜假朋友词典 PDF p.39｜LEXI_BRIDGE_FF4-0286｜原书证据驱动复核完成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crème</w:t>
            </w:r>
          </w:p>
          <w:p>
            <w:r>
              <w:rPr>
                <w:b/>
              </w:rPr>
              <w:t>n.f.</w:t>
            </w:r>
          </w:p>
          <w:p>
            <w:r>
              <w:rPr>
                <w:color w:val="C00000"/>
              </w:rPr>
              <w:t>易混英文：cream</w:t>
            </w:r>
          </w:p>
          <w:p>
            <w:r>
              <w:t>频级：中频</w:t>
            </w:r>
          </w:p>
          <w:p>
            <w:r>
              <w:t>类型：B 部分对应/语义范围变化</w:t>
            </w:r>
          </w:p>
          <w:p>
            <w:r>
              <w:t>专四：18专四</w:t>
            </w:r>
          </w:p>
        </w:tc>
        <w:tc>
          <w:tcPr>
            <w:tcW w:type="dxa" w:w="4933"/>
            <w:vAlign w:val="top"/>
            <w:shd w:fill="FFFFFF"/>
            <w:tcMar>
              <w:top w:w="150" w:type="dxa"/>
              <w:start w:w="200" w:type="dxa"/>
              <w:bottom w:w="150" w:type="dxa"/>
              <w:end w:w="200" w:type="dxa"/>
            </w:tcMar>
          </w:tcPr>
          <w:p>
            <w:r>
              <w:rPr>
                <w:b/>
                <w:color w:val="1F4E78"/>
              </w:rPr>
              <w:t>TEM4完整释义：</w:t>
            </w:r>
            <w:r>
              <w:t>奶油、乳霜配制品；润肤霜</w:t>
            </w:r>
          </w:p>
          <w:p>
            <w:r>
              <w:rPr>
                <w:b/>
                <w:color w:val="1F4E78"/>
              </w:rPr>
              <w:t>假朋友词典法语义：</w:t>
            </w:r>
            <w:r>
              <w:t>加奶咖啡；奶油</w:t>
            </w:r>
          </w:p>
          <w:p>
            <w:r>
              <w:rPr>
                <w:b/>
                <w:color w:val="1F4E78"/>
              </w:rPr>
              <w:t>英文词义：</w:t>
            </w:r>
            <w:r>
              <w:t>奶油</w:t>
            </w:r>
          </w:p>
          <w:p>
            <w:r>
              <w:rPr>
                <w:b/>
                <w:color w:val="1F4E78"/>
              </w:rPr>
              <w:t>原书视觉核验摘要：</w:t>
            </w:r>
            <w:r>
              <w:t>页末；crème (m) white coffee with cream; entry continues next page。</w:t>
            </w:r>
          </w:p>
          <w:p>
            <w:r>
              <w:rPr>
                <w:b/>
                <w:color w:val="1F4E78"/>
              </w:rPr>
              <w:t>原书英文摘录：</w:t>
            </w:r>
            <w:r>
              <w:t>crème (m) A white coffee (with cream). Stands for un café crème. Un crème! a</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辅助对照：中文释义字段直接重合：奶油；法语额外义项：加奶咖啡。</w:t>
            </w:r>
          </w:p>
          <w:p>
            <w:r>
              <w:rPr>
                <w:b/>
                <w:color w:val="1F4E78"/>
              </w:rPr>
              <w:t>记忆提示：</w:t>
            </w:r>
            <w:r>
              <w:t>双向记忆：crème → 奶油；cream → 奶油。</w:t>
            </w:r>
          </w:p>
          <w:p>
            <w:r>
              <w:rPr>
                <w:b/>
                <w:color w:val="1F4E78"/>
              </w:rPr>
              <w:t>来源例组/搭配：</w:t>
            </w:r>
            <w:r>
              <w:t>crème fouettée、crème glacée、mettre de la crème。｜词族/搭配：crème fouettée；crème glacée</w:t>
            </w:r>
          </w:p>
          <w:p>
            <w:r>
              <w:rPr>
                <w:b/>
                <w:color w:val="1F4E78"/>
              </w:rPr>
              <w:t>词族与派生：</w:t>
            </w:r>
            <w:r>
              <w:t>crème fouettée；crème glacée</w:t>
            </w:r>
          </w:p>
          <w:p>
            <w:r>
              <w:rPr>
                <w:i/>
                <w:color w:val="667085"/>
                <w:sz w:val="17"/>
              </w:rPr>
              <w:t>来源：TEM4 PDF p.227｜假朋友词典 PDF p.50｜LEXI_BRIDGE_FF4-0288｜原书证据驱动复核完成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heurter</w:t>
            </w:r>
          </w:p>
          <w:p>
            <w:r>
              <w:rPr>
                <w:b/>
              </w:rPr>
              <w:t>v.t.</w:t>
            </w:r>
          </w:p>
          <w:p>
            <w:r>
              <w:rPr>
                <w:color w:val="C00000"/>
              </w:rPr>
              <w:t>易混英文：hurt</w:t>
            </w:r>
          </w:p>
          <w:p>
            <w:r>
              <w:t>频级：中频</w:t>
            </w:r>
          </w:p>
          <w:p>
            <w:r>
              <w:t>类型：A 核心义不对应/原书另词表达</w:t>
            </w:r>
          </w:p>
          <w:p>
            <w:r>
              <w:t>专四：09专四</w:t>
            </w:r>
          </w:p>
        </w:tc>
        <w:tc>
          <w:tcPr>
            <w:tcW w:type="dxa" w:w="4933"/>
            <w:vAlign w:val="top"/>
            <w:shd w:fill="FFFFFF"/>
            <w:tcMar>
              <w:top w:w="150" w:type="dxa"/>
              <w:start w:w="200" w:type="dxa"/>
              <w:bottom w:w="150" w:type="dxa"/>
              <w:end w:w="200" w:type="dxa"/>
            </w:tcMar>
          </w:tcPr>
          <w:p>
            <w:r>
              <w:rPr>
                <w:b/>
                <w:color w:val="1F4E78"/>
              </w:rPr>
              <w:t>TEM4完整释义：</w:t>
            </w:r>
            <w:r>
              <w:t>碰撞；触犯；与……相抵触</w:t>
            </w:r>
          </w:p>
          <w:p>
            <w:r>
              <w:rPr>
                <w:b/>
                <w:color w:val="1F4E78"/>
              </w:rPr>
              <w:t>假朋友词典法语义：</w:t>
            </w:r>
            <w:r>
              <w:t>碰撞；撞击；使震惊；使难过</w:t>
            </w:r>
          </w:p>
          <w:p>
            <w:r>
              <w:rPr>
                <w:b/>
                <w:color w:val="1F4E78"/>
              </w:rPr>
              <w:t>英文词义：</w:t>
            </w:r>
            <w:r>
              <w:t>伤害</w:t>
            </w:r>
          </w:p>
          <w:p>
            <w:r>
              <w:rPr>
                <w:b/>
                <w:color w:val="1F4E78"/>
              </w:rPr>
              <w:t>原书视觉核验摘要：</w:t>
            </w:r>
            <w:r>
              <w:t>页首；heurter 指 bang/knock/shock/jolt，也指相撞或新闻使人痛心；to hurt=blesser。</w:t>
            </w:r>
          </w:p>
          <w:p>
            <w:r>
              <w:rPr>
                <w:b/>
                <w:color w:val="1F4E78"/>
              </w:rPr>
              <w:t>原书英文摘录：</w:t>
            </w:r>
            <w:r>
              <w:t>heurter To bang, knock, also to shock, jolt. Le garçon est sorti du magasin en courant et a heurté une vieille dame: the boy ran out of the shop and banged into an old lady. Ils se sont heurtés: they collided Cette nouvelle m'a profondément heurté: this news upset me deeply. To hurt = blesser.</w:t>
            </w:r>
          </w:p>
          <w:p>
            <w:r>
              <w:rPr>
                <w:b/>
                <w:color w:val="1F4E78"/>
              </w:rPr>
              <w:t>关系判定依据：</w:t>
            </w:r>
            <w:r>
              <w:t>原书将该法语词的常用义与易混英文词区分；中文释义字段未提供可靠的共同核心义。</w:t>
            </w:r>
          </w:p>
          <w:p>
            <w:r>
              <w:rPr>
                <w:b/>
                <w:color w:val="1F4E78"/>
              </w:rPr>
              <w:t>核心辨析：</w:t>
            </w:r>
            <w:r>
              <w:t>法语“heurter”表示“碰撞；触犯；与……相抵触”；英文“hurt”表示“伤害”。原书将该法语词的常用义与易混英文词区分；中文释义字段未提供可靠的共同核心义。</w:t>
            </w:r>
          </w:p>
          <w:p>
            <w:r>
              <w:rPr>
                <w:b/>
                <w:color w:val="1F4E78"/>
              </w:rPr>
              <w:t>记忆提示：</w:t>
            </w:r>
            <w:r>
              <w:t>双向记忆：heurter → 碰撞；hurt → 伤害。</w:t>
            </w:r>
          </w:p>
          <w:p>
            <w:r>
              <w:rPr>
                <w:b/>
                <w:color w:val="1F4E78"/>
              </w:rPr>
              <w:t>来源例组/搭配：</w:t>
            </w:r>
            <w:r>
              <w:t>une voiture a heurté une autre voiture；heurter les intérêts</w:t>
            </w:r>
          </w:p>
          <w:p>
            <w:r>
              <w:rPr>
                <w:b/>
                <w:color w:val="1F4E78"/>
              </w:rPr>
              <w:t>词族与派生：</w:t>
            </w:r>
            <w:r>
              <w:t>heurt n.m.</w:t>
            </w:r>
          </w:p>
          <w:p>
            <w:r>
              <w:rPr>
                <w:i/>
                <w:color w:val="667085"/>
                <w:sz w:val="17"/>
              </w:rPr>
              <w:t>来源：TEM4 PDF p.228｜假朋友词典 PDF p.96｜LEXI_BRIDGE_FF4-0291｜原书证据驱动复核完成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chasse</w:t>
            </w:r>
          </w:p>
          <w:p>
            <w:r>
              <w:rPr>
                <w:b/>
              </w:rPr>
              <w:t>n.f.</w:t>
            </w:r>
          </w:p>
          <w:p>
            <w:r>
              <w:rPr>
                <w:color w:val="C00000"/>
              </w:rPr>
              <w:t>易混英文：chase</w:t>
            </w:r>
          </w:p>
          <w:p>
            <w:r>
              <w:t>频级：中频</w:t>
            </w:r>
          </w:p>
          <w:p>
            <w:r>
              <w:t>类型：B 部分对应/语义范围变化</w:t>
            </w:r>
          </w:p>
          <w:p>
            <w:r>
              <w:t>专四：16专四</w:t>
            </w:r>
          </w:p>
        </w:tc>
        <w:tc>
          <w:tcPr>
            <w:tcW w:type="dxa" w:w="4933"/>
            <w:vAlign w:val="top"/>
            <w:shd w:fill="FFFFFF"/>
            <w:tcMar>
              <w:top w:w="150" w:type="dxa"/>
              <w:start w:w="200" w:type="dxa"/>
              <w:bottom w:w="150" w:type="dxa"/>
              <w:end w:w="200" w:type="dxa"/>
            </w:tcMar>
          </w:tcPr>
          <w:p>
            <w:r>
              <w:rPr>
                <w:b/>
                <w:color w:val="1F4E78"/>
              </w:rPr>
              <w:t>TEM4完整释义：</w:t>
            </w:r>
            <w:r>
              <w:t>打猎；追逐、追击；冲洗</w:t>
            </w:r>
          </w:p>
          <w:p>
            <w:r>
              <w:rPr>
                <w:b/>
                <w:color w:val="1F4E78"/>
              </w:rPr>
              <w:t>假朋友词典法语义：</w:t>
            </w:r>
            <w:r>
              <w:t>狩猎；射猎；抽水马桶冲水</w:t>
            </w:r>
          </w:p>
          <w:p>
            <w:r>
              <w:rPr>
                <w:b/>
                <w:color w:val="1F4E78"/>
              </w:rPr>
              <w:t>英文词义：</w:t>
            </w:r>
            <w:r>
              <w:t>追赶</w:t>
            </w:r>
          </w:p>
          <w:p>
            <w:r>
              <w:rPr>
                <w:b/>
                <w:color w:val="1F4E78"/>
              </w:rPr>
              <w:t>原书视觉核验摘要：</w:t>
            </w:r>
            <w:r>
              <w:t>上部；chasse (f) usually shooting/hunting; chasse d'eau = flushing。</w:t>
            </w:r>
          </w:p>
          <w:p>
            <w:r>
              <w:rPr>
                <w:b/>
                <w:color w:val="1F4E78"/>
              </w:rPr>
              <w:t>原书英文摘录：</w:t>
            </w:r>
            <w:r>
              <w:t>chasse (f) Chase, but usually shooting or hunting. To move to the very practical, if not from the sublime, to the ridiculous,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辅助对照：法语额外义项：狩猎；射猎；抽水马桶冲水；英文额外义项：追赶。</w:t>
            </w:r>
          </w:p>
          <w:p>
            <w:r>
              <w:rPr>
                <w:b/>
                <w:color w:val="1F4E78"/>
              </w:rPr>
              <w:t>记忆提示：</w:t>
            </w:r>
            <w:r>
              <w:t>双向记忆：chasse → 打猎；chase → 追赶。</w:t>
            </w:r>
          </w:p>
          <w:p>
            <w:r>
              <w:rPr>
                <w:b/>
                <w:color w:val="1F4E78"/>
              </w:rPr>
              <w:t>来源例组/搭配：</w:t>
            </w:r>
            <w:r>
              <w:t>partir pour la chasse、chasse au trésor、chasse d'eau、chasser les ennemis、chassé-croisé。｜词族/搭配：chasser v.t.；chasseur,se n.；chassé-croisé n.m.</w:t>
            </w:r>
          </w:p>
          <w:p>
            <w:r>
              <w:rPr>
                <w:b/>
                <w:color w:val="1F4E78"/>
              </w:rPr>
              <w:t>词族与派生：</w:t>
            </w:r>
            <w:r>
              <w:t>chasser v.t.；chasseur,se n.；chassé-croisé n.m.</w:t>
            </w:r>
          </w:p>
          <w:p>
            <w:r>
              <w:rPr>
                <w:i/>
                <w:color w:val="667085"/>
                <w:sz w:val="17"/>
              </w:rPr>
              <w:t>来源：TEM4 PDF p.229｜假朋友词典 PDF p.36｜LEXI_BRIDGE_FF4-0293｜原书证据驱动复核完成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cap</w:t>
            </w:r>
          </w:p>
          <w:p>
            <w:r>
              <w:rPr>
                <w:b/>
              </w:rPr>
              <w:t>n.m.; n.f.</w:t>
            </w:r>
          </w:p>
          <w:p>
            <w:r>
              <w:rPr>
                <w:color w:val="C00000"/>
              </w:rPr>
              <w:t>易混英文：cap</w:t>
            </w:r>
          </w:p>
          <w:p>
            <w:r>
              <w:t>频级：中频</w:t>
            </w:r>
          </w:p>
          <w:p>
            <w:r>
              <w:t>类型：A 核心义不对应/原书另词表达</w:t>
            </w:r>
          </w:p>
          <w:p>
            <w:r>
              <w:t>专四：13专四</w:t>
            </w:r>
          </w:p>
        </w:tc>
        <w:tc>
          <w:tcPr>
            <w:tcW w:type="dxa" w:w="4933"/>
            <w:vAlign w:val="top"/>
            <w:shd w:fill="FFFFFF"/>
            <w:tcMar>
              <w:top w:w="150" w:type="dxa"/>
              <w:start w:w="200" w:type="dxa"/>
              <w:bottom w:w="150" w:type="dxa"/>
              <w:end w:w="200" w:type="dxa"/>
            </w:tcMar>
          </w:tcPr>
          <w:p>
            <w:r>
              <w:rPr>
                <w:b/>
                <w:color w:val="1F4E78"/>
              </w:rPr>
              <w:t>TEM4完整释义：</w:t>
            </w:r>
            <w:r>
              <w:t>岬、海角；船头</w:t>
            </w:r>
          </w:p>
          <w:p>
            <w:r>
              <w:rPr>
                <w:b/>
                <w:color w:val="1F4E78"/>
              </w:rPr>
              <w:t>假朋友词典法语义：</w:t>
            </w:r>
            <w:r>
              <w:t>海角；方向</w:t>
            </w:r>
          </w:p>
          <w:p>
            <w:r>
              <w:rPr>
                <w:b/>
                <w:color w:val="1F4E78"/>
              </w:rPr>
              <w:t>英文词义：</w:t>
            </w:r>
            <w:r>
              <w:t>帽子</w:t>
            </w:r>
          </w:p>
          <w:p>
            <w:r>
              <w:rPr>
                <w:b/>
                <w:color w:val="1F4E78"/>
              </w:rPr>
              <w:t>原书视觉核验摘要：</w:t>
            </w:r>
            <w:r>
              <w:t>上部；cap (m) Cape (geographical); Cap (to wear) = casquette。</w:t>
            </w:r>
          </w:p>
          <w:p>
            <w:r>
              <w:rPr>
                <w:b/>
                <w:color w:val="1F4E78"/>
              </w:rPr>
              <w:t>原书英文摘录：</w:t>
            </w:r>
            <w:r>
              <w:t>cap (m) Cape (geographical). sala sed fer la cape a el de ern, in a la sur es pead for. capte de hieden cap: from head to foot. (The word derives in fact from Latin Cap (to wear) = casquette (f). (But to 'cap' someone at sport is caper!)</w:t>
            </w:r>
          </w:p>
          <w:p>
            <w:r>
              <w:rPr>
                <w:b/>
                <w:color w:val="1F4E78"/>
              </w:rPr>
              <w:t>关系判定依据：</w:t>
            </w:r>
            <w:r>
              <w:t>原书将该法语词的常用义与易混英文词区分；中文释义字段未提供可靠的共同核心义。</w:t>
            </w:r>
          </w:p>
          <w:p>
            <w:r>
              <w:rPr>
                <w:b/>
                <w:color w:val="1F4E78"/>
              </w:rPr>
              <w:t>核心辨析：</w:t>
            </w:r>
            <w:r>
              <w:t>法语“cap”表示“岬、海角；船头”；英文“cap”表示“帽子”。原书将该法语词的常用义与易混英文词区分；中文释义字段未提供可靠的共同核心义。</w:t>
            </w:r>
          </w:p>
          <w:p>
            <w:r>
              <w:rPr>
                <w:b/>
                <w:color w:val="1F4E78"/>
              </w:rPr>
              <w:t>记忆提示：</w:t>
            </w:r>
            <w:r>
              <w:t>双向记忆：cap → 岬；cap → 帽子。</w:t>
            </w:r>
          </w:p>
          <w:p>
            <w:r>
              <w:rPr>
                <w:b/>
                <w:color w:val="1F4E78"/>
              </w:rPr>
              <w:t>来源例组/搭配：</w:t>
            </w:r>
            <w:r>
              <w:t>Cap de Bonne-Espérance、porter une cap。</w:t>
            </w:r>
          </w:p>
          <w:p>
            <w:r>
              <w:rPr>
                <w:b/>
                <w:color w:val="1F4E78"/>
              </w:rPr>
              <w:t>词族与派生：</w:t>
            </w:r>
            <w:r>
              <w:t>来源页未单列</w:t>
            </w:r>
          </w:p>
          <w:p>
            <w:r>
              <w:rPr>
                <w:i/>
                <w:color w:val="667085"/>
                <w:sz w:val="17"/>
              </w:rPr>
              <w:t>来源：TEM4 PDF p.230｜假朋友词典 PDF p.31｜LEXI_BRIDGE_FF4-0294｜原书证据驱动复核完成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somme</w:t>
            </w:r>
          </w:p>
          <w:p>
            <w:r>
              <w:rPr>
                <w:b/>
              </w:rPr>
              <w:t>n.f.</w:t>
            </w:r>
          </w:p>
          <w:p>
            <w:r>
              <w:rPr>
                <w:color w:val="C00000"/>
              </w:rPr>
              <w:t>易混英文：some</w:t>
            </w:r>
          </w:p>
          <w:p>
            <w:r>
              <w:t>频级：中频</w:t>
            </w:r>
          </w:p>
          <w:p>
            <w:r>
              <w:t>类型：A 核心义不对应/原书另词表达</w:t>
            </w:r>
          </w:p>
          <w:p>
            <w:r>
              <w:t>专四：06专四</w:t>
            </w:r>
          </w:p>
        </w:tc>
        <w:tc>
          <w:tcPr>
            <w:tcW w:type="dxa" w:w="4933"/>
            <w:vAlign w:val="top"/>
            <w:shd w:fill="FFFFFF"/>
            <w:tcMar>
              <w:top w:w="150" w:type="dxa"/>
              <w:start w:w="200" w:type="dxa"/>
              <w:bottom w:w="150" w:type="dxa"/>
              <w:end w:w="200" w:type="dxa"/>
            </w:tcMar>
          </w:tcPr>
          <w:p>
            <w:r>
              <w:rPr>
                <w:b/>
                <w:color w:val="1F4E78"/>
              </w:rPr>
              <w:t>TEM4完整释义：</w:t>
            </w:r>
            <w:r>
              <w:t>金额、款项；总量</w:t>
            </w:r>
          </w:p>
          <w:p>
            <w:r>
              <w:rPr>
                <w:b/>
                <w:color w:val="1F4E78"/>
              </w:rPr>
              <w:t>假朋友词典法语义：</w:t>
            </w:r>
            <w:r>
              <w:t>小睡；总和</w:t>
            </w:r>
          </w:p>
          <w:p>
            <w:r>
              <w:rPr>
                <w:b/>
                <w:color w:val="1F4E78"/>
              </w:rPr>
              <w:t>英文词义：</w:t>
            </w:r>
            <w:r>
              <w:t>一些</w:t>
            </w:r>
          </w:p>
          <w:p>
            <w:r>
              <w:rPr>
                <w:b/>
                <w:color w:val="1F4E78"/>
              </w:rPr>
              <w:t>原书视觉核验摘要：</w:t>
            </w:r>
            <w:r>
              <w:t>下部；faire un petit somme 是小睡；sum 为 somme/calcul。</w:t>
            </w:r>
          </w:p>
          <w:p>
            <w:r>
              <w:rPr>
                <w:b/>
                <w:color w:val="1F4E78"/>
              </w:rPr>
              <w:t>原书英文摘录：</w:t>
            </w:r>
            <w:r>
              <w:t>somme (m) Nap, short sleep. Dans la classe de maths mon fils fait un petit somme: in the maths lesson my son has forty winks. Sum = somme (f), calcul (m).</w:t>
            </w:r>
          </w:p>
          <w:p>
            <w:r>
              <w:rPr>
                <w:b/>
                <w:color w:val="1F4E78"/>
              </w:rPr>
              <w:t>关系判定依据：</w:t>
            </w:r>
            <w:r>
              <w:t>原书将该法语词的常用义与易混英文词区分；中文释义字段未提供可靠的共同核心义。</w:t>
            </w:r>
          </w:p>
          <w:p>
            <w:r>
              <w:rPr>
                <w:b/>
                <w:color w:val="1F4E78"/>
              </w:rPr>
              <w:t>核心辨析：</w:t>
            </w:r>
            <w:r>
              <w:t>法语“somme”表示“金额、款项；总量”；英文“some”表示“一些”。原书将该法语词的常用义与易混英文词区分；中文释义字段未提供可靠的共同核心义。</w:t>
            </w:r>
          </w:p>
          <w:p>
            <w:r>
              <w:rPr>
                <w:b/>
                <w:color w:val="1F4E78"/>
              </w:rPr>
              <w:t>记忆提示：</w:t>
            </w:r>
            <w:r>
              <w:t>双向记忆：somme → 金额；some → 一些。</w:t>
            </w:r>
          </w:p>
          <w:p>
            <w:r>
              <w:rPr>
                <w:b/>
                <w:color w:val="1F4E78"/>
              </w:rPr>
              <w:t>来源例组/搭配：</w:t>
            </w:r>
            <w:r>
              <w:t>gaspiller une grosse somme d'argent、une somme de travail considérable。</w:t>
            </w:r>
          </w:p>
          <w:p>
            <w:r>
              <w:rPr>
                <w:b/>
                <w:color w:val="1F4E78"/>
              </w:rPr>
              <w:t>词族与派生：</w:t>
            </w:r>
            <w:r>
              <w:t>来源页未单列</w:t>
            </w:r>
          </w:p>
          <w:p>
            <w:r>
              <w:rPr>
                <w:i/>
                <w:color w:val="667085"/>
                <w:sz w:val="17"/>
              </w:rPr>
              <w:t>来源：TEM4 PDF p.230｜假朋友词典 PDF p.179｜LEXI_BRIDGE_FF4-0295｜原书证据驱动复核完成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journal</w:t>
            </w:r>
          </w:p>
          <w:p>
            <w:r>
              <w:rPr>
                <w:b/>
              </w:rPr>
              <w:t>n.m.</w:t>
            </w:r>
          </w:p>
          <w:p>
            <w:r>
              <w:rPr>
                <w:color w:val="C00000"/>
              </w:rPr>
              <w:t>易混英文：journal</w:t>
            </w:r>
          </w:p>
          <w:p>
            <w:r>
              <w:t>频级：中频</w:t>
            </w:r>
          </w:p>
          <w:p>
            <w:r>
              <w:t>类型：B 部分对应/语义范围变化</w:t>
            </w:r>
          </w:p>
          <w:p>
            <w:r>
              <w:t>专四：13专四</w:t>
            </w:r>
          </w:p>
        </w:tc>
        <w:tc>
          <w:tcPr>
            <w:tcW w:type="dxa" w:w="4933"/>
            <w:vAlign w:val="top"/>
            <w:shd w:fill="FFFFFF"/>
            <w:tcMar>
              <w:top w:w="150" w:type="dxa"/>
              <w:start w:w="200" w:type="dxa"/>
              <w:bottom w:w="150" w:type="dxa"/>
              <w:end w:w="200" w:type="dxa"/>
            </w:tcMar>
          </w:tcPr>
          <w:p>
            <w:r>
              <w:rPr>
                <w:b/>
                <w:color w:val="1F4E78"/>
              </w:rPr>
              <w:t>TEM4完整释义：</w:t>
            </w:r>
            <w:r>
              <w:t>报纸</w:t>
            </w:r>
          </w:p>
          <w:p>
            <w:r>
              <w:rPr>
                <w:b/>
                <w:color w:val="1F4E78"/>
              </w:rPr>
              <w:t>假朋友词典法语义：</w:t>
            </w:r>
            <w:r>
              <w:t>报纸；日记；航海日志；电视新闻</w:t>
            </w:r>
          </w:p>
          <w:p>
            <w:r>
              <w:rPr>
                <w:b/>
                <w:color w:val="1F4E78"/>
              </w:rPr>
              <w:t>英文词义：</w:t>
            </w:r>
            <w:r>
              <w:t>期刊；日志</w:t>
            </w:r>
          </w:p>
          <w:p>
            <w:r>
              <w:rPr>
                <w:b/>
                <w:color w:val="1F4E78"/>
              </w:rPr>
              <w:t>原书视觉核验摘要：</w:t>
            </w:r>
            <w:r>
              <w:t>下部；journal 为报纸，也可为日记、航海日志或广播电视新闻。</w:t>
            </w:r>
          </w:p>
          <w:p>
            <w:r>
              <w:rPr>
                <w:b/>
                <w:color w:val="1F4E78"/>
              </w:rPr>
              <w:t>原书英文摘录：</w:t>
            </w:r>
            <w:r>
              <w:t>jourmal (m) (News)paper, journal. Also diary. Je tiens un journal: I am keeping a diary. Un journal intime: a private diary. And can mean a logbook. Also used by radio and TV for 'news', as in journal télévisé.</w:t>
            </w:r>
          </w:p>
          <w:p>
            <w:r>
              <w:rPr>
                <w:b/>
                <w:color w:val="1F4E78"/>
              </w:rPr>
              <w:t>关系判定依据：</w:t>
            </w:r>
            <w:r>
              <w:t>按原书英文释义逐项核对，确认存在真实对应义，同时另有更常用或更宽的法语义。</w:t>
            </w:r>
          </w:p>
          <w:p>
            <w:r>
              <w:rPr>
                <w:b/>
                <w:color w:val="1F4E78"/>
              </w:rPr>
              <w:t>核心辨析：</w:t>
            </w:r>
            <w:r>
              <w:t>按原书英文释义逐项核对，确认存在真实对应义，同时另有更常用或更宽的法语义。 辅助对照：法语额外义项：报纸；日记；航海日志；电视新闻；英文额外义项：期刊；日志。</w:t>
            </w:r>
          </w:p>
          <w:p>
            <w:r>
              <w:rPr>
                <w:b/>
                <w:color w:val="1F4E78"/>
              </w:rPr>
              <w:t>记忆提示：</w:t>
            </w:r>
            <w:r>
              <w:t>双向记忆：journal → 报纸；journal → 期刊。</w:t>
            </w:r>
          </w:p>
          <w:p>
            <w:r>
              <w:rPr>
                <w:b/>
                <w:color w:val="1F4E78"/>
              </w:rPr>
              <w:t>来源例组/搭配：</w:t>
            </w:r>
            <w:r>
              <w:t>Le journal est sur le bureau、journaliste。｜词族/搭配：journaliste n.</w:t>
            </w:r>
          </w:p>
          <w:p>
            <w:r>
              <w:rPr>
                <w:b/>
                <w:color w:val="1F4E78"/>
              </w:rPr>
              <w:t>词族与派生：</w:t>
            </w:r>
            <w:r>
              <w:t>journaliste n.</w:t>
            </w:r>
          </w:p>
          <w:p>
            <w:r>
              <w:rPr>
                <w:i/>
                <w:color w:val="667085"/>
                <w:sz w:val="17"/>
              </w:rPr>
              <w:t>来源：TEM4 PDF p.234｜假朋友词典 PDF p.108｜LEXI_BRIDGE_FF4-0296｜原书证据驱动复核完成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défendre</w:t>
            </w:r>
          </w:p>
          <w:p>
            <w:r>
              <w:rPr>
                <w:b/>
              </w:rPr>
              <w:t>v.t.</w:t>
            </w:r>
          </w:p>
          <w:p>
            <w:r>
              <w:rPr>
                <w:color w:val="C00000"/>
              </w:rPr>
              <w:t>易混英文：defend</w:t>
            </w:r>
          </w:p>
          <w:p>
            <w:r>
              <w:t>频级：中频</w:t>
            </w:r>
          </w:p>
          <w:p>
            <w:r>
              <w:t>类型：B 部分对应/语义范围变化</w:t>
            </w:r>
          </w:p>
          <w:p>
            <w:r>
              <w:t>专四：15专四</w:t>
            </w:r>
          </w:p>
        </w:tc>
        <w:tc>
          <w:tcPr>
            <w:tcW w:type="dxa" w:w="4933"/>
            <w:vAlign w:val="top"/>
            <w:shd w:fill="FFFFFF"/>
            <w:tcMar>
              <w:top w:w="150" w:type="dxa"/>
              <w:start w:w="200" w:type="dxa"/>
              <w:bottom w:w="150" w:type="dxa"/>
              <w:end w:w="200" w:type="dxa"/>
            </w:tcMar>
          </w:tcPr>
          <w:p>
            <w:r>
              <w:rPr>
                <w:b/>
                <w:color w:val="1F4E78"/>
              </w:rPr>
              <w:t>TEM4完整释义：</w:t>
            </w:r>
            <w:r>
              <w:t>防御；禁止</w:t>
            </w:r>
          </w:p>
          <w:p>
            <w:r>
              <w:rPr>
                <w:b/>
                <w:color w:val="1F4E78"/>
              </w:rPr>
              <w:t>假朋友词典法语义：</w:t>
            </w:r>
            <w:r>
              <w:t>保护；禁止</w:t>
            </w:r>
          </w:p>
          <w:p>
            <w:r>
              <w:rPr>
                <w:b/>
                <w:color w:val="1F4E78"/>
              </w:rPr>
              <w:t>英文词义：</w:t>
            </w:r>
            <w:r>
              <w:t>保护；辩护</w:t>
            </w:r>
          </w:p>
          <w:p>
            <w:r>
              <w:rPr>
                <w:b/>
                <w:color w:val="1F4E78"/>
              </w:rPr>
              <w:t>原书视觉核验摘要：</w:t>
            </w:r>
            <w:r>
              <w:t>上部；défendre To defend; also commonly to forbid。</w:t>
            </w:r>
          </w:p>
          <w:p>
            <w:r>
              <w:rPr>
                <w:b/>
                <w:color w:val="1F4E78"/>
              </w:rPr>
              <w:t>原书英文摘录：</w:t>
            </w:r>
            <w:r>
              <w:t>défendre To defend, and (familiarly) il se défend: he copes all right, he manages. Also just as commonly means to forbid. Je vous défends de sortir: I forbid you to go out.</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辅助对照：中文释义字段直接重合：保护；法语额外义项：禁止；英文额外义项：辩护。</w:t>
            </w:r>
          </w:p>
          <w:p>
            <w:r>
              <w:rPr>
                <w:b/>
                <w:color w:val="1F4E78"/>
              </w:rPr>
              <w:t>记忆提示：</w:t>
            </w:r>
            <w:r>
              <w:t>双向记忆：défendre → 防御；defend → 保护。</w:t>
            </w:r>
          </w:p>
          <w:p>
            <w:r>
              <w:rPr>
                <w:b/>
                <w:color w:val="1F4E78"/>
              </w:rPr>
              <w:t>来源例组/搭配：</w:t>
            </w:r>
            <w:r>
              <w:t>défendre la capitale、défendre qch. à qn./à qn. de f.、défense。｜词族/搭配：défense n.f.</w:t>
            </w:r>
          </w:p>
          <w:p>
            <w:r>
              <w:rPr>
                <w:b/>
                <w:color w:val="1F4E78"/>
              </w:rPr>
              <w:t>词族与派生：</w:t>
            </w:r>
            <w:r>
              <w:t>défense n.f.</w:t>
            </w:r>
          </w:p>
          <w:p>
            <w:r>
              <w:rPr>
                <w:i/>
                <w:color w:val="667085"/>
                <w:sz w:val="17"/>
              </w:rPr>
              <w:t>来源：TEM4 PDF p.237｜假朋友词典 PDF p.56｜LEXI_BRIDGE_FF4-0300｜原书证据驱动复核完成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liquide</w:t>
            </w:r>
          </w:p>
          <w:p>
            <w:r>
              <w:rPr>
                <w:b/>
              </w:rPr>
              <w:t>a.; n.m.</w:t>
            </w:r>
          </w:p>
          <w:p>
            <w:r>
              <w:rPr>
                <w:color w:val="C00000"/>
              </w:rPr>
              <w:t>易混英文：liquid</w:t>
            </w:r>
          </w:p>
          <w:p>
            <w:r>
              <w:t>频级：中频</w:t>
            </w:r>
          </w:p>
          <w:p>
            <w:r>
              <w:t>类型：B 部分对应/语义范围变化</w:t>
            </w:r>
          </w:p>
          <w:p>
            <w:r>
              <w:t>专四：06专四</w:t>
            </w:r>
          </w:p>
        </w:tc>
        <w:tc>
          <w:tcPr>
            <w:tcW w:type="dxa" w:w="4933"/>
            <w:vAlign w:val="top"/>
            <w:shd w:fill="FFFFFF"/>
            <w:tcMar>
              <w:top w:w="150" w:type="dxa"/>
              <w:start w:w="200" w:type="dxa"/>
              <w:bottom w:w="150" w:type="dxa"/>
              <w:end w:w="200" w:type="dxa"/>
            </w:tcMar>
          </w:tcPr>
          <w:p>
            <w:r>
              <w:rPr>
                <w:b/>
                <w:color w:val="1F4E78"/>
              </w:rPr>
              <w:t>TEM4完整释义：</w:t>
            </w:r>
            <w:r>
              <w:t>液态的；液体；现金</w:t>
            </w:r>
          </w:p>
          <w:p>
            <w:r>
              <w:rPr>
                <w:b/>
                <w:color w:val="1F4E78"/>
              </w:rPr>
              <w:t>假朋友词典法语义：</w:t>
            </w:r>
            <w:r>
              <w:t>液体；现款</w:t>
            </w:r>
          </w:p>
          <w:p>
            <w:r>
              <w:rPr>
                <w:b/>
                <w:color w:val="1F4E78"/>
              </w:rPr>
              <w:t>英文词义：</w:t>
            </w:r>
            <w:r>
              <w:t>液体；清偿力</w:t>
            </w:r>
          </w:p>
          <w:p>
            <w:r>
              <w:rPr>
                <w:b/>
                <w:color w:val="1F4E78"/>
              </w:rPr>
              <w:t>原书视觉核验摘要：</w:t>
            </w:r>
            <w:r>
              <w:t>下部；liquide 为 liquid；pas de liquide chez moi 指家里没有现款。</w:t>
            </w:r>
          </w:p>
          <w:p>
            <w:r>
              <w:rPr>
                <w:b/>
                <w:color w:val="1F4E78"/>
              </w:rPr>
              <w:t>原书英文摘录：</w:t>
            </w:r>
            <w:r>
              <w:t>liquide Liquid. But je n'ai pas de liquide chez moi: would not mean that you are 'dry, but that you have no ready cash at home (standing familiarly tor argent (m) liquide).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辅助对照：中文释义字段直接重合：液体；法语额外义项：现款；英文额外义项：清偿力。</w:t>
            </w:r>
          </w:p>
          <w:p>
            <w:r>
              <w:rPr>
                <w:b/>
                <w:color w:val="1F4E78"/>
              </w:rPr>
              <w:t>记忆提示：</w:t>
            </w:r>
            <w:r>
              <w:t>双向记忆：liquide → 液态的；liquid → 液体。</w:t>
            </w:r>
          </w:p>
          <w:p>
            <w:r>
              <w:rPr>
                <w:b/>
                <w:color w:val="1F4E78"/>
              </w:rPr>
              <w:t>来源例组/搭配：</w:t>
            </w:r>
            <w:r>
              <w:t>métal liquide ≠ solide、eau transparente、avoir/payer en liquide。</w:t>
            </w:r>
          </w:p>
          <w:p>
            <w:r>
              <w:rPr>
                <w:b/>
                <w:color w:val="1F4E78"/>
              </w:rPr>
              <w:t>词族与派生：</w:t>
            </w:r>
            <w:r>
              <w:t>solide</w:t>
            </w:r>
          </w:p>
          <w:p>
            <w:r>
              <w:rPr>
                <w:i/>
                <w:color w:val="667085"/>
                <w:sz w:val="17"/>
              </w:rPr>
              <w:t>来源：TEM4 PDF p.242｜假朋友词典 PDF p.114｜LEXI_BRIDGE_FF4-0305｜原书证据驱动复核完成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local</w:t>
            </w:r>
          </w:p>
          <w:p>
            <w:r>
              <w:rPr>
                <w:b/>
              </w:rPr>
              <w:t>a.; n.m.</w:t>
            </w:r>
          </w:p>
          <w:p>
            <w:r>
              <w:rPr>
                <w:color w:val="C00000"/>
              </w:rPr>
              <w:t>易混英文：local</w:t>
            </w:r>
          </w:p>
          <w:p>
            <w:r>
              <w:t>频级：中频</w:t>
            </w:r>
          </w:p>
          <w:p>
            <w:r>
              <w:t>类型：A 核心义不对应/原书另词表达</w:t>
            </w:r>
          </w:p>
          <w:p>
            <w:r>
              <w:t>专四：15专四</w:t>
            </w:r>
          </w:p>
        </w:tc>
        <w:tc>
          <w:tcPr>
            <w:tcW w:type="dxa" w:w="4933"/>
            <w:vAlign w:val="top"/>
            <w:shd w:fill="FFFFFF"/>
            <w:tcMar>
              <w:top w:w="150" w:type="dxa"/>
              <w:start w:w="200" w:type="dxa"/>
              <w:bottom w:w="150" w:type="dxa"/>
              <w:end w:w="200" w:type="dxa"/>
            </w:tcMar>
          </w:tcPr>
          <w:p>
            <w:r>
              <w:rPr>
                <w:b/>
                <w:color w:val="1F4E78"/>
              </w:rPr>
              <w:t>TEM4完整释义：</w:t>
            </w:r>
            <w:r>
              <w:t>地方的、当地的；局部的；居所、场所</w:t>
            </w:r>
          </w:p>
          <w:p>
            <w:r>
              <w:rPr>
                <w:b/>
                <w:color w:val="1F4E78"/>
              </w:rPr>
              <w:t>假朋友词典法语义：</w:t>
            </w:r>
            <w:r>
              <w:t>建筑；房间；场所</w:t>
            </w:r>
          </w:p>
          <w:p>
            <w:r>
              <w:rPr>
                <w:b/>
                <w:color w:val="1F4E78"/>
              </w:rPr>
              <w:t>英文词义：</w:t>
            </w:r>
            <w:r>
              <w:t>当地的；酒吧</w:t>
            </w:r>
          </w:p>
          <w:p>
            <w:r>
              <w:rPr>
                <w:b/>
                <w:color w:val="1F4E78"/>
              </w:rPr>
              <w:t>原书视觉核验摘要：</w:t>
            </w:r>
            <w:r>
              <w:t>中部；local 指建筑、房间或场所；英语口语 local(酒吧)对应 le bistrot/café du coin。</w:t>
            </w:r>
          </w:p>
          <w:p>
            <w:r>
              <w:rPr>
                <w:b/>
                <w:color w:val="1F4E78"/>
              </w:rPr>
              <w:t>原书英文摘录：</w:t>
            </w:r>
            <w:r>
              <w:t>local (m) Building, room, premises (often used in the plural). Ces gosses passent leur temps à jouer dans les rues - ce qu'it leur faut, c'est un local bien à eux: these kids spend their time playing in the streets - what they need is a place of their own. Not the colloquial English local', i.e. pub, which = (le bistro, le café du coin).</w:t>
            </w:r>
          </w:p>
          <w:p>
            <w:r>
              <w:rPr>
                <w:b/>
                <w:color w:val="1F4E78"/>
              </w:rPr>
              <w:t>关系判定依据：</w:t>
            </w:r>
            <w:r>
              <w:t>原书将该法语词的常用义与易混英文词区分；中文释义字段未提供可靠的共同核心义。</w:t>
            </w:r>
          </w:p>
          <w:p>
            <w:r>
              <w:rPr>
                <w:b/>
                <w:color w:val="1F4E78"/>
              </w:rPr>
              <w:t>核心辨析：</w:t>
            </w:r>
            <w:r>
              <w:t>法语“local”表示“地方的、当地的；局部的；居所、场所”；英文“local”表示“当地的；酒吧”。原书将该法语词的常用义与易混英文词区分；中文释义字段未提供可靠的共同核心义。</w:t>
            </w:r>
          </w:p>
          <w:p>
            <w:r>
              <w:rPr>
                <w:b/>
                <w:color w:val="1F4E78"/>
              </w:rPr>
              <w:t>记忆提示：</w:t>
            </w:r>
            <w:r>
              <w:t>双向记忆：local → 地方的；local → 当地的。</w:t>
            </w:r>
          </w:p>
          <w:p>
            <w:r>
              <w:rPr>
                <w:b/>
                <w:color w:val="1F4E78"/>
              </w:rPr>
              <w:t>来源例组/搭配：</w:t>
            </w:r>
            <w:r>
              <w:t>coutumes locales、guerre locale、local commercial、localiser/localisation。｜词族/搭配：localiser v.t.；localisation n.f.</w:t>
            </w:r>
          </w:p>
          <w:p>
            <w:r>
              <w:rPr>
                <w:b/>
                <w:color w:val="1F4E78"/>
              </w:rPr>
              <w:t>词族与派生：</w:t>
            </w:r>
            <w:r>
              <w:t>localiser v.t.；localisation n.f.</w:t>
            </w:r>
          </w:p>
          <w:p>
            <w:r>
              <w:rPr>
                <w:i/>
                <w:color w:val="667085"/>
                <w:sz w:val="17"/>
              </w:rPr>
              <w:t>来源：TEM4 PDF p.243｜假朋友词典 PDF p.115｜LEXI_BRIDGE_FF4-0306｜原书证据驱动复核完成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persuader</w:t>
            </w:r>
          </w:p>
          <w:p>
            <w:r>
              <w:rPr>
                <w:b/>
              </w:rPr>
              <w:t>v.t.</w:t>
            </w:r>
          </w:p>
          <w:p>
            <w:r>
              <w:rPr>
                <w:color w:val="C00000"/>
              </w:rPr>
              <w:t>易混英文：persuade</w:t>
            </w:r>
          </w:p>
          <w:p>
            <w:r>
              <w:t>频级：中频</w:t>
            </w:r>
          </w:p>
          <w:p>
            <w:r>
              <w:t>类型：B 部分对应/语义范围变化</w:t>
            </w:r>
          </w:p>
          <w:p>
            <w:r>
              <w:t>专四：05专四</w:t>
            </w:r>
          </w:p>
        </w:tc>
        <w:tc>
          <w:tcPr>
            <w:tcW w:type="dxa" w:w="4933"/>
            <w:vAlign w:val="top"/>
            <w:shd w:fill="FFFFFF"/>
            <w:tcMar>
              <w:top w:w="150" w:type="dxa"/>
              <w:start w:w="200" w:type="dxa"/>
              <w:bottom w:w="150" w:type="dxa"/>
              <w:end w:w="200" w:type="dxa"/>
            </w:tcMar>
          </w:tcPr>
          <w:p>
            <w:r>
              <w:rPr>
                <w:b/>
                <w:color w:val="1F4E78"/>
              </w:rPr>
              <w:t>TEM4完整释义：</w:t>
            </w:r>
            <w:r>
              <w:t>说服</w:t>
            </w:r>
          </w:p>
          <w:p>
            <w:r>
              <w:rPr>
                <w:b/>
                <w:color w:val="1F4E78"/>
              </w:rPr>
              <w:t>假朋友词典法语义：</w:t>
            </w:r>
            <w:r>
              <w:t>说服；使确信</w:t>
            </w:r>
          </w:p>
          <w:p>
            <w:r>
              <w:rPr>
                <w:b/>
                <w:color w:val="1F4E78"/>
              </w:rPr>
              <w:t>英文词义：</w:t>
            </w:r>
            <w:r>
              <w:t>说服</w:t>
            </w:r>
          </w:p>
          <w:p>
            <w:r>
              <w:rPr>
                <w:b/>
                <w:color w:val="1F4E78"/>
              </w:rPr>
              <w:t>原书视觉核验摘要：</w:t>
            </w:r>
            <w:r>
              <w:t>页首粗体词头；persuader 为 persuade，亦常有 convince 的意义。</w:t>
            </w:r>
          </w:p>
          <w:p>
            <w:r>
              <w:rPr>
                <w:b/>
                <w:color w:val="1F4E78"/>
              </w:rPr>
              <w:t>原书英文摘录：</w:t>
            </w:r>
            <w:r>
              <w:t>persuader To persuade or (often) convince. Je suis persuadé qu'il est innocent: I am certain he is innocent.</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辅助对照：中文释义字段直接重合：说服；法语额外义项：使确信。</w:t>
            </w:r>
          </w:p>
          <w:p>
            <w:r>
              <w:rPr>
                <w:b/>
                <w:color w:val="1F4E78"/>
              </w:rPr>
              <w:t>记忆提示：</w:t>
            </w:r>
            <w:r>
              <w:t>双向记忆：persuader → 说服；persuade → 说服。</w:t>
            </w:r>
          </w:p>
          <w:p>
            <w:r>
              <w:rPr>
                <w:b/>
                <w:color w:val="1F4E78"/>
              </w:rPr>
              <w:t>来源例组/搭配：</w:t>
            </w:r>
            <w:r>
              <w:t>arguments persuadant tout le monde、persuader qn. de f.。</w:t>
            </w:r>
          </w:p>
          <w:p>
            <w:r>
              <w:rPr>
                <w:b/>
                <w:color w:val="1F4E78"/>
              </w:rPr>
              <w:t>词族与派生：</w:t>
            </w:r>
            <w:r>
              <w:t>来源页未单列</w:t>
            </w:r>
          </w:p>
          <w:p>
            <w:r>
              <w:rPr>
                <w:i/>
                <w:color w:val="667085"/>
                <w:sz w:val="17"/>
              </w:rPr>
              <w:t>来源：TEM4 PDF p.243｜假朋友词典 PDF p.142｜LEXI_BRIDGE_FF4-0309｜原书证据驱动复核完成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chat</w:t>
            </w:r>
          </w:p>
          <w:p>
            <w:r>
              <w:rPr>
                <w:b/>
              </w:rPr>
              <w:t>n.</w:t>
            </w:r>
          </w:p>
          <w:p>
            <w:r>
              <w:rPr>
                <w:color w:val="C00000"/>
              </w:rPr>
              <w:t>易混英文：chat</w:t>
            </w:r>
          </w:p>
          <w:p>
            <w:r>
              <w:t>频级：中频</w:t>
            </w:r>
          </w:p>
          <w:p>
            <w:r>
              <w:t>类型：A 核心义不对应/原书另词表达</w:t>
            </w:r>
          </w:p>
          <w:p>
            <w:r>
              <w:t>专四：14专四</w:t>
            </w:r>
          </w:p>
        </w:tc>
        <w:tc>
          <w:tcPr>
            <w:tcW w:type="dxa" w:w="4933"/>
            <w:vAlign w:val="top"/>
            <w:shd w:fill="FFFFFF"/>
            <w:tcMar>
              <w:top w:w="150" w:type="dxa"/>
              <w:start w:w="200" w:type="dxa"/>
              <w:bottom w:w="150" w:type="dxa"/>
              <w:end w:w="200" w:type="dxa"/>
            </w:tcMar>
          </w:tcPr>
          <w:p>
            <w:r>
              <w:rPr>
                <w:b/>
                <w:color w:val="1F4E78"/>
              </w:rPr>
              <w:t>TEM4完整释义：</w:t>
            </w:r>
            <w:r>
              <w:t>猫</w:t>
            </w:r>
          </w:p>
          <w:p>
            <w:r>
              <w:rPr>
                <w:b/>
                <w:color w:val="1F4E78"/>
              </w:rPr>
              <w:t>假朋友词典法语义：</w:t>
            </w:r>
            <w:r>
              <w:t>猫</w:t>
            </w:r>
          </w:p>
          <w:p>
            <w:r>
              <w:rPr>
                <w:b/>
                <w:color w:val="1F4E78"/>
              </w:rPr>
              <w:t>英文词义：</w:t>
            </w:r>
            <w:r>
              <w:t>聊天</w:t>
            </w:r>
          </w:p>
          <w:p>
            <w:r>
              <w:rPr>
                <w:b/>
                <w:color w:val="1F4E78"/>
              </w:rPr>
              <w:t>原书视觉核验摘要：</w:t>
            </w:r>
            <w:r>
              <w:t>上部；chat (m) Cat; chat = causerie; to chat = bavarder/causer。</w:t>
            </w:r>
          </w:p>
          <w:p>
            <w:r>
              <w:rPr>
                <w:b/>
                <w:color w:val="1F4E78"/>
              </w:rPr>
              <w:t>原书英文摘录：</w:t>
            </w:r>
            <w:r>
              <w:t>chat (m) Cat. Chat = causerie (f). To chat = bavarder, causer.</w:t>
            </w:r>
          </w:p>
          <w:p>
            <w:r>
              <w:rPr>
                <w:b/>
                <w:color w:val="1F4E78"/>
              </w:rPr>
              <w:t>关系判定依据：</w:t>
            </w:r>
            <w:r>
              <w:t>原书将该法语词的常用义与易混英文词区分；中文释义字段未提供可靠的共同核心义。</w:t>
            </w:r>
          </w:p>
          <w:p>
            <w:r>
              <w:rPr>
                <w:b/>
                <w:color w:val="1F4E78"/>
              </w:rPr>
              <w:t>核心辨析：</w:t>
            </w:r>
            <w:r>
              <w:t>法语“chat”表示“猫”；英文“chat”表示“聊天”。原书将该法语词的常用义与易混英文词区分；中文释义字段未提供可靠的共同核心义。</w:t>
            </w:r>
          </w:p>
          <w:p>
            <w:r>
              <w:rPr>
                <w:b/>
                <w:color w:val="1F4E78"/>
              </w:rPr>
              <w:t>记忆提示：</w:t>
            </w:r>
            <w:r>
              <w:t>双向记忆：chat → 猫；chat → 聊天。</w:t>
            </w:r>
          </w:p>
          <w:p>
            <w:r>
              <w:rPr>
                <w:b/>
                <w:color w:val="1F4E78"/>
              </w:rPr>
              <w:t>来源例组/搭配：</w:t>
            </w:r>
            <w:r>
              <w:t>appeler un chat un chat、avoir d'autres chats à fouetter、chat dans la gorge、chaton、chatoyant。｜词族/搭配：chaton,ne n.；chatoyant,e a.</w:t>
            </w:r>
          </w:p>
          <w:p>
            <w:r>
              <w:rPr>
                <w:b/>
                <w:color w:val="1F4E78"/>
              </w:rPr>
              <w:t>词族与派生：</w:t>
            </w:r>
            <w:r>
              <w:t>chaton,ne n.；chatoyant,e a.</w:t>
            </w:r>
          </w:p>
          <w:p>
            <w:r>
              <w:rPr>
                <w:i/>
                <w:color w:val="667085"/>
                <w:sz w:val="17"/>
              </w:rPr>
              <w:t>来源：TEM4 PDF p.249｜假朋友词典 PDF p.36｜LEXI_BRIDGE_FF4-0313｜原书证据驱动复核完成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galerie</w:t>
            </w:r>
          </w:p>
          <w:p>
            <w:r>
              <w:rPr>
                <w:b/>
              </w:rPr>
              <w:t>n.f.</w:t>
            </w:r>
          </w:p>
          <w:p>
            <w:r>
              <w:rPr>
                <w:color w:val="C00000"/>
              </w:rPr>
              <w:t>易混英文：gallery</w:t>
            </w:r>
          </w:p>
          <w:p>
            <w:r>
              <w:t>频级：中频</w:t>
            </w:r>
          </w:p>
          <w:p>
            <w:r>
              <w:t>类型：B 部分对应/语义范围变化</w:t>
            </w:r>
          </w:p>
          <w:p>
            <w:r>
              <w:t>专四：16专四</w:t>
            </w:r>
          </w:p>
        </w:tc>
        <w:tc>
          <w:tcPr>
            <w:tcW w:type="dxa" w:w="4933"/>
            <w:vAlign w:val="top"/>
            <w:shd w:fill="FFFFFF"/>
            <w:tcMar>
              <w:top w:w="150" w:type="dxa"/>
              <w:start w:w="200" w:type="dxa"/>
              <w:bottom w:w="150" w:type="dxa"/>
              <w:end w:w="200" w:type="dxa"/>
            </w:tcMar>
          </w:tcPr>
          <w:p>
            <w:r>
              <w:rPr>
                <w:b/>
                <w:color w:val="1F4E78"/>
              </w:rPr>
              <w:t>TEM4完整释义：</w:t>
            </w:r>
            <w:r>
              <w:t>走廊；艺术品陈列馆</w:t>
            </w:r>
          </w:p>
          <w:p>
            <w:r>
              <w:rPr>
                <w:b/>
                <w:color w:val="1F4E78"/>
              </w:rPr>
              <w:t>假朋友词典法语义：</w:t>
            </w:r>
            <w:r>
              <w:t>画廊；汽车行李架；剧场楼座</w:t>
            </w:r>
          </w:p>
          <w:p>
            <w:r>
              <w:rPr>
                <w:b/>
                <w:color w:val="1F4E78"/>
              </w:rPr>
              <w:t>英文词义：</w:t>
            </w:r>
            <w:r>
              <w:t>画廊；走廊</w:t>
            </w:r>
          </w:p>
          <w:p>
            <w:r>
              <w:rPr>
                <w:b/>
                <w:color w:val="1F4E78"/>
              </w:rPr>
              <w:t>原书视觉核验摘要：</w:t>
            </w:r>
            <w:r>
              <w:t>中部；galerie 为 gallery，也指车顶行李架和剧场楼座。</w:t>
            </w:r>
          </w:p>
          <w:p>
            <w:r>
              <w:rPr>
                <w:b/>
                <w:color w:val="1F4E78"/>
              </w:rPr>
              <w:t>原书英文摘录：</w:t>
            </w:r>
            <w:r>
              <w:t>galerie (f) Gallery. Another useful meaning is roof-rack of a car. Une valise est tombée de la galerie de la voiture devant nous: a case fell off the roof-rack of the car in front of us. Also circle (theatre).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辅助对照：中文释义字段直接重合：画廊；法语额外义项：汽车行李架；剧场楼座；英文额外义项：走廊。</w:t>
            </w:r>
          </w:p>
          <w:p>
            <w:r>
              <w:rPr>
                <w:b/>
                <w:color w:val="1F4E78"/>
              </w:rPr>
              <w:t>记忆提示：</w:t>
            </w:r>
            <w:r>
              <w:t>双向记忆：galerie → 走廊；gallery → 画廊。</w:t>
            </w:r>
          </w:p>
          <w:p>
            <w:r>
              <w:rPr>
                <w:b/>
                <w:color w:val="1F4E78"/>
              </w:rPr>
              <w:t>来源例组/搭配：</w:t>
            </w:r>
            <w:r>
              <w:t>galerie aérienne、galerie de peinture。｜词族/搭配：galerie aérienne；galerie de peinture</w:t>
            </w:r>
          </w:p>
          <w:p>
            <w:r>
              <w:rPr>
                <w:b/>
                <w:color w:val="1F4E78"/>
              </w:rPr>
              <w:t>词族与派生：</w:t>
            </w:r>
            <w:r>
              <w:t>galerie aérienne；galerie de peinture</w:t>
            </w:r>
          </w:p>
          <w:p>
            <w:r>
              <w:rPr>
                <w:i/>
                <w:color w:val="667085"/>
                <w:sz w:val="17"/>
              </w:rPr>
              <w:t>来源：TEM4 PDF p.250｜假朋友词典 PDF p.88｜LEXI_BRIDGE_FF4-0317｜原书证据驱动复核完成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réviser</w:t>
            </w:r>
          </w:p>
          <w:p>
            <w:r>
              <w:rPr>
                <w:b/>
              </w:rPr>
              <w:t>v.t.</w:t>
            </w:r>
          </w:p>
          <w:p>
            <w:r>
              <w:rPr>
                <w:color w:val="C00000"/>
              </w:rPr>
              <w:t>易混英文：revise</w:t>
            </w:r>
          </w:p>
          <w:p>
            <w:r>
              <w:t>频级：中频</w:t>
            </w:r>
          </w:p>
          <w:p>
            <w:r>
              <w:t>类型：B 部分对应/语义范围变化</w:t>
            </w:r>
          </w:p>
          <w:p>
            <w:r>
              <w:t>专四：17专四</w:t>
            </w:r>
          </w:p>
        </w:tc>
        <w:tc>
          <w:tcPr>
            <w:tcW w:type="dxa" w:w="4933"/>
            <w:vAlign w:val="top"/>
            <w:shd w:fill="FFFFFF"/>
            <w:tcMar>
              <w:top w:w="150" w:type="dxa"/>
              <w:start w:w="200" w:type="dxa"/>
              <w:bottom w:w="150" w:type="dxa"/>
              <w:end w:w="200" w:type="dxa"/>
            </w:tcMar>
          </w:tcPr>
          <w:p>
            <w:r>
              <w:rPr>
                <w:b/>
                <w:color w:val="1F4E78"/>
              </w:rPr>
              <w:t>TEM4完整释义：</w:t>
            </w:r>
            <w:r>
              <w:t>修订；复习</w:t>
            </w:r>
          </w:p>
          <w:p>
            <w:r>
              <w:rPr>
                <w:b/>
                <w:color w:val="1F4E78"/>
              </w:rPr>
              <w:t>假朋友词典法语义：</w:t>
            </w:r>
            <w:r>
              <w:t>复习；复审；保养（汽车）</w:t>
            </w:r>
          </w:p>
          <w:p>
            <w:r>
              <w:rPr>
                <w:b/>
                <w:color w:val="1F4E78"/>
              </w:rPr>
              <w:t>英文词义：</w:t>
            </w:r>
            <w:r>
              <w:t>修改；复习</w:t>
            </w:r>
          </w:p>
          <w:p>
            <w:r>
              <w:rPr>
                <w:b/>
                <w:color w:val="1F4E78"/>
              </w:rPr>
              <w:t>原书视觉核验摘要：</w:t>
            </w:r>
            <w:r>
              <w:t>中部；可指复审或汽车保养。</w:t>
            </w:r>
          </w:p>
          <w:p>
            <w:r>
              <w:rPr>
                <w:b/>
                <w:color w:val="1F4E78"/>
              </w:rPr>
              <w:t>原书英文摘录：</w:t>
            </w:r>
            <w:r>
              <w:t>réviser (f) To revise. Review (e.g. judgment). Also to service (cars).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辅助对照：中文释义字段直接重合：复习；法语额外义项：复审；保养（汽车）；英文额外义项：修改。</w:t>
            </w:r>
          </w:p>
          <w:p>
            <w:r>
              <w:rPr>
                <w:b/>
                <w:color w:val="1F4E78"/>
              </w:rPr>
              <w:t>记忆提示：</w:t>
            </w:r>
            <w:r>
              <w:t>双向记忆：réviser → 修订；revise → 修改。</w:t>
            </w:r>
          </w:p>
          <w:p>
            <w:r>
              <w:rPr>
                <w:b/>
                <w:color w:val="1F4E78"/>
              </w:rPr>
              <w:t>来源例组/搭配：</w:t>
            </w:r>
            <w:r>
              <w:t>réviser les documents/un programme = revoir、révision。｜词族/搭配：revoir；révision n.f.</w:t>
            </w:r>
          </w:p>
          <w:p>
            <w:r>
              <w:rPr>
                <w:b/>
                <w:color w:val="1F4E78"/>
              </w:rPr>
              <w:t>词族与派生：</w:t>
            </w:r>
            <w:r>
              <w:t>revoir；révision n.f.</w:t>
            </w:r>
          </w:p>
          <w:p>
            <w:r>
              <w:rPr>
                <w:i/>
                <w:color w:val="667085"/>
                <w:sz w:val="17"/>
              </w:rPr>
              <w:t>来源：TEM4 PDF p.251｜假朋友词典 PDF p.168｜LEXI_BRIDGE_FF4-0318｜原书证据驱动复核完成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union</w:t>
            </w:r>
          </w:p>
          <w:p>
            <w:r>
              <w:rPr>
                <w:b/>
              </w:rPr>
              <w:t>n.f.</w:t>
            </w:r>
          </w:p>
          <w:p>
            <w:r>
              <w:rPr>
                <w:color w:val="C00000"/>
              </w:rPr>
              <w:t>易混英文：union</w:t>
            </w:r>
          </w:p>
          <w:p>
            <w:r>
              <w:t>频级：中频</w:t>
            </w:r>
          </w:p>
          <w:p>
            <w:r>
              <w:t>类型：B 部分对应/语义范围变化</w:t>
            </w:r>
          </w:p>
          <w:p>
            <w:r>
              <w:t>专四：14专四</w:t>
            </w:r>
          </w:p>
        </w:tc>
        <w:tc>
          <w:tcPr>
            <w:tcW w:type="dxa" w:w="4933"/>
            <w:vAlign w:val="top"/>
            <w:shd w:fill="FFFFFF"/>
            <w:tcMar>
              <w:top w:w="150" w:type="dxa"/>
              <w:start w:w="200" w:type="dxa"/>
              <w:bottom w:w="150" w:type="dxa"/>
              <w:end w:w="200" w:type="dxa"/>
            </w:tcMar>
          </w:tcPr>
          <w:p>
            <w:r>
              <w:rPr>
                <w:b/>
                <w:color w:val="1F4E78"/>
              </w:rPr>
              <w:t>TEM4完整释义：</w:t>
            </w:r>
            <w:r>
              <w:t>联合会、联邦</w:t>
            </w:r>
          </w:p>
          <w:p>
            <w:r>
              <w:rPr>
                <w:b/>
                <w:color w:val="1F4E78"/>
              </w:rPr>
              <w:t>假朋友词典法语义：</w:t>
            </w:r>
            <w:r>
              <w:t>联合；协会</w:t>
            </w:r>
          </w:p>
          <w:p>
            <w:r>
              <w:rPr>
                <w:b/>
                <w:color w:val="1F4E78"/>
              </w:rPr>
              <w:t>英文词义：</w:t>
            </w:r>
            <w:r>
              <w:t>联合；工会</w:t>
            </w:r>
          </w:p>
          <w:p>
            <w:r>
              <w:rPr>
                <w:b/>
                <w:color w:val="1F4E78"/>
              </w:rPr>
              <w:t>原书视觉核验摘要：</w:t>
            </w:r>
            <w:r>
              <w:t>中部；trade union 为 syndicat。</w:t>
            </w:r>
          </w:p>
          <w:p>
            <w:r>
              <w:rPr>
                <w:b/>
                <w:color w:val="1F4E78"/>
              </w:rPr>
              <w:t>原书英文摘录：</w:t>
            </w:r>
            <w:r>
              <w:t>union (f) Union, in various senses, including association (group of people). L'union fait la force: In unity is strength. Trade union = syndicat (m).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辅助对照：中文释义字段直接重合：联合；法语额外义项：协会；英文额外义项：工会。</w:t>
            </w:r>
          </w:p>
          <w:p>
            <w:r>
              <w:rPr>
                <w:b/>
                <w:color w:val="1F4E78"/>
              </w:rPr>
              <w:t>记忆提示：</w:t>
            </w:r>
            <w:r>
              <w:t>双向记忆：union → 联合会；union → 联合。</w:t>
            </w:r>
          </w:p>
          <w:p>
            <w:r>
              <w:rPr>
                <w:b/>
                <w:color w:val="1F4E78"/>
              </w:rPr>
              <w:t>来源例组/搭配：</w:t>
            </w:r>
            <w:r>
              <w:t>Union européenne。</w:t>
            </w:r>
          </w:p>
          <w:p>
            <w:r>
              <w:rPr>
                <w:b/>
                <w:color w:val="1F4E78"/>
              </w:rPr>
              <w:t>词族与派生：</w:t>
            </w:r>
            <w:r>
              <w:t>Union européenne</w:t>
            </w:r>
          </w:p>
          <w:p>
            <w:r>
              <w:rPr>
                <w:i/>
                <w:color w:val="667085"/>
                <w:sz w:val="17"/>
              </w:rPr>
              <w:t>来源：TEM4 PDF p.253｜假朋友词典 PDF p.195｜LEXI_BRIDGE_FF4-0321｜原书证据驱动复核完成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intérieur</w:t>
            </w:r>
          </w:p>
          <w:p>
            <w:r>
              <w:rPr>
                <w:b/>
              </w:rPr>
              <w:t>n.m.; a.</w:t>
            </w:r>
          </w:p>
          <w:p>
            <w:r>
              <w:rPr>
                <w:color w:val="C00000"/>
              </w:rPr>
              <w:t>易混英文：interior</w:t>
            </w:r>
          </w:p>
          <w:p>
            <w:r>
              <w:t>频级：中频</w:t>
            </w:r>
          </w:p>
          <w:p>
            <w:r>
              <w:t>类型：B 部分对应/语义范围变化</w:t>
            </w:r>
          </w:p>
          <w:p>
            <w:r>
              <w:t>专四：07专四</w:t>
            </w:r>
          </w:p>
        </w:tc>
        <w:tc>
          <w:tcPr>
            <w:tcW w:type="dxa" w:w="4933"/>
            <w:vAlign w:val="top"/>
            <w:shd w:fill="FFFFFF"/>
            <w:tcMar>
              <w:top w:w="150" w:type="dxa"/>
              <w:start w:w="200" w:type="dxa"/>
              <w:bottom w:w="150" w:type="dxa"/>
              <w:end w:w="200" w:type="dxa"/>
            </w:tcMar>
          </w:tcPr>
          <w:p>
            <w:r>
              <w:rPr>
                <w:b/>
                <w:color w:val="1F4E78"/>
              </w:rPr>
              <w:t>TEM4完整释义：</w:t>
            </w:r>
            <w:r>
              <w:t>内部（的）</w:t>
            </w:r>
          </w:p>
          <w:p>
            <w:r>
              <w:rPr>
                <w:b/>
                <w:color w:val="1F4E78"/>
              </w:rPr>
              <w:t>假朋友词典法语义：</w:t>
            </w:r>
            <w:r>
              <w:t>内部；家庭生活；内政部</w:t>
            </w:r>
          </w:p>
          <w:p>
            <w:r>
              <w:rPr>
                <w:b/>
                <w:color w:val="1F4E78"/>
              </w:rPr>
              <w:t>英文词义：</w:t>
            </w:r>
            <w:r>
              <w:t>内部；室内</w:t>
            </w:r>
          </w:p>
          <w:p>
            <w:r>
              <w:rPr>
                <w:b/>
                <w:color w:val="1F4E78"/>
              </w:rPr>
              <w:t>原书视觉核验摘要：</w:t>
            </w:r>
            <w:r>
              <w:t>下中部；intérieur 指内部、家庭生活；Ministre de l'Intérieur 为内政大臣。</w:t>
            </w:r>
          </w:p>
          <w:p>
            <w:r>
              <w:rPr>
                <w:b/>
                <w:color w:val="1F4E78"/>
              </w:rPr>
              <w:t>原书英文摘录：</w:t>
            </w:r>
            <w:r>
              <w:t>intérieur (m) Interior. Hence can mean local home life, home scene. Also note Ministre (m) de l'Intérieur: Home Secretary.</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辅助对照：中文释义字段直接重合：内部；法语额外义项：家庭生活；内政部；英文额外义项：室内。</w:t>
            </w:r>
          </w:p>
          <w:p>
            <w:r>
              <w:rPr>
                <w:b/>
                <w:color w:val="1F4E78"/>
              </w:rPr>
              <w:t>记忆提示：</w:t>
            </w:r>
            <w:r>
              <w:t>双向记忆：intérieur → 内部（的）；interior → 内部。</w:t>
            </w:r>
          </w:p>
          <w:p>
            <w:r>
              <w:rPr>
                <w:b/>
                <w:color w:val="1F4E78"/>
              </w:rPr>
              <w:t>来源例组/搭配：</w:t>
            </w:r>
            <w:r>
              <w:t>à l'intérieur du pays ≠ à l'extérieur de。｜词族/搭配：à l'intérieur du pays；à l'extérieur de</w:t>
            </w:r>
          </w:p>
          <w:p>
            <w:r>
              <w:rPr>
                <w:b/>
                <w:color w:val="1F4E78"/>
              </w:rPr>
              <w:t>词族与派生：</w:t>
            </w:r>
            <w:r>
              <w:t>à l'intérieur du pays；à l'extérieur de</w:t>
            </w:r>
          </w:p>
          <w:p>
            <w:r>
              <w:rPr>
                <w:i/>
                <w:color w:val="667085"/>
                <w:sz w:val="17"/>
              </w:rPr>
              <w:t>来源：TEM4 PDF p.253｜假朋友词典 PDF p.105｜LEXI_BRIDGE_FF4-0322｜原书证据驱动复核完成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saisir</w:t>
            </w:r>
          </w:p>
          <w:p>
            <w:r>
              <w:rPr>
                <w:b/>
              </w:rPr>
              <w:t>v.t.</w:t>
            </w:r>
          </w:p>
          <w:p>
            <w:r>
              <w:rPr>
                <w:color w:val="C00000"/>
              </w:rPr>
              <w:t>易混英文：seize</w:t>
            </w:r>
          </w:p>
          <w:p>
            <w:r>
              <w:t>频级：中频</w:t>
            </w:r>
          </w:p>
          <w:p>
            <w:r>
              <w:t>类型：B 部分对应/语义范围变化</w:t>
            </w:r>
          </w:p>
          <w:p>
            <w:r>
              <w:t>专四：08专四</w:t>
            </w:r>
          </w:p>
        </w:tc>
        <w:tc>
          <w:tcPr>
            <w:tcW w:type="dxa" w:w="4933"/>
            <w:vAlign w:val="top"/>
            <w:shd w:fill="FFFFFF"/>
            <w:tcMar>
              <w:top w:w="150" w:type="dxa"/>
              <w:start w:w="200" w:type="dxa"/>
              <w:bottom w:w="150" w:type="dxa"/>
              <w:end w:w="200" w:type="dxa"/>
            </w:tcMar>
          </w:tcPr>
          <w:p>
            <w:r>
              <w:rPr>
                <w:b/>
                <w:color w:val="1F4E78"/>
              </w:rPr>
              <w:t>TEM4完整释义：</w:t>
            </w:r>
            <w:r>
              <w:t>抓住；抓住、利用</w:t>
            </w:r>
          </w:p>
          <w:p>
            <w:r>
              <w:rPr>
                <w:b/>
                <w:color w:val="1F4E78"/>
              </w:rPr>
              <w:t>假朋友词典法语义：</w:t>
            </w:r>
            <w:r>
              <w:t>抓住；理解；提交</w:t>
            </w:r>
          </w:p>
          <w:p>
            <w:r>
              <w:rPr>
                <w:b/>
                <w:color w:val="1F4E78"/>
              </w:rPr>
              <w:t>英文词义：</w:t>
            </w:r>
            <w:r>
              <w:t>抓住</w:t>
            </w:r>
          </w:p>
          <w:p>
            <w:r>
              <w:rPr>
                <w:b/>
                <w:color w:val="1F4E78"/>
              </w:rPr>
              <w:t>原书视觉核验摘要：</w:t>
            </w:r>
            <w:r>
              <w:t>中部；可指理解，也有移交警方义。</w:t>
            </w:r>
          </w:p>
          <w:p>
            <w:r>
              <w:rPr>
                <w:b/>
                <w:color w:val="1F4E78"/>
              </w:rPr>
              <w:t>原书英文摘录：</w:t>
            </w:r>
            <w:r>
              <w:t>saisir To seize, grip. Also to understand. Je ne saisis pas très bien: I don't quite grasp what you mean. Also (legal sense) to refer. La Süreté a été saisie: the CID have been brought in (it has been referred to the CID).</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辅助对照：中文释义字段直接重合：抓住；法语额外义项：理解；提交。</w:t>
            </w:r>
          </w:p>
          <w:p>
            <w:r>
              <w:rPr>
                <w:b/>
                <w:color w:val="1F4E78"/>
              </w:rPr>
              <w:t>记忆提示：</w:t>
            </w:r>
            <w:r>
              <w:t>双向记忆：saisir → 抓住；seize → 抓住。</w:t>
            </w:r>
          </w:p>
          <w:p>
            <w:r>
              <w:rPr>
                <w:b/>
                <w:color w:val="1F4E78"/>
              </w:rPr>
              <w:t>来源例组/搭配：</w:t>
            </w:r>
            <w:r>
              <w:t>saisir le bras，saisir une occasion。｜词族/搭配：saisir le bras；saisir une occasion</w:t>
            </w:r>
          </w:p>
          <w:p>
            <w:r>
              <w:rPr>
                <w:b/>
                <w:color w:val="1F4E78"/>
              </w:rPr>
              <w:t>词族与派生：</w:t>
            </w:r>
            <w:r>
              <w:t>saisir le bras；saisir une occasion</w:t>
            </w:r>
          </w:p>
          <w:p>
            <w:r>
              <w:rPr>
                <w:i/>
                <w:color w:val="667085"/>
                <w:sz w:val="17"/>
              </w:rPr>
              <w:t>来源：TEM4 PDF p.253｜假朋友词典 PDF p.172｜LEXI_BRIDGE_FF4-0323｜原书证据驱动复核完成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physique</w:t>
            </w:r>
          </w:p>
          <w:p>
            <w:r>
              <w:rPr>
                <w:b/>
              </w:rPr>
              <w:t>a.; n.f.</w:t>
            </w:r>
          </w:p>
          <w:p>
            <w:r>
              <w:rPr>
                <w:color w:val="C00000"/>
              </w:rPr>
              <w:t>易混英文：physics</w:t>
            </w:r>
          </w:p>
          <w:p>
            <w:r>
              <w:t>频级：中频</w:t>
            </w:r>
          </w:p>
          <w:p>
            <w:r>
              <w:t>类型：C 语义范围/用法边界</w:t>
            </w:r>
          </w:p>
          <w:p>
            <w:r>
              <w:t>专四：10专四</w:t>
            </w:r>
          </w:p>
        </w:tc>
        <w:tc>
          <w:tcPr>
            <w:tcW w:type="dxa" w:w="4933"/>
            <w:vAlign w:val="top"/>
            <w:shd w:fill="FFFFFF"/>
            <w:tcMar>
              <w:top w:w="150" w:type="dxa"/>
              <w:start w:w="200" w:type="dxa"/>
              <w:bottom w:w="150" w:type="dxa"/>
              <w:end w:w="200" w:type="dxa"/>
            </w:tcMar>
          </w:tcPr>
          <w:p>
            <w:r>
              <w:rPr>
                <w:b/>
                <w:color w:val="1F4E78"/>
              </w:rPr>
              <w:t>TEM4完整释义：</w:t>
            </w:r>
            <w:r>
              <w:t>身体的；物理的、物理学</w:t>
            </w:r>
          </w:p>
          <w:p>
            <w:r>
              <w:rPr>
                <w:b/>
                <w:color w:val="1F4E78"/>
              </w:rPr>
              <w:t>假朋友词典法语义：</w:t>
            </w:r>
            <w:r>
              <w:t>物理学</w:t>
            </w:r>
          </w:p>
          <w:p>
            <w:r>
              <w:rPr>
                <w:b/>
                <w:color w:val="1F4E78"/>
              </w:rPr>
              <w:t>英文词义：</w:t>
            </w:r>
            <w:r>
              <w:t>物理学</w:t>
            </w:r>
          </w:p>
          <w:p>
            <w:r>
              <w:rPr>
                <w:b/>
                <w:color w:val="1F4E78"/>
              </w:rPr>
              <w:t>原书视觉核验摘要：</w:t>
            </w:r>
            <w:r>
              <w:t>上部粗体词头；physique（阴性）为 physics；physique（阳性）另指体格。</w:t>
            </w:r>
          </w:p>
          <w:p>
            <w:r>
              <w:rPr>
                <w:b/>
                <w:color w:val="1F4E78"/>
              </w:rPr>
              <w:t>原书英文摘录：</w:t>
            </w:r>
            <w:r>
              <w:t>physique (f) Physics. Physique = physique (m) (note the gender!).</w:t>
            </w:r>
          </w:p>
          <w:p>
            <w:r>
              <w:rPr>
                <w:b/>
                <w:color w:val="1F4E78"/>
              </w:rPr>
              <w:t>关系判定依据：</w:t>
            </w:r>
            <w:r>
              <w:t>按原书对词义范围、词性或常用程度的明确说明归入用法边界。</w:t>
            </w:r>
          </w:p>
          <w:p>
            <w:r>
              <w:rPr>
                <w:b/>
                <w:color w:val="1F4E78"/>
              </w:rPr>
              <w:t>核心辨析：</w:t>
            </w:r>
            <w:r>
              <w:t>按原书对词义范围、词性或常用程度的明确说明归入用法边界。 来源提示：上部粗体词头；physique（阴性）为 physics；physique（阳性）另指体格。</w:t>
            </w:r>
          </w:p>
          <w:p>
            <w:r>
              <w:rPr>
                <w:b/>
                <w:color w:val="1F4E78"/>
              </w:rPr>
              <w:t>记忆提示：</w:t>
            </w:r>
            <w:r>
              <w:t>双向记忆：physique → 身体的；physics → 物理学。</w:t>
            </w:r>
          </w:p>
          <w:p>
            <w:r>
              <w:rPr>
                <w:b/>
                <w:color w:val="1F4E78"/>
              </w:rPr>
              <w:t>来源例组/搭配：</w:t>
            </w:r>
            <w:r>
              <w:t>professeur d'éducation physique。</w:t>
            </w:r>
          </w:p>
          <w:p>
            <w:r>
              <w:rPr>
                <w:b/>
                <w:color w:val="1F4E78"/>
              </w:rPr>
              <w:t>词族与派生：</w:t>
            </w:r>
            <w:r>
              <w:t>éducation physique</w:t>
            </w:r>
          </w:p>
          <w:p>
            <w:r>
              <w:rPr>
                <w:i/>
                <w:color w:val="667085"/>
                <w:sz w:val="17"/>
              </w:rPr>
              <w:t>来源：TEM4 PDF p.255｜假朋友词典 PDF p.143｜LEXI_BRIDGE_FF4-0324｜原书证据驱动复核完成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instruire</w:t>
            </w:r>
          </w:p>
          <w:p>
            <w:r>
              <w:rPr>
                <w:b/>
              </w:rPr>
              <w:t>v.t.</w:t>
            </w:r>
          </w:p>
          <w:p>
            <w:r>
              <w:rPr>
                <w:color w:val="C00000"/>
              </w:rPr>
              <w:t>易混英文：instruct</w:t>
            </w:r>
          </w:p>
          <w:p>
            <w:r>
              <w:t>频级：中频</w:t>
            </w:r>
          </w:p>
          <w:p>
            <w:r>
              <w:t>类型：B 部分对应/语义范围变化</w:t>
            </w:r>
          </w:p>
          <w:p>
            <w:r>
              <w:t>专四：13专四</w:t>
            </w:r>
          </w:p>
        </w:tc>
        <w:tc>
          <w:tcPr>
            <w:tcW w:type="dxa" w:w="4933"/>
            <w:vAlign w:val="top"/>
            <w:shd w:fill="FFFFFF"/>
            <w:tcMar>
              <w:top w:w="150" w:type="dxa"/>
              <w:start w:w="200" w:type="dxa"/>
              <w:bottom w:w="150" w:type="dxa"/>
              <w:end w:w="200" w:type="dxa"/>
            </w:tcMar>
          </w:tcPr>
          <w:p>
            <w:r>
              <w:rPr>
                <w:b/>
                <w:color w:val="1F4E78"/>
              </w:rPr>
              <w:t>TEM4完整释义：</w:t>
            </w:r>
            <w:r>
              <w:t>教育、教</w:t>
            </w:r>
          </w:p>
          <w:p>
            <w:r>
              <w:rPr>
                <w:b/>
                <w:color w:val="1F4E78"/>
              </w:rPr>
              <w:t>假朋友词典法语义：</w:t>
            </w:r>
            <w:r>
              <w:t>教育；告知；法律调查</w:t>
            </w:r>
          </w:p>
          <w:p>
            <w:r>
              <w:rPr>
                <w:b/>
                <w:color w:val="1F4E78"/>
              </w:rPr>
              <w:t>英文词义：</w:t>
            </w:r>
            <w:r>
              <w:t>指导；教育</w:t>
            </w:r>
          </w:p>
          <w:p>
            <w:r>
              <w:rPr>
                <w:b/>
                <w:color w:val="1F4E78"/>
              </w:rPr>
              <w:t>原书视觉核验摘要：</w:t>
            </w:r>
            <w:r>
              <w:t>上部；instruire 为 instruct/educate/inform，也为法律调查。</w:t>
            </w:r>
          </w:p>
          <w:p>
            <w:r>
              <w:rPr>
                <w:b/>
                <w:color w:val="1F4E78"/>
              </w:rPr>
              <w:t>原书英文摘录：</w:t>
            </w:r>
            <w:r>
              <w:t>instruire To instruct, educate, inform, and (legal language) investigate. On instruira mon cas bientôt: my case will be investigated soon.</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辅助对照：中文释义字段直接重合：教育；法语额外义项：告知；法律调查；英文额外义项：指导。</w:t>
            </w:r>
          </w:p>
          <w:p>
            <w:r>
              <w:rPr>
                <w:b/>
                <w:color w:val="1F4E78"/>
              </w:rPr>
              <w:t>记忆提示：</w:t>
            </w:r>
            <w:r>
              <w:t>双向记忆：instruire → 教育；instruct → 指导。</w:t>
            </w:r>
          </w:p>
          <w:p>
            <w:r>
              <w:rPr>
                <w:b/>
                <w:color w:val="1F4E78"/>
              </w:rPr>
              <w:t>来源例组/搭配：</w:t>
            </w:r>
            <w:r>
              <w:t>instruire les visiteurs，instruction。｜词族/搭配：instruction n.f.</w:t>
            </w:r>
          </w:p>
          <w:p>
            <w:r>
              <w:rPr>
                <w:b/>
                <w:color w:val="1F4E78"/>
              </w:rPr>
              <w:t>词族与派生：</w:t>
            </w:r>
            <w:r>
              <w:t>instruction n.f.</w:t>
            </w:r>
          </w:p>
          <w:p>
            <w:r>
              <w:rPr>
                <w:i/>
                <w:color w:val="667085"/>
                <w:sz w:val="17"/>
              </w:rPr>
              <w:t>来源：TEM4 PDF p.256｜假朋友词典 PDF p.105｜LEXI_BRIDGE_FF4-0328｜原书证据驱动复核完成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ressentir</w:t>
            </w:r>
          </w:p>
          <w:p>
            <w:r>
              <w:rPr>
                <w:color w:val="667085"/>
              </w:rPr>
              <w:t>[rəsɑtir]</w:t>
            </w:r>
          </w:p>
          <w:p>
            <w:r>
              <w:rPr>
                <w:b/>
              </w:rPr>
              <w:t>v.t.</w:t>
            </w:r>
          </w:p>
          <w:p>
            <w:r>
              <w:rPr>
                <w:color w:val="C00000"/>
              </w:rPr>
              <w:t>易混英文：resent</w:t>
            </w:r>
          </w:p>
          <w:p>
            <w:r>
              <w:t>频级：中频</w:t>
            </w:r>
          </w:p>
          <w:p>
            <w:r>
              <w:t>类型：A 核心义不对应/原书另词表达</w:t>
            </w:r>
          </w:p>
          <w:p>
            <w:r>
              <w:t>专四：08专四</w:t>
            </w:r>
          </w:p>
        </w:tc>
        <w:tc>
          <w:tcPr>
            <w:tcW w:type="dxa" w:w="4933"/>
            <w:vAlign w:val="top"/>
            <w:shd w:fill="FFFFFF"/>
            <w:tcMar>
              <w:top w:w="150" w:type="dxa"/>
              <w:start w:w="200" w:type="dxa"/>
              <w:bottom w:w="150" w:type="dxa"/>
              <w:end w:w="200" w:type="dxa"/>
            </w:tcMar>
          </w:tcPr>
          <w:p>
            <w:r>
              <w:rPr>
                <w:b/>
                <w:color w:val="1F4E78"/>
              </w:rPr>
              <w:t>TEM4完整释义：</w:t>
            </w:r>
            <w:r>
              <w:t>感受到；受到影响</w:t>
            </w:r>
          </w:p>
          <w:p>
            <w:r>
              <w:rPr>
                <w:b/>
                <w:color w:val="1F4E78"/>
              </w:rPr>
              <w:t>假朋友词典法语义：</w:t>
            </w:r>
            <w:r>
              <w:t>深切感到</w:t>
            </w:r>
          </w:p>
          <w:p>
            <w:r>
              <w:rPr>
                <w:b/>
                <w:color w:val="1F4E78"/>
              </w:rPr>
              <w:t>英文词义：</w:t>
            </w:r>
            <w:r>
              <w:t>怨恨</w:t>
            </w:r>
          </w:p>
          <w:p>
            <w:r>
              <w:rPr>
                <w:b/>
                <w:color w:val="1F4E78"/>
              </w:rPr>
              <w:t>原书视觉核验摘要：</w:t>
            </w:r>
            <w:r>
              <w:t>上部；ressentir 为深切感到；to resent=s’offenser de/en vouloir à。</w:t>
            </w:r>
          </w:p>
          <w:p>
            <w:r>
              <w:rPr>
                <w:b/>
                <w:color w:val="1F4E78"/>
              </w:rPr>
              <w:t>原书英文摘录：</w:t>
            </w:r>
            <w:r>
              <w:t>ressentir To feel (keenly). Je ressens virement une telle injure: I feel such an insult deeply. To resent (something) = s'offenser de, en vouloir à quelqu' un de quelque chose.</w:t>
            </w:r>
          </w:p>
          <w:p>
            <w:r>
              <w:rPr>
                <w:b/>
                <w:color w:val="1F4E78"/>
              </w:rPr>
              <w:t>关系判定依据：</w:t>
            </w:r>
            <w:r>
              <w:t>原书将该法语词的常用义与易混英文词区分；中文释义字段未提供可靠的共同核心义。</w:t>
            </w:r>
          </w:p>
          <w:p>
            <w:r>
              <w:rPr>
                <w:b/>
                <w:color w:val="1F4E78"/>
              </w:rPr>
              <w:t>核心辨析：</w:t>
            </w:r>
            <w:r>
              <w:t>法语“ressentir”表示“感受到；受到影响”；英文“resent”表示“怨恨”。原书将该法语词的常用义与易混英文词区分；中文释义字段未提供可靠的共同核心义。</w:t>
            </w:r>
          </w:p>
          <w:p>
            <w:r>
              <w:rPr>
                <w:b/>
                <w:color w:val="1F4E78"/>
              </w:rPr>
              <w:t>记忆提示：</w:t>
            </w:r>
            <w:r>
              <w:t>双向记忆：ressentir → 感受到；resent → 怨恨。</w:t>
            </w:r>
          </w:p>
          <w:p>
            <w:r>
              <w:rPr>
                <w:b/>
                <w:color w:val="1F4E78"/>
              </w:rPr>
              <w:t>来源例组/搭配：</w:t>
            </w:r>
            <w:r>
              <w:t>ressentiment</w:t>
            </w:r>
          </w:p>
          <w:p>
            <w:r>
              <w:rPr>
                <w:b/>
                <w:color w:val="1F4E78"/>
              </w:rPr>
              <w:t>词族与派生：</w:t>
            </w:r>
            <w:r>
              <w:t>ressentiment</w:t>
            </w:r>
          </w:p>
          <w:p>
            <w:r>
              <w:rPr>
                <w:i/>
                <w:color w:val="667085"/>
                <w:sz w:val="17"/>
              </w:rPr>
              <w:t>来源：TEM4 PDF p.258｜假朋友词典 PDF p.166｜LEXI_BRIDGE_FF4-0330｜原书证据驱动复核完成</w:t>
            </w:r>
          </w:p>
        </w:tc>
      </w:tr>
    </w:tbl>
    <w:p>
      <w:pPr>
        <w:spacing w:after="20"/>
      </w:pPr>
    </w:p>
    <w:p>
      <w:pPr>
        <w:pStyle w:val="Heading1"/>
        <w:pageBreakBefore/>
        <w:spacing w:after="60"/>
      </w:pPr>
      <w:r>
        <w:t>低频词汇</w:t>
      </w:r>
    </w:p>
    <w:p>
      <w:r>
        <w:rPr>
          <w:color w:val="667085"/>
        </w:rPr>
        <w:t>本板块共 207 词。扩展学习，结合来源页码复核语义边界。</w:t>
      </w: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compenser</w:t>
            </w:r>
          </w:p>
          <w:p>
            <w:r>
              <w:rPr>
                <w:color w:val="667085"/>
              </w:rPr>
              <w:t>[kɔpɑse]</w:t>
            </w:r>
          </w:p>
          <w:p>
            <w:r>
              <w:rPr>
                <w:b/>
              </w:rPr>
              <w:t>v.t.</w:t>
            </w:r>
          </w:p>
          <w:p>
            <w:r>
              <w:rPr>
                <w:color w:val="C00000"/>
              </w:rPr>
              <w:t>易混英文：compensate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补偿；赔偿</w:t>
            </w:r>
          </w:p>
          <w:p>
            <w:r>
              <w:rPr>
                <w:b/>
                <w:color w:val="1F4E78"/>
              </w:rPr>
              <w:t>假朋友词典法语义：</w:t>
            </w:r>
            <w:r>
              <w:t>弥补；抵消；调整</w:t>
            </w:r>
          </w:p>
          <w:p>
            <w:r>
              <w:rPr>
                <w:b/>
                <w:color w:val="1F4E78"/>
              </w:rPr>
              <w:t>英文词义：</w:t>
            </w:r>
            <w:r>
              <w:t>补偿</w:t>
            </w:r>
          </w:p>
          <w:p>
            <w:r>
              <w:rPr>
                <w:b/>
                <w:color w:val="1F4E78"/>
              </w:rPr>
              <w:t>原书视觉核验摘要：</w:t>
            </w:r>
            <w:r>
              <w:t>中下部；compenser for/make up/balance; compensate a person = dédommager。</w:t>
            </w:r>
          </w:p>
          <w:p>
            <w:r>
              <w:rPr>
                <w:b/>
                <w:color w:val="1F4E78"/>
              </w:rPr>
              <w:t>原书英文摘录：</w:t>
            </w:r>
            <w:r>
              <w:t>compenser To compensate for something, make up for, balance, adjust. Pour compenser, je vous offrirai un verre de vin: to make up (for it), I'll give you a glass of wine. And une semelle compensée is a wedge heel. To compensate someone for something usualiy = dédommager quelqu'un de quelque chose (e.g. loss, injury).</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辅助对照：法语额外义项：弥补；抵消；调整；英文额外义项：补偿。</w:t>
            </w:r>
          </w:p>
          <w:p>
            <w:r>
              <w:rPr>
                <w:b/>
                <w:color w:val="1F4E78"/>
              </w:rPr>
              <w:t>记忆提示：</w:t>
            </w:r>
            <w:r>
              <w:t>双向记忆：compenser → 补偿；compensate → 补偿。</w:t>
            </w:r>
          </w:p>
          <w:p>
            <w:r>
              <w:rPr>
                <w:b/>
                <w:color w:val="1F4E78"/>
              </w:rPr>
              <w:t>来源例组/搭配：</w:t>
            </w:r>
            <w:r>
              <w:t>compensation n.f.；compensatoire a.；récompenser v.t.</w:t>
            </w:r>
          </w:p>
          <w:p>
            <w:r>
              <w:rPr>
                <w:b/>
                <w:color w:val="1F4E78"/>
              </w:rPr>
              <w:t>词族与派生：</w:t>
            </w:r>
            <w:r>
              <w:t>compensation n.f.；compensatoire a.；récompenser v.t.</w:t>
            </w:r>
          </w:p>
          <w:p>
            <w:r>
              <w:rPr>
                <w:i/>
                <w:color w:val="667085"/>
                <w:sz w:val="17"/>
              </w:rPr>
              <w:t>来源：TEM4 PDF p.13｜假朋友词典 PDF p.41｜LEXI_BRIDGE_FF4-0010｜原书证据驱动复核完成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vexer</w:t>
            </w:r>
          </w:p>
          <w:p>
            <w:r>
              <w:rPr>
                <w:color w:val="667085"/>
              </w:rPr>
              <w:t>[vɛkse]</w:t>
            </w:r>
          </w:p>
          <w:p>
            <w:r>
              <w:rPr>
                <w:b/>
              </w:rPr>
              <w:t>v.t.</w:t>
            </w:r>
          </w:p>
          <w:p>
            <w:r>
              <w:rPr>
                <w:color w:val="C00000"/>
              </w:rPr>
              <w:t>易混英文：vex</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得罪；使恼火</w:t>
            </w:r>
          </w:p>
          <w:p>
            <w:r>
              <w:rPr>
                <w:b/>
                <w:color w:val="1F4E78"/>
              </w:rPr>
              <w:t>假朋友词典法语义：</w:t>
            </w:r>
            <w:r>
              <w:t>使不快；冒犯；伤害</w:t>
            </w:r>
          </w:p>
          <w:p>
            <w:r>
              <w:rPr>
                <w:b/>
                <w:color w:val="1F4E78"/>
              </w:rPr>
              <w:t>英文词义：</w:t>
            </w:r>
            <w:r>
              <w:t>使恼火</w:t>
            </w:r>
          </w:p>
          <w:p>
            <w:r>
              <w:rPr>
                <w:b/>
                <w:color w:val="1F4E78"/>
              </w:rPr>
              <w:t>原书视觉核验摘要：</w:t>
            </w:r>
            <w:r>
              <w:t>页首；to vex (annoy) 为 fâcher。</w:t>
            </w:r>
          </w:p>
          <w:p>
            <w:r>
              <w:rPr>
                <w:b/>
                <w:color w:val="1F4E78"/>
              </w:rPr>
              <w:t>原书英文摘录：</w:t>
            </w:r>
            <w:r>
              <w:t>vexer To upset, offend, hurt. Il s'est vexé quand je lui ai dit la vérité. he got upset when i told him the truth. To vex (annoy) = fåcher.</w:t>
            </w:r>
          </w:p>
          <w:p>
            <w:r>
              <w:rPr>
                <w:b/>
                <w:color w:val="1F4E78"/>
              </w:rPr>
              <w:t>关系判定依据：</w:t>
            </w:r>
            <w:r>
              <w:t>原书将该法语词的常用义与易混英文词区分；中文释义字段未提供可靠的共同核心义。</w:t>
            </w:r>
          </w:p>
          <w:p>
            <w:r>
              <w:rPr>
                <w:b/>
                <w:color w:val="1F4E78"/>
              </w:rPr>
              <w:t>核心辨析：</w:t>
            </w:r>
            <w:r>
              <w:t>法语“vexer”表示“得罪；使恼火”；英文“vex”表示“使恼火”。原书将该法语词的常用义与易混英文词区分；中文释义字段未提供可靠的共同核心义。</w:t>
            </w:r>
          </w:p>
          <w:p>
            <w:r>
              <w:rPr>
                <w:b/>
                <w:color w:val="1F4E78"/>
              </w:rPr>
              <w:t>记忆提示：</w:t>
            </w:r>
            <w:r>
              <w:t>双向记忆：vexer → 得罪；vex → 使恼火。</w:t>
            </w:r>
          </w:p>
          <w:p>
            <w:r>
              <w:rPr>
                <w:b/>
                <w:color w:val="1F4E78"/>
              </w:rPr>
              <w:t>来源例组/搭配：</w:t>
            </w:r>
            <w:r>
              <w:t>vexé,e a.；vexant,e a.；vexation n.f.</w:t>
            </w:r>
          </w:p>
          <w:p>
            <w:r>
              <w:rPr>
                <w:b/>
                <w:color w:val="1F4E78"/>
              </w:rPr>
              <w:t>词族与派生：</w:t>
            </w:r>
            <w:r>
              <w:t>vexé,e a.；vexant,e a.；vexation n.f.</w:t>
            </w:r>
          </w:p>
          <w:p>
            <w:r>
              <w:rPr>
                <w:i/>
                <w:color w:val="667085"/>
                <w:sz w:val="17"/>
              </w:rPr>
              <w:t>来源：TEM4 PDF p.14｜假朋友词典 PDF p.199｜LEXI_BRIDGE_FF4-0011｜原书证据驱动复核完成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vice</w:t>
            </w:r>
          </w:p>
          <w:p>
            <w:r>
              <w:rPr>
                <w:color w:val="667085"/>
              </w:rPr>
              <w:t>[vis]</w:t>
            </w:r>
          </w:p>
          <w:p>
            <w:r>
              <w:rPr>
                <w:b/>
              </w:rPr>
              <w:t>n.m.</w:t>
            </w:r>
          </w:p>
          <w:p>
            <w:r>
              <w:rPr>
                <w:color w:val="C00000"/>
              </w:rPr>
              <w:t>易混英文：vice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恶习；瑕疵；毛病</w:t>
            </w:r>
          </w:p>
          <w:p>
            <w:r>
              <w:rPr>
                <w:b/>
                <w:color w:val="1F4E78"/>
              </w:rPr>
              <w:t>假朋友词典法语义：</w:t>
            </w:r>
            <w:r>
              <w:t>缺点；毛病；钳子</w:t>
            </w:r>
          </w:p>
          <w:p>
            <w:r>
              <w:rPr>
                <w:b/>
                <w:color w:val="1F4E78"/>
              </w:rPr>
              <w:t>英文词义：</w:t>
            </w:r>
            <w:r>
              <w:t>恶习；副职</w:t>
            </w:r>
          </w:p>
          <w:p>
            <w:r>
              <w:rPr>
                <w:b/>
                <w:color w:val="1F4E78"/>
              </w:rPr>
              <w:t>原书视觉核验摘要：</w:t>
            </w:r>
            <w:r>
              <w:t>上部；vice 可指缺点，英式 vice（钳子）为 étau。</w:t>
            </w:r>
          </w:p>
          <w:p>
            <w:r>
              <w:rPr>
                <w:b/>
                <w:color w:val="1F4E78"/>
              </w:rPr>
              <w:t>原书英文摘录：</w:t>
            </w:r>
            <w:r>
              <w:t>vice (m) Vice. Fault. Vice squad = brigade (f) des moeurs, brigade mondaine. (implement) = étau (m).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辅助对照：法语额外义项：缺点；毛病；钳子；英文额外义项：恶习；副职。</w:t>
            </w:r>
          </w:p>
          <w:p>
            <w:r>
              <w:rPr>
                <w:b/>
                <w:color w:val="1F4E78"/>
              </w:rPr>
              <w:t>记忆提示：</w:t>
            </w:r>
            <w:r>
              <w:t>双向记忆：vice → 恶习；vice → 恶习。</w:t>
            </w:r>
          </w:p>
          <w:p>
            <w:r>
              <w:rPr>
                <w:b/>
                <w:color w:val="1F4E78"/>
              </w:rPr>
              <w:t>来源例组/搭配：</w:t>
            </w:r>
            <w:r>
              <w:t>vicieux,se a.；vicier v.t.</w:t>
            </w:r>
          </w:p>
          <w:p>
            <w:r>
              <w:rPr>
                <w:b/>
                <w:color w:val="1F4E78"/>
              </w:rPr>
              <w:t>词族与派生：</w:t>
            </w:r>
            <w:r>
              <w:t>vicieux,se a.；vicier v.t.</w:t>
            </w:r>
          </w:p>
          <w:p>
            <w:r>
              <w:rPr>
                <w:i/>
                <w:color w:val="667085"/>
                <w:sz w:val="17"/>
              </w:rPr>
              <w:t>来源：TEM4 PDF p.16｜假朋友词典 PDF p.199｜LEXI_BRIDGE_FF4-0012｜原书证据驱动复核完成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sot</w:t>
            </w:r>
          </w:p>
          <w:p>
            <w:r>
              <w:rPr>
                <w:b/>
              </w:rPr>
              <w:t>a.; n.</w:t>
            </w:r>
          </w:p>
          <w:p>
            <w:r>
              <w:rPr>
                <w:color w:val="C00000"/>
              </w:rPr>
              <w:t>易混英文：sot</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愚蠢的；蠢人</w:t>
            </w:r>
          </w:p>
          <w:p>
            <w:r>
              <w:rPr>
                <w:b/>
                <w:color w:val="1F4E78"/>
              </w:rPr>
              <w:t>假朋友词典法语义：</w:t>
            </w:r>
            <w:r>
              <w:t>傻瓜</w:t>
            </w:r>
          </w:p>
          <w:p>
            <w:r>
              <w:rPr>
                <w:b/>
                <w:color w:val="1F4E78"/>
              </w:rPr>
              <w:t>英文词义：</w:t>
            </w:r>
            <w:r>
              <w:t>盐酸盐</w:t>
            </w:r>
          </w:p>
          <w:p>
            <w:r>
              <w:rPr>
                <w:b/>
                <w:color w:val="1F4E78"/>
              </w:rPr>
              <w:t>原书视觉核验摘要：</w:t>
            </w:r>
            <w:r>
              <w:t>上部；sot 为傻瓜，sot=ivrogne 的义项作提示。</w:t>
            </w:r>
          </w:p>
          <w:p>
            <w:r>
              <w:rPr>
                <w:b/>
                <w:color w:val="1F4E78"/>
              </w:rPr>
              <w:t>原书英文摘录：</w:t>
            </w:r>
            <w:r>
              <w:t>sot (m) Fool, ass (literary usage). Sot = ivrogrie (m).</w:t>
            </w:r>
          </w:p>
          <w:p>
            <w:r>
              <w:rPr>
                <w:b/>
                <w:color w:val="1F4E78"/>
              </w:rPr>
              <w:t>关系判定依据：</w:t>
            </w:r>
            <w:r>
              <w:t>原书将该法语词的常用义与易混英文词区分；中文释义字段未提供可靠的共同核心义。</w:t>
            </w:r>
          </w:p>
          <w:p>
            <w:r>
              <w:rPr>
                <w:b/>
                <w:color w:val="1F4E78"/>
              </w:rPr>
              <w:t>核心辨析：</w:t>
            </w:r>
            <w:r>
              <w:t>法语“sot”表示“愚蠢的；蠢人”；英文“sot”表示“盐酸盐”。原书将该法语词的常用义与易混英文词区分；中文释义字段未提供可靠的共同核心义。</w:t>
            </w:r>
          </w:p>
          <w:p>
            <w:r>
              <w:rPr>
                <w:b/>
                <w:color w:val="1F4E78"/>
              </w:rPr>
              <w:t>记忆提示：</w:t>
            </w:r>
            <w:r>
              <w:t>双向记忆：sot → 愚蠢的；sot → 盐酸盐。</w:t>
            </w:r>
          </w:p>
          <w:p>
            <w:r>
              <w:rPr>
                <w:b/>
                <w:color w:val="1F4E78"/>
              </w:rPr>
              <w:t>来源例组/搭配：</w:t>
            </w:r>
            <w:r>
              <w:t>后列 sottise。｜词族/搭配：sottise n.f.</w:t>
            </w:r>
          </w:p>
          <w:p>
            <w:r>
              <w:rPr>
                <w:b/>
                <w:color w:val="1F4E78"/>
              </w:rPr>
              <w:t>词族与派生：</w:t>
            </w:r>
            <w:r>
              <w:t>sottise n.f.</w:t>
            </w:r>
          </w:p>
          <w:p>
            <w:r>
              <w:rPr>
                <w:i/>
                <w:color w:val="667085"/>
                <w:sz w:val="17"/>
              </w:rPr>
              <w:t>来源：TEM4 PDF p.21｜假朋友词典 PDF p.180｜LEXI_BRIDGE_FF4-0020｜原书证据驱动复核完成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turbulent</w:t>
            </w:r>
          </w:p>
          <w:p>
            <w:r>
              <w:rPr>
                <w:b/>
              </w:rPr>
              <w:t>a.</w:t>
            </w:r>
          </w:p>
          <w:p>
            <w:r>
              <w:rPr>
                <w:color w:val="C00000"/>
              </w:rPr>
              <w:t>易混英文：turbulent</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好动的；爱吵闹的；纷乱的；湍流的</w:t>
            </w:r>
          </w:p>
          <w:p>
            <w:r>
              <w:rPr>
                <w:b/>
                <w:color w:val="1F4E78"/>
              </w:rPr>
              <w:t>假朋友词典法语义：</w:t>
            </w:r>
            <w:r>
              <w:t>不守规矩的；吵闹的</w:t>
            </w:r>
          </w:p>
          <w:p>
            <w:r>
              <w:rPr>
                <w:b/>
                <w:color w:val="1F4E78"/>
              </w:rPr>
              <w:t>英文词义：</w:t>
            </w:r>
            <w:r>
              <w:t>湍流的；动荡的</w:t>
            </w:r>
          </w:p>
          <w:p>
            <w:r>
              <w:rPr>
                <w:b/>
                <w:color w:val="1F4E78"/>
              </w:rPr>
              <w:t>原书视觉核验摘要：</w:t>
            </w:r>
            <w:r>
              <w:t>下部；也可指不守规矩的儿童或喧闹班级。</w:t>
            </w:r>
          </w:p>
          <w:p>
            <w:r>
              <w:rPr>
                <w:b/>
                <w:color w:val="1F4E78"/>
              </w:rPr>
              <w:t>原书英文摘录：</w:t>
            </w:r>
            <w:r>
              <w:t>turbulent Turbulent. Often boisterous, unruly. Il aimait, quand même, ces enfants turbulents: he could not help liking these unruly children. Une classe turbulente: a rowdy class or form.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辅助对照：法语额外义项：不守规矩的；吵闹的；英文额外义项：湍流的；动荡的。</w:t>
            </w:r>
          </w:p>
          <w:p>
            <w:r>
              <w:rPr>
                <w:b/>
                <w:color w:val="1F4E78"/>
              </w:rPr>
              <w:t>记忆提示：</w:t>
            </w:r>
            <w:r>
              <w:t>双向记忆：turbulent → 好动的；turbulent → 湍流的。</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p.27｜假朋友词典 PDF p.194｜LEXI_BRIDGE_FF4-0025｜原书证据驱动复核完成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fatiguer</w:t>
            </w:r>
          </w:p>
          <w:p>
            <w:r>
              <w:rPr>
                <w:b/>
              </w:rPr>
              <w:t>v.t.</w:t>
            </w:r>
          </w:p>
          <w:p>
            <w:r>
              <w:rPr>
                <w:color w:val="C00000"/>
              </w:rPr>
              <w:t>易混英文：fatigue</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使疲劳；使厌烦</w:t>
            </w:r>
          </w:p>
          <w:p>
            <w:r>
              <w:rPr>
                <w:b/>
                <w:color w:val="1F4E78"/>
              </w:rPr>
              <w:t>假朋友词典法语义：</w:t>
            </w:r>
            <w:r>
              <w:t>使疲倦；拌沙拉</w:t>
            </w:r>
          </w:p>
          <w:p>
            <w:r>
              <w:rPr>
                <w:b/>
                <w:color w:val="1F4E78"/>
              </w:rPr>
              <w:t>英文词义：</w:t>
            </w:r>
            <w:r>
              <w:t>疲劳；使疲劳</w:t>
            </w:r>
          </w:p>
          <w:p>
            <w:r>
              <w:rPr>
                <w:b/>
                <w:color w:val="1F4E78"/>
              </w:rPr>
              <w:t>原书视觉核验摘要：</w:t>
            </w:r>
            <w:r>
              <w:t>上部；fatiguer 为 tire，亦见 fatigeur la salade 指拌沙拉。</w:t>
            </w:r>
          </w:p>
          <w:p>
            <w:r>
              <w:rPr>
                <w:b/>
                <w:color w:val="1F4E78"/>
              </w:rPr>
              <w:t>原书英文摘录：</w:t>
            </w:r>
            <w:r>
              <w:t>fatiguer To tire. But you may come across the picturesque fatiguer la salade: to mix the salad</w:t>
            </w:r>
          </w:p>
          <w:p>
            <w:r>
              <w:rPr>
                <w:b/>
                <w:color w:val="1F4E78"/>
              </w:rPr>
              <w:t>关系判定依据：</w:t>
            </w:r>
            <w:r>
              <w:t>原书将该法语词的常用义与易混英文词区分；中文释义字段未提供可靠的共同核心义。</w:t>
            </w:r>
          </w:p>
          <w:p>
            <w:r>
              <w:rPr>
                <w:b/>
                <w:color w:val="1F4E78"/>
              </w:rPr>
              <w:t>核心辨析：</w:t>
            </w:r>
            <w:r>
              <w:t>法语“fatiguer”表示“使疲劳；使厌烦”；英文“fatigue”表示“疲劳；使疲劳”。原书将该法语词的常用义与易混英文词区分；中文释义字段未提供可靠的共同核心义。</w:t>
            </w:r>
          </w:p>
          <w:p>
            <w:r>
              <w:rPr>
                <w:b/>
                <w:color w:val="1F4E78"/>
              </w:rPr>
              <w:t>记忆提示：</w:t>
            </w:r>
            <w:r>
              <w:t>双向记忆：fatiguer → 使疲劳；fatigue → 疲劳。</w:t>
            </w:r>
          </w:p>
          <w:p>
            <w:r>
              <w:rPr>
                <w:b/>
                <w:color w:val="1F4E78"/>
              </w:rPr>
              <w:t>来源例组/搭配：</w:t>
            </w:r>
            <w:r>
              <w:t>fatigué,e a.；fatigant,e a.；fatigue n.f.</w:t>
            </w:r>
          </w:p>
          <w:p>
            <w:r>
              <w:rPr>
                <w:b/>
                <w:color w:val="1F4E78"/>
              </w:rPr>
              <w:t>词族与派生：</w:t>
            </w:r>
            <w:r>
              <w:t>fatigué,e a.；fatigant,e a.；fatigue n.f.</w:t>
            </w:r>
          </w:p>
          <w:p>
            <w:r>
              <w:rPr>
                <w:i/>
                <w:color w:val="667085"/>
                <w:sz w:val="17"/>
              </w:rPr>
              <w:t>来源：TEM4 PDF p.33｜假朋友词典 PDF p.80｜LEXI_BRIDGE_FF4-0029｜原书证据驱动复核完成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caution</w:t>
            </w:r>
          </w:p>
          <w:p>
            <w:r>
              <w:rPr>
                <w:b/>
              </w:rPr>
              <w:t>n.f.</w:t>
            </w:r>
          </w:p>
          <w:p>
            <w:r>
              <w:rPr>
                <w:color w:val="C00000"/>
              </w:rPr>
              <w:t>易混英文：caution</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担保；保证；保证金；担保人</w:t>
            </w:r>
          </w:p>
          <w:p>
            <w:r>
              <w:rPr>
                <w:b/>
                <w:color w:val="1F4E78"/>
              </w:rPr>
              <w:t>假朋友词典法语义：</w:t>
            </w:r>
            <w:r>
              <w:t>担保；保证；保释金；押金</w:t>
            </w:r>
          </w:p>
          <w:p>
            <w:r>
              <w:rPr>
                <w:b/>
                <w:color w:val="1F4E78"/>
              </w:rPr>
              <w:t>英文词义：</w:t>
            </w:r>
            <w:r>
              <w:t>谨慎</w:t>
            </w:r>
          </w:p>
          <w:p>
            <w:r>
              <w:rPr>
                <w:b/>
                <w:color w:val="1F4E78"/>
              </w:rPr>
              <w:t>原书视觉核验摘要：</w:t>
            </w:r>
            <w:r>
              <w:t>中部；caution (f) guarantee/surety/bail/deposit; English caution = précaution/prudence。</w:t>
            </w:r>
          </w:p>
          <w:p>
            <w:r>
              <w:rPr>
                <w:b/>
                <w:color w:val="1F4E78"/>
              </w:rPr>
              <w:t>原书英文摘录：</w:t>
            </w:r>
            <w:r>
              <w:t>caution (f) Guarantee, surety, bail. Deposit (money). (English has the same idea in the expression 'caution money'.) Guarantee in the sense of reliability - sujet a caution: unreliable, cannot be vouched for. Ce mot n'a pas encore la caution des dictionnaires: this word has not yet been confirmed by the dictionaries. Caution = précaution (f), prudence (f).</w:t>
            </w:r>
          </w:p>
          <w:p>
            <w:r>
              <w:rPr>
                <w:b/>
                <w:color w:val="1F4E78"/>
              </w:rPr>
              <w:t>关系判定依据：</w:t>
            </w:r>
            <w:r>
              <w:t>原书将该法语词的常用义与易混英文词区分；中文释义字段未提供可靠的共同核心义。</w:t>
            </w:r>
          </w:p>
          <w:p>
            <w:r>
              <w:rPr>
                <w:b/>
                <w:color w:val="1F4E78"/>
              </w:rPr>
              <w:t>核心辨析：</w:t>
            </w:r>
            <w:r>
              <w:t>法语“caution”表示“担保；保证；保证金；担保人”；英文“caution”表示“谨慎”。原书将该法语词的常用义与易混英文词区分；中文释义字段未提供可靠的共同核心义。</w:t>
            </w:r>
          </w:p>
          <w:p>
            <w:r>
              <w:rPr>
                <w:b/>
                <w:color w:val="1F4E78"/>
              </w:rPr>
              <w:t>记忆提示：</w:t>
            </w:r>
            <w:r>
              <w:t>双向记忆：caution → 担保；caution → 谨慎。</w:t>
            </w:r>
          </w:p>
          <w:p>
            <w:r>
              <w:rPr>
                <w:b/>
                <w:color w:val="1F4E78"/>
              </w:rPr>
              <w:t>来源例组/搭配：</w:t>
            </w:r>
            <w:r>
              <w:t>cautionner v.t.；cautionnement n.m.</w:t>
            </w:r>
          </w:p>
          <w:p>
            <w:r>
              <w:rPr>
                <w:b/>
                <w:color w:val="1F4E78"/>
              </w:rPr>
              <w:t>词族与派生：</w:t>
            </w:r>
            <w:r>
              <w:t>cautionner v.t.；cautionnement n.m.</w:t>
            </w:r>
          </w:p>
          <w:p>
            <w:r>
              <w:rPr>
                <w:i/>
                <w:color w:val="667085"/>
                <w:sz w:val="17"/>
              </w:rPr>
              <w:t>来源：TEM4 PDF p.35｜假朋友词典 PDF p.33｜LEXI_BRIDGE_FF4-0031｜原书证据驱动复核完成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répliquer</w:t>
            </w:r>
          </w:p>
          <w:p>
            <w:r>
              <w:rPr>
                <w:b/>
              </w:rPr>
              <w:t>v.t.ind.; v.i.</w:t>
            </w:r>
          </w:p>
          <w:p>
            <w:r>
              <w:rPr>
                <w:color w:val="C00000"/>
              </w:rPr>
              <w:t>易混英文：reply</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辩驳；反驳</w:t>
            </w:r>
          </w:p>
          <w:p>
            <w:r>
              <w:rPr>
                <w:b/>
                <w:color w:val="1F4E78"/>
              </w:rPr>
              <w:t>假朋友词典法语义：</w:t>
            </w:r>
            <w:r>
              <w:t>反驳；回嘴</w:t>
            </w:r>
          </w:p>
          <w:p>
            <w:r>
              <w:rPr>
                <w:b/>
                <w:color w:val="1F4E78"/>
              </w:rPr>
              <w:t>英文词义：</w:t>
            </w:r>
            <w:r>
              <w:t>回复</w:t>
            </w:r>
          </w:p>
          <w:p>
            <w:r>
              <w:rPr>
                <w:b/>
                <w:color w:val="1F4E78"/>
              </w:rPr>
              <w:t>原书视觉核验摘要：</w:t>
            </w:r>
            <w:r>
              <w:t>上部；répliquer 为反驳/回嘴；to reply=répondre。</w:t>
            </w:r>
          </w:p>
          <w:p>
            <w:r>
              <w:rPr>
                <w:b/>
                <w:color w:val="1F4E78"/>
              </w:rPr>
              <w:t>原书英文摘录：</w:t>
            </w:r>
            <w:r>
              <w:t>répliquer To answer (back), to retort. To reply = répondre.</w:t>
            </w:r>
          </w:p>
          <w:p>
            <w:r>
              <w:rPr>
                <w:b/>
                <w:color w:val="1F4E78"/>
              </w:rPr>
              <w:t>关系判定依据：</w:t>
            </w:r>
            <w:r>
              <w:t>原书将该法语词的常用义与易混英文词区分；中文释义字段未提供可靠的共同核心义。</w:t>
            </w:r>
          </w:p>
          <w:p>
            <w:r>
              <w:rPr>
                <w:b/>
                <w:color w:val="1F4E78"/>
              </w:rPr>
              <w:t>核心辨析：</w:t>
            </w:r>
            <w:r>
              <w:t>法语“répliquer”表示“辩驳；反驳”；英文“reply”表示“回复”。原书将该法语词的常用义与易混英文词区分；中文释义字段未提供可靠的共同核心义。</w:t>
            </w:r>
          </w:p>
          <w:p>
            <w:r>
              <w:rPr>
                <w:b/>
                <w:color w:val="1F4E78"/>
              </w:rPr>
              <w:t>记忆提示：</w:t>
            </w:r>
            <w:r>
              <w:t>双向记忆：répliquer → 辩驳；reply → 回复。</w:t>
            </w:r>
          </w:p>
          <w:p>
            <w:r>
              <w:rPr>
                <w:b/>
                <w:color w:val="1F4E78"/>
              </w:rPr>
              <w:t>来源例组/搭配：</w:t>
            </w:r>
            <w:r>
              <w:t>réplique n.f.</w:t>
            </w:r>
          </w:p>
          <w:p>
            <w:r>
              <w:rPr>
                <w:b/>
                <w:color w:val="1F4E78"/>
              </w:rPr>
              <w:t>词族与派生：</w:t>
            </w:r>
            <w:r>
              <w:t>réplique n.f.</w:t>
            </w:r>
          </w:p>
          <w:p>
            <w:r>
              <w:rPr>
                <w:i/>
                <w:color w:val="667085"/>
                <w:sz w:val="17"/>
              </w:rPr>
              <w:t>来源：TEM4 PDF p.35｜假朋友词典 PDF p.165｜LEXI_BRIDGE_FF4-0032｜原书证据驱动复核完成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villa</w:t>
            </w:r>
          </w:p>
          <w:p>
            <w:r>
              <w:rPr>
                <w:b/>
              </w:rPr>
              <w:t>n.f.</w:t>
            </w:r>
          </w:p>
          <w:p>
            <w:r>
              <w:rPr>
                <w:color w:val="C00000"/>
              </w:rPr>
              <w:t>易混英文：villa</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别墅</w:t>
            </w:r>
          </w:p>
          <w:p>
            <w:r>
              <w:rPr>
                <w:b/>
                <w:color w:val="1F4E78"/>
              </w:rPr>
              <w:t>假朋友词典法语义：</w:t>
            </w:r>
            <w:r>
              <w:t>独立住宅；花园小别墅</w:t>
            </w:r>
          </w:p>
          <w:p>
            <w:r>
              <w:rPr>
                <w:b/>
                <w:color w:val="1F4E78"/>
              </w:rPr>
              <w:t>英文词义：</w:t>
            </w:r>
            <w:r>
              <w:t>别墅</w:t>
            </w:r>
          </w:p>
          <w:p>
            <w:r>
              <w:rPr>
                <w:b/>
                <w:color w:val="1F4E78"/>
              </w:rPr>
              <w:t>原书视觉核验摘要：</w:t>
            </w:r>
            <w:r>
              <w:t>下部；通常可仅为房子，常含优雅、有花园的意味。</w:t>
            </w:r>
          </w:p>
          <w:p>
            <w:r>
              <w:rPr>
                <w:b/>
                <w:color w:val="1F4E78"/>
              </w:rPr>
              <w:t>原书英文摘录：</w:t>
            </w:r>
            <w:r>
              <w:t>villa (f) Not always villa, may just be a house. Il s'est fait construire une petite villa pas loin du centre de la ville: he has had a little house built not far from the centre of the town. (The implication is of elegance and with a garden.) Villegiateur (m) Not a villager, but a dated word for a holiday-maker in the country or at a resort. Villager = villageois(e) (m/f). se faire violence This phrase is not as violent as it seems (unlike faire violence à quelqu'un). It means to constrain one's feelings. Chiche! me répète-t-il. Je</w:t>
            </w:r>
          </w:p>
          <w:p>
            <w:r>
              <w:rPr>
                <w:b/>
                <w:color w:val="1F4E78"/>
              </w:rPr>
              <w:t>关系判定依据：</w:t>
            </w:r>
            <w:r>
              <w:t>原书将该法语词的常用义与易混英文词区分；中文释义字段未提供可靠的共同核心义。</w:t>
            </w:r>
          </w:p>
          <w:p>
            <w:r>
              <w:rPr>
                <w:b/>
                <w:color w:val="1F4E78"/>
              </w:rPr>
              <w:t>核心辨析：</w:t>
            </w:r>
            <w:r>
              <w:t>法语“villa”表示“别墅”；英文“villa”表示“别墅”。原书将该法语词的常用义与易混英文词区分；中文释义字段未提供可靠的共同核心义。</w:t>
            </w:r>
          </w:p>
          <w:p>
            <w:r>
              <w:rPr>
                <w:b/>
                <w:color w:val="1F4E78"/>
              </w:rPr>
              <w:t>记忆提示：</w:t>
            </w:r>
            <w:r>
              <w:t>双向记忆：villa → 别墅；villa → 别墅。</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p.41｜假朋友词典 PDF p.199｜LEXI_BRIDGE_FF4-0039｜原书证据驱动复核完成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hâter</w:t>
            </w:r>
          </w:p>
          <w:p>
            <w:r>
              <w:rPr>
                <w:b/>
              </w:rPr>
              <w:t>v.t.; v.pr.</w:t>
            </w:r>
          </w:p>
          <w:p>
            <w:r>
              <w:rPr>
                <w:color w:val="C00000"/>
              </w:rPr>
              <w:t>易混英文：hate</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加速；提前；赶紧</w:t>
            </w:r>
          </w:p>
          <w:p>
            <w:r>
              <w:rPr>
                <w:b/>
                <w:color w:val="1F4E78"/>
              </w:rPr>
              <w:t>假朋友词典法语义：</w:t>
            </w:r>
            <w:r>
              <w:t>加快；催促</w:t>
            </w:r>
          </w:p>
          <w:p>
            <w:r>
              <w:rPr>
                <w:b/>
                <w:color w:val="1F4E78"/>
              </w:rPr>
              <w:t>英文词义：</w:t>
            </w:r>
            <w:r>
              <w:t>仇恨</w:t>
            </w:r>
          </w:p>
          <w:p>
            <w:r>
              <w:rPr>
                <w:b/>
                <w:color w:val="1F4E78"/>
              </w:rPr>
              <w:t>原书视觉核验摘要：</w:t>
            </w:r>
            <w:r>
              <w:t>中下部；hâter 指 to hasten；to hate=haïr。</w:t>
            </w:r>
          </w:p>
          <w:p>
            <w:r>
              <w:rPr>
                <w:b/>
                <w:color w:val="1F4E78"/>
              </w:rPr>
              <w:t>原书英文摘录：</w:t>
            </w:r>
            <w:r>
              <w:t>hâter To hasten. To hate = hair. La Haye The Hague.</w:t>
            </w:r>
          </w:p>
          <w:p>
            <w:r>
              <w:rPr>
                <w:b/>
                <w:color w:val="1F4E78"/>
              </w:rPr>
              <w:t>关系判定依据：</w:t>
            </w:r>
            <w:r>
              <w:t>原书将该法语词的常用义与易混英文词区分；中文释义字段未提供可靠的共同核心义。</w:t>
            </w:r>
          </w:p>
          <w:p>
            <w:r>
              <w:rPr>
                <w:b/>
                <w:color w:val="1F4E78"/>
              </w:rPr>
              <w:t>核心辨析：</w:t>
            </w:r>
            <w:r>
              <w:t>法语“hâter”表示“加速；提前；赶紧”；英文“hate”表示“仇恨”。原书将该法语词的常用义与易混英文词区分；中文释义字段未提供可靠的共同核心义。</w:t>
            </w:r>
          </w:p>
          <w:p>
            <w:r>
              <w:rPr>
                <w:b/>
                <w:color w:val="1F4E78"/>
              </w:rPr>
              <w:t>记忆提示：</w:t>
            </w:r>
            <w:r>
              <w:t>双向记忆：hâter → 加速；hate → 仇恨。</w:t>
            </w:r>
          </w:p>
          <w:p>
            <w:r>
              <w:rPr>
                <w:b/>
                <w:color w:val="1F4E78"/>
              </w:rPr>
              <w:t>来源例组/搭配：</w:t>
            </w:r>
            <w:r>
              <w:t>hâte n.f.</w:t>
            </w:r>
          </w:p>
          <w:p>
            <w:r>
              <w:rPr>
                <w:b/>
                <w:color w:val="1F4E78"/>
              </w:rPr>
              <w:t>词族与派生：</w:t>
            </w:r>
            <w:r>
              <w:t>hâte n.f.</w:t>
            </w:r>
          </w:p>
          <w:p>
            <w:r>
              <w:rPr>
                <w:i/>
                <w:color w:val="667085"/>
                <w:sz w:val="17"/>
              </w:rPr>
              <w:t>来源：TEM4 PDF p.46｜假朋友词典 PDF p.95｜LEXI_BRIDGE_FF4-0051｜原书证据驱动复核完成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répéter</w:t>
            </w:r>
          </w:p>
          <w:p>
            <w:r>
              <w:rPr>
                <w:b/>
              </w:rPr>
              <w:t>v.t.; v.pr.</w:t>
            </w:r>
          </w:p>
          <w:p>
            <w:r>
              <w:rPr>
                <w:color w:val="C00000"/>
              </w:rPr>
              <w:t>易混英文：repeat</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重复；重说；复习；排练；重复出现</w:t>
            </w:r>
          </w:p>
          <w:p>
            <w:r>
              <w:rPr>
                <w:b/>
                <w:color w:val="1F4E78"/>
              </w:rPr>
              <w:t>假朋友词典法语义：</w:t>
            </w:r>
            <w:r>
              <w:t>重复；排练</w:t>
            </w:r>
          </w:p>
          <w:p>
            <w:r>
              <w:rPr>
                <w:b/>
                <w:color w:val="1F4E78"/>
              </w:rPr>
              <w:t>英文词义：</w:t>
            </w:r>
            <w:r>
              <w:t>重复</w:t>
            </w:r>
          </w:p>
          <w:p>
            <w:r>
              <w:rPr>
                <w:b/>
                <w:color w:val="1F4E78"/>
              </w:rPr>
              <w:t>原书视觉核验摘要：</w:t>
            </w:r>
            <w:r>
              <w:t>下中部；répéter 为重复，也指排练戏剧等。</w:t>
            </w:r>
          </w:p>
          <w:p>
            <w:r>
              <w:rPr>
                <w:b/>
                <w:color w:val="1F4E78"/>
              </w:rPr>
              <w:t>原书英文摘录：</w:t>
            </w:r>
            <w:r>
              <w:t>répéter To repeat, and thus to rehearse (plays, etc.). Cet après-midi on répète: this afternoon we are rehearsing.</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辅助对照：中文释义字段直接重合：重复；法语额外义项：排练。</w:t>
            </w:r>
          </w:p>
          <w:p>
            <w:r>
              <w:rPr>
                <w:b/>
                <w:color w:val="1F4E78"/>
              </w:rPr>
              <w:t>记忆提示：</w:t>
            </w:r>
            <w:r>
              <w:t>双向记忆：répéter → 重复；repeat → 重复。</w:t>
            </w:r>
          </w:p>
          <w:p>
            <w:r>
              <w:rPr>
                <w:b/>
                <w:color w:val="1F4E78"/>
              </w:rPr>
              <w:t>来源例组/搭配：</w:t>
            </w:r>
            <w:r>
              <w:t>répétition n.f.；répétitif,ve a.</w:t>
            </w:r>
          </w:p>
          <w:p>
            <w:r>
              <w:rPr>
                <w:b/>
                <w:color w:val="1F4E78"/>
              </w:rPr>
              <w:t>词族与派生：</w:t>
            </w:r>
            <w:r>
              <w:t>répétition n.f.；répétitif,ve a.</w:t>
            </w:r>
          </w:p>
          <w:p>
            <w:r>
              <w:rPr>
                <w:i/>
                <w:color w:val="667085"/>
                <w:sz w:val="17"/>
              </w:rPr>
              <w:t>来源：TEM4 PDF p.46｜假朋友词典 PDF p.164｜LEXI_BRIDGE_FF4-0052｜原书证据驱动复核完成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oriental</w:t>
            </w:r>
          </w:p>
          <w:p>
            <w:r>
              <w:rPr>
                <w:b/>
              </w:rPr>
              <w:t>a.</w:t>
            </w:r>
          </w:p>
          <w:p>
            <w:r>
              <w:rPr>
                <w:color w:val="C00000"/>
              </w:rPr>
              <w:t>易混英文：oriental</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东部的；东方国家的</w:t>
            </w:r>
          </w:p>
          <w:p>
            <w:r>
              <w:rPr>
                <w:b/>
                <w:color w:val="1F4E78"/>
              </w:rPr>
              <w:t>假朋友词典法语义：</w:t>
            </w:r>
            <w:r>
              <w:t>东方的；东部的</w:t>
            </w:r>
          </w:p>
          <w:p>
            <w:r>
              <w:rPr>
                <w:b/>
                <w:color w:val="1F4E78"/>
              </w:rPr>
              <w:t>英文词义：</w:t>
            </w:r>
            <w:r>
              <w:t>东方的</w:t>
            </w:r>
          </w:p>
          <w:p>
            <w:r>
              <w:rPr>
                <w:b/>
                <w:color w:val="1F4E78"/>
              </w:rPr>
              <w:t>原书视觉核验摘要：</w:t>
            </w:r>
            <w:r>
              <w:t>中下部；oriental 为 oriental/eastern，指东方或东部。</w:t>
            </w:r>
          </w:p>
          <w:p>
            <w:r>
              <w:rPr>
                <w:b/>
                <w:color w:val="1F4E78"/>
              </w:rPr>
              <w:t>原书英文摘录：</w:t>
            </w:r>
            <w:r>
              <w:t>[视觉核验摘要] 中下部；oriental 为 oriental/eastern，指东方或东部。</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辅助对照：中文释义字段直接重合：东方的；法语额外义项：东部的。</w:t>
            </w:r>
          </w:p>
          <w:p>
            <w:r>
              <w:rPr>
                <w:b/>
                <w:color w:val="1F4E78"/>
              </w:rPr>
              <w:t>记忆提示：</w:t>
            </w:r>
            <w:r>
              <w:t>双向记忆：oriental → 东部的；oriental → 东方的。</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p.47｜假朋友词典 PDF p.133｜LEXI_BRIDGE_FF4-0053｜原书证据驱动复核完成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monter</w:t>
            </w:r>
          </w:p>
          <w:p>
            <w:r>
              <w:rPr>
                <w:b/>
              </w:rPr>
              <w:t>v.t.; v.i.</w:t>
            </w:r>
          </w:p>
          <w:p>
            <w:r>
              <w:rPr>
                <w:color w:val="C00000"/>
              </w:rPr>
              <w:t>易混英文：mount</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登上；爬上；骑上；升高；提高；搬上；运上；装配；剪辑；组织</w:t>
            </w:r>
          </w:p>
          <w:p>
            <w:r>
              <w:rPr>
                <w:b/>
                <w:color w:val="1F4E78"/>
              </w:rPr>
              <w:t>假朋友词典法语义：</w:t>
            </w:r>
            <w:r>
              <w:t>上升；登上；爬上；安装；搬上</w:t>
            </w:r>
          </w:p>
          <w:p>
            <w:r>
              <w:rPr>
                <w:b/>
                <w:color w:val="1F4E78"/>
              </w:rPr>
              <w:t>英文词义：</w:t>
            </w:r>
            <w:r>
              <w:t>登上；山</w:t>
            </w:r>
          </w:p>
          <w:p>
            <w:r>
              <w:rPr>
                <w:b/>
                <w:color w:val="1F4E78"/>
              </w:rPr>
              <w:t>原书视觉核验摘要：</w:t>
            </w:r>
            <w:r>
              <w:t>中部；monter 为 mount/come up/climb，也可安装、搬上。</w:t>
            </w:r>
          </w:p>
          <w:p>
            <w:r>
              <w:rPr>
                <w:b/>
                <w:color w:val="1F4E78"/>
              </w:rPr>
              <w:t>原书英文摘录：</w:t>
            </w:r>
            <w:r>
              <w:t>monter To mount, go (come) up, climb, to mount, to fit, to bring up - Il m'a monté les valises: he brought the cases up for me.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辅助对照：中文释义字段直接重合：登上；法语额外义项：上升；爬上；安装；搬上；英文额外义项：山。</w:t>
            </w:r>
          </w:p>
          <w:p>
            <w:r>
              <w:rPr>
                <w:b/>
                <w:color w:val="1F4E78"/>
              </w:rPr>
              <w:t>记忆提示：</w:t>
            </w:r>
            <w:r>
              <w:t>双向记忆：monter → 登上；mount → 登上。</w:t>
            </w:r>
          </w:p>
          <w:p>
            <w:r>
              <w:rPr>
                <w:b/>
                <w:color w:val="1F4E78"/>
              </w:rPr>
              <w:t>来源例组/搭配：</w:t>
            </w:r>
            <w:r>
              <w:t>四组编号义项及 sur la montagne、dans un train、à cheval 等例组。</w:t>
            </w:r>
          </w:p>
          <w:p>
            <w:r>
              <w:rPr>
                <w:b/>
                <w:color w:val="1F4E78"/>
              </w:rPr>
              <w:t>词族与派生：</w:t>
            </w:r>
            <w:r>
              <w:t>来源页未单列</w:t>
            </w:r>
          </w:p>
          <w:p>
            <w:r>
              <w:rPr>
                <w:i/>
                <w:color w:val="667085"/>
                <w:sz w:val="17"/>
              </w:rPr>
              <w:t>来源：TEM4 PDF p.57｜假朋友词典 PDF p.125｜LEXI_BRIDGE_FF4-0071｜原书证据驱动复核完成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sens</w:t>
            </w:r>
          </w:p>
          <w:p>
            <w:r>
              <w:rPr>
                <w:b/>
              </w:rPr>
              <w:t>n.m.</w:t>
            </w:r>
          </w:p>
          <w:p>
            <w:r>
              <w:rPr>
                <w:color w:val="C00000"/>
              </w:rPr>
              <w:t>易混英文：sense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感官；感觉；观念；意识；意义；方向</w:t>
            </w:r>
          </w:p>
          <w:p>
            <w:r>
              <w:rPr>
                <w:b/>
                <w:color w:val="1F4E78"/>
              </w:rPr>
              <w:t>假朋友词典法语义：</w:t>
            </w:r>
            <w:r>
              <w:t>意义；方向；上下颠倒</w:t>
            </w:r>
          </w:p>
          <w:p>
            <w:r>
              <w:rPr>
                <w:b/>
                <w:color w:val="1F4E78"/>
              </w:rPr>
              <w:t>英文词义：</w:t>
            </w:r>
            <w:r>
              <w:t>感觉；意义</w:t>
            </w:r>
          </w:p>
          <w:p>
            <w:r>
              <w:rPr>
                <w:b/>
                <w:color w:val="1F4E78"/>
              </w:rPr>
              <w:t>原书视觉核验摘要：</w:t>
            </w:r>
            <w:r>
              <w:t>下部；sens 为 sense，也指方向，sens dessus dessous 表示上下颠倒/混乱。</w:t>
            </w:r>
          </w:p>
          <w:p>
            <w:r>
              <w:rPr>
                <w:b/>
                <w:color w:val="1F4E78"/>
              </w:rPr>
              <w:t>原书英文摘录：</w:t>
            </w:r>
            <w:r>
              <w:t>sens (m) Sense. Le sens commun: common sense. Also direction. Une rue à sens unique: a one-way street. Sens dessus dessous: upside down, or chaotic. - ed sensates est et an sensive rapre sens, notable. Des Sensible = sensé.</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辅助对照：中文释义字段直接重合：意义；法语额外义项：方向；上下颠倒；英文额外义项：感觉。</w:t>
            </w:r>
          </w:p>
          <w:p>
            <w:r>
              <w:rPr>
                <w:b/>
                <w:color w:val="1F4E78"/>
              </w:rPr>
              <w:t>记忆提示：</w:t>
            </w:r>
            <w:r>
              <w:t>双向记忆：sens → 感官；sense → 感觉。</w:t>
            </w:r>
          </w:p>
          <w:p>
            <w:r>
              <w:rPr>
                <w:b/>
                <w:color w:val="1F4E78"/>
              </w:rPr>
              <w:t>来源例组/搭配：</w:t>
            </w:r>
            <w:r>
              <w:t>cinq ~、avoir le ~ de l'humour、~ propre / figuré 等例组。</w:t>
            </w:r>
          </w:p>
          <w:p>
            <w:r>
              <w:rPr>
                <w:b/>
                <w:color w:val="1F4E78"/>
              </w:rPr>
              <w:t>词族与派生：</w:t>
            </w:r>
            <w:r>
              <w:t>来源页未单列</w:t>
            </w:r>
          </w:p>
          <w:p>
            <w:r>
              <w:rPr>
                <w:i/>
                <w:color w:val="667085"/>
                <w:sz w:val="17"/>
              </w:rPr>
              <w:t>来源：TEM4 PDF p.60｜假朋友词典 PDF p.175｜LEXI_BRIDGE_FF4-0079｜原书证据驱动复核完成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tribune</w:t>
            </w:r>
          </w:p>
          <w:p>
            <w:r>
              <w:rPr>
                <w:b/>
              </w:rPr>
              <w:t>n.f.</w:t>
            </w:r>
          </w:p>
          <w:p>
            <w:r>
              <w:rPr>
                <w:color w:val="C00000"/>
              </w:rPr>
              <w:t>易混英文：tribune</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讲台；主席台；看台；观礼台</w:t>
            </w:r>
          </w:p>
          <w:p>
            <w:r>
              <w:rPr>
                <w:b/>
                <w:color w:val="1F4E78"/>
              </w:rPr>
              <w:t>假朋友词典法语义：</w:t>
            </w:r>
            <w:r>
              <w:t>看台；教堂走廊；讲台；管风琴阁</w:t>
            </w:r>
          </w:p>
          <w:p>
            <w:r>
              <w:rPr>
                <w:b/>
                <w:color w:val="1F4E78"/>
              </w:rPr>
              <w:t>英文词义：</w:t>
            </w:r>
            <w:r>
              <w:t>论坛；讲坛</w:t>
            </w:r>
          </w:p>
          <w:p>
            <w:r>
              <w:rPr>
                <w:b/>
                <w:color w:val="1F4E78"/>
              </w:rPr>
              <w:t>原书视觉核验摘要：</w:t>
            </w:r>
            <w:r>
              <w:t>下部；含看台、教堂走廊、讲台等义；大楼塔楼为 tour。</w:t>
            </w:r>
          </w:p>
          <w:p>
            <w:r>
              <w:rPr>
                <w:b/>
                <w:color w:val="1F4E78"/>
              </w:rPr>
              <w:t>原书英文摘录：</w:t>
            </w:r>
            <w:r>
              <w:t>tribune (f) Grandstand. Gallery (church, etc.). Platform. Also organ-loft (tribune d'orgue). Tribune (Roman) = tribun (m).</w:t>
            </w:r>
          </w:p>
          <w:p>
            <w:r>
              <w:rPr>
                <w:b/>
                <w:color w:val="1F4E78"/>
              </w:rPr>
              <w:t>关系判定依据：</w:t>
            </w:r>
            <w:r>
              <w:t>原书将该法语词的常用义与易混英文词区分；中文释义字段未提供可靠的共同核心义。</w:t>
            </w:r>
          </w:p>
          <w:p>
            <w:r>
              <w:rPr>
                <w:b/>
                <w:color w:val="1F4E78"/>
              </w:rPr>
              <w:t>核心辨析：</w:t>
            </w:r>
            <w:r>
              <w:t>法语“tribune”表示“讲台；主席台；看台；观礼台”；英文“tribune”表示“论坛；讲坛”。原书将该法语词的常用义与易混英文词区分；中文释义字段未提供可靠的共同核心义。</w:t>
            </w:r>
          </w:p>
          <w:p>
            <w:r>
              <w:rPr>
                <w:b/>
                <w:color w:val="1F4E78"/>
              </w:rPr>
              <w:t>记忆提示：</w:t>
            </w:r>
            <w:r>
              <w:t>双向记忆：tribune → 讲台；tribune → 论坛。</w:t>
            </w:r>
          </w:p>
          <w:p>
            <w:r>
              <w:rPr>
                <w:b/>
                <w:color w:val="1F4E78"/>
              </w:rPr>
              <w:t>来源例组/搭配：</w:t>
            </w:r>
            <w:r>
              <w:t>monter à la ~、~s d'un stade。</w:t>
            </w:r>
          </w:p>
          <w:p>
            <w:r>
              <w:rPr>
                <w:b/>
                <w:color w:val="1F4E78"/>
              </w:rPr>
              <w:t>词族与派生：</w:t>
            </w:r>
            <w:r>
              <w:t>来源页未单列</w:t>
            </w:r>
          </w:p>
          <w:p>
            <w:r>
              <w:rPr>
                <w:i/>
                <w:color w:val="667085"/>
                <w:sz w:val="17"/>
              </w:rPr>
              <w:t>来源：TEM4 PDF p.62｜假朋友词典 PDF p.192｜LEXI_BRIDGE_FF4-0084｜原书证据驱动复核完成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facteur</w:t>
            </w:r>
          </w:p>
          <w:p>
            <w:r>
              <w:rPr>
                <w:b/>
              </w:rPr>
              <w:t>n.m.</w:t>
            </w:r>
          </w:p>
          <w:p>
            <w:r>
              <w:rPr>
                <w:color w:val="C00000"/>
              </w:rPr>
              <w:t>易混英文：factor</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因素</w:t>
            </w:r>
          </w:p>
          <w:p>
            <w:r>
              <w:rPr>
                <w:b/>
                <w:color w:val="1F4E78"/>
              </w:rPr>
              <w:t>假朋友词典法语义：</w:t>
            </w:r>
            <w:r>
              <w:t>邮递员；风琴制造者；钢琴制造者；因素</w:t>
            </w:r>
          </w:p>
          <w:p>
            <w:r>
              <w:rPr>
                <w:b/>
                <w:color w:val="1F4E78"/>
              </w:rPr>
              <w:t>英文词义：</w:t>
            </w:r>
            <w:r>
              <w:t>因素；因子</w:t>
            </w:r>
          </w:p>
          <w:p>
            <w:r>
              <w:rPr>
                <w:b/>
                <w:color w:val="1F4E78"/>
              </w:rPr>
              <w:t>原书视觉核验摘要：</w:t>
            </w:r>
            <w:r>
              <w:t>中部；facteur 主要为 postman，也指风琴/钢琴制造者，亦可指 factor(element)。</w:t>
            </w:r>
          </w:p>
          <w:p>
            <w:r>
              <w:rPr>
                <w:b/>
                <w:color w:val="1F4E78"/>
              </w:rPr>
              <w:t>原书英文摘录：</w:t>
            </w:r>
            <w:r>
              <w:t>facteur (m) Postman. Also organ- or piano-maker (un facteur de pianos). Also factor, element.</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辅助对照：中文释义字段直接重合：因素；法语额外义项：邮递员；风琴制造者；钢琴制造者；英文额外义项：因子。</w:t>
            </w:r>
          </w:p>
          <w:p>
            <w:r>
              <w:rPr>
                <w:b/>
                <w:color w:val="1F4E78"/>
              </w:rPr>
              <w:t>记忆提示：</w:t>
            </w:r>
            <w:r>
              <w:t>双向记忆：facteur → 因素；factor → 因素。</w:t>
            </w:r>
          </w:p>
          <w:p>
            <w:r>
              <w:rPr>
                <w:b/>
                <w:color w:val="1F4E78"/>
              </w:rPr>
              <w:t>来源例组/搭配：</w:t>
            </w:r>
            <w:r>
              <w:t>~s économiques、~ rural。｜词族/搭配：facteur,trice n.</w:t>
            </w:r>
          </w:p>
          <w:p>
            <w:r>
              <w:rPr>
                <w:b/>
                <w:color w:val="1F4E78"/>
              </w:rPr>
              <w:t>词族与派生：</w:t>
            </w:r>
            <w:r>
              <w:t>facteur,trice n.</w:t>
            </w:r>
          </w:p>
          <w:p>
            <w:r>
              <w:rPr>
                <w:i/>
                <w:color w:val="667085"/>
                <w:sz w:val="17"/>
              </w:rPr>
              <w:t>来源：TEM4 PDF p.64｜假朋友词典 PDF p.78｜LEXI_BRIDGE_FF4-0086｜原书证据驱动复核完成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réformer</w:t>
            </w:r>
          </w:p>
          <w:p>
            <w:r>
              <w:rPr>
                <w:b/>
              </w:rPr>
              <w:t>v.t.</w:t>
            </w:r>
          </w:p>
          <w:p>
            <w:r>
              <w:rPr>
                <w:color w:val="C00000"/>
              </w:rPr>
              <w:t>易混英文：reform</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改革</w:t>
            </w:r>
          </w:p>
          <w:p>
            <w:r>
              <w:rPr>
                <w:b/>
                <w:color w:val="1F4E78"/>
              </w:rPr>
              <w:t>假朋友词典法语义：</w:t>
            </w:r>
            <w:r>
              <w:t>改革；退伍；淘汰</w:t>
            </w:r>
          </w:p>
          <w:p>
            <w:r>
              <w:rPr>
                <w:b/>
                <w:color w:val="1F4E78"/>
              </w:rPr>
              <w:t>英文词义：</w:t>
            </w:r>
            <w:r>
              <w:t>改革；改良</w:t>
            </w:r>
          </w:p>
          <w:p>
            <w:r>
              <w:rPr>
                <w:b/>
                <w:color w:val="1F4E78"/>
              </w:rPr>
              <w:t>原书视觉核验摘要：</w:t>
            </w:r>
            <w:r>
              <w:t>中部；réformer 可改革，也指军人退伍或物品淘汰；to reform someone=corriger。</w:t>
            </w:r>
          </w:p>
          <w:p>
            <w:r>
              <w:rPr>
                <w:b/>
                <w:color w:val="1F4E78"/>
              </w:rPr>
              <w:t>原书英文摘录：</w:t>
            </w:r>
            <w:r>
              <w:t>reformer Can mean to reform (something) but the word is deceptive. It is also to discharge, invalid out (military). Après deux ans dans l'armée il a été réformé: after two years in the army, he has been discharged. Can sometimes mean to scrap (things) - chemises réformées: cast-off shirts. To reform (someone) = corriger.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辅助对照：中文释义字段直接重合：改革；法语额外义项：退伍；淘汰；英文额外义项：改良。</w:t>
            </w:r>
          </w:p>
          <w:p>
            <w:r>
              <w:rPr>
                <w:b/>
                <w:color w:val="1F4E78"/>
              </w:rPr>
              <w:t>记忆提示：</w:t>
            </w:r>
            <w:r>
              <w:t>双向记忆：réformer → 改革；reform → 改革。</w:t>
            </w:r>
          </w:p>
          <w:p>
            <w:r>
              <w:rPr>
                <w:b/>
                <w:color w:val="1F4E78"/>
              </w:rPr>
              <w:t>来源例组/搭配：</w:t>
            </w:r>
            <w:r>
              <w:t>~ les coutumes。｜词族/搭配：réforme n.f.</w:t>
            </w:r>
          </w:p>
          <w:p>
            <w:r>
              <w:rPr>
                <w:b/>
                <w:color w:val="1F4E78"/>
              </w:rPr>
              <w:t>词族与派生：</w:t>
            </w:r>
            <w:r>
              <w:t>réforme n.f.</w:t>
            </w:r>
          </w:p>
          <w:p>
            <w:r>
              <w:rPr>
                <w:i/>
                <w:color w:val="667085"/>
                <w:sz w:val="17"/>
              </w:rPr>
              <w:t>来源：TEM4 PDF p.64｜假朋友词典 PDF p.162｜LEXI_BRIDGE_FF4-0087｜原书证据驱动复核完成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excéder</w:t>
            </w:r>
          </w:p>
          <w:p>
            <w:r>
              <w:rPr>
                <w:b/>
              </w:rPr>
              <w:t>v.t.</w:t>
            </w:r>
          </w:p>
          <w:p>
            <w:r>
              <w:rPr>
                <w:color w:val="C00000"/>
              </w:rPr>
              <w:t>易混英文：exceed</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超过；超越；使厌烦；使恼怒</w:t>
            </w:r>
          </w:p>
          <w:p>
            <w:r>
              <w:rPr>
                <w:b/>
                <w:color w:val="1F4E78"/>
              </w:rPr>
              <w:t>假朋友词典法语义：</w:t>
            </w:r>
            <w:r>
              <w:t>使厌烦；使恼怒；超过</w:t>
            </w:r>
          </w:p>
          <w:p>
            <w:r>
              <w:rPr>
                <w:b/>
                <w:color w:val="1F4E78"/>
              </w:rPr>
              <w:t>英文词义：</w:t>
            </w:r>
            <w:r>
              <w:t>超过</w:t>
            </w:r>
          </w:p>
          <w:p>
            <w:r>
              <w:rPr>
                <w:b/>
                <w:color w:val="1F4E78"/>
              </w:rPr>
              <w:t>原书视觉核验摘要：</w:t>
            </w:r>
            <w:r>
              <w:t>中部；excéder 可为 exceed，也表示 tire out/upset。</w:t>
            </w:r>
          </w:p>
          <w:p>
            <w:r>
              <w:rPr>
                <w:b/>
                <w:color w:val="1F4E78"/>
              </w:rPr>
              <w:t>原书英文摘录：</w:t>
            </w:r>
            <w:r>
              <w:t>excéder To exceed, also to tire out, upset. Excédé de fatigue, il monte dans sa chambre: worn out, he goes up to his room.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辅助对照：中文释义字段直接重合：超过；法语额外义项：使厌烦；使恼怒。</w:t>
            </w:r>
          </w:p>
          <w:p>
            <w:r>
              <w:rPr>
                <w:b/>
                <w:color w:val="1F4E78"/>
              </w:rPr>
              <w:t>记忆提示：</w:t>
            </w:r>
            <w:r>
              <w:t>双向记忆：excéder → 超过；exceed → 超过。</w:t>
            </w:r>
          </w:p>
          <w:p>
            <w:r>
              <w:rPr>
                <w:b/>
                <w:color w:val="1F4E78"/>
              </w:rPr>
              <w:t>来源例组/搭配：</w:t>
            </w:r>
            <w:r>
              <w:t>excès n.m.；excessif,ve a.</w:t>
            </w:r>
          </w:p>
          <w:p>
            <w:r>
              <w:rPr>
                <w:b/>
                <w:color w:val="1F4E78"/>
              </w:rPr>
              <w:t>词族与派生：</w:t>
            </w:r>
            <w:r>
              <w:t>excès n.m.；excessif,ve a.</w:t>
            </w:r>
          </w:p>
          <w:p>
            <w:r>
              <w:rPr>
                <w:i/>
                <w:color w:val="667085"/>
                <w:sz w:val="17"/>
              </w:rPr>
              <w:t>来源：TEM4 PDF p.67｜假朋友词典 PDF p.75｜LEXI_BRIDGE_FF4-0091｜原书证据驱动复核完成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craquer</w:t>
            </w:r>
          </w:p>
          <w:p>
            <w:r>
              <w:rPr>
                <w:b/>
              </w:rPr>
              <w:t>v.i.</w:t>
            </w:r>
          </w:p>
          <w:p>
            <w:r>
              <w:rPr>
                <w:color w:val="C00000"/>
              </w:rPr>
              <w:t>易混英文：crack</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发出爆裂声；破裂；濒于崩溃；垮掉</w:t>
            </w:r>
          </w:p>
          <w:p>
            <w:r>
              <w:rPr>
                <w:b/>
                <w:color w:val="1F4E78"/>
              </w:rPr>
              <w:t>假朋友词典法语义：</w:t>
            </w:r>
            <w:r>
              <w:t>发出破裂声；裂开；崩溃；划火柴</w:t>
            </w:r>
          </w:p>
          <w:p>
            <w:r>
              <w:rPr>
                <w:b/>
                <w:color w:val="1F4E78"/>
              </w:rPr>
              <w:t>英文词义：</w:t>
            </w:r>
            <w:r>
              <w:t>破裂</w:t>
            </w:r>
          </w:p>
          <w:p>
            <w:r>
              <w:rPr>
                <w:b/>
                <w:color w:val="1F4E78"/>
              </w:rPr>
              <w:t>原书视觉核验摘要：</w:t>
            </w:r>
            <w:r>
              <w:t>中部；craquer noise/split/crack up/strike match; split = fendre/fêler。</w:t>
            </w:r>
          </w:p>
          <w:p>
            <w:r>
              <w:rPr>
                <w:b/>
                <w:color w:val="1F4E78"/>
              </w:rPr>
              <w:t>原书英文摘录：</w:t>
            </w:r>
            <w:r>
              <w:t>[视觉核验摘要] 中部；craquer noise/split/crack up/strike match; split = fendre/fêler。</w:t>
            </w:r>
          </w:p>
          <w:p>
            <w:r>
              <w:rPr>
                <w:b/>
                <w:color w:val="1F4E78"/>
              </w:rPr>
              <w:t>关系判定依据：</w:t>
            </w:r>
            <w:r>
              <w:t>按原书英文释义逐项核对，确认存在真实对应义，同时另有更常用或更宽的法语义。</w:t>
            </w:r>
          </w:p>
          <w:p>
            <w:r>
              <w:rPr>
                <w:b/>
                <w:color w:val="1F4E78"/>
              </w:rPr>
              <w:t>核心辨析：</w:t>
            </w:r>
            <w:r>
              <w:t>按原书英文释义逐项核对，确认存在真实对应义，同时另有更常用或更宽的法语义。 辅助对照：法语额外义项：发出破裂声；裂开；崩溃；划火柴；英文额外义项：破裂。</w:t>
            </w:r>
          </w:p>
          <w:p>
            <w:r>
              <w:rPr>
                <w:b/>
                <w:color w:val="1F4E78"/>
              </w:rPr>
              <w:t>记忆提示：</w:t>
            </w:r>
            <w:r>
              <w:t>双向记忆：craquer → 发出爆裂声；crack → 破裂。</w:t>
            </w:r>
          </w:p>
          <w:p>
            <w:r>
              <w:rPr>
                <w:b/>
                <w:color w:val="1F4E78"/>
              </w:rPr>
              <w:t>来源例组/搭配：</w:t>
            </w:r>
            <w:r>
              <w:t>Les feuilles sèches craquent sous les pieds、projet qui craque。</w:t>
            </w:r>
          </w:p>
          <w:p>
            <w:r>
              <w:rPr>
                <w:b/>
                <w:color w:val="1F4E78"/>
              </w:rPr>
              <w:t>词族与派生：</w:t>
            </w:r>
            <w:r>
              <w:t>来源页未单列</w:t>
            </w:r>
          </w:p>
          <w:p>
            <w:r>
              <w:rPr>
                <w:i/>
                <w:color w:val="667085"/>
                <w:sz w:val="17"/>
              </w:rPr>
              <w:t>来源：TEM4 PDF p.70｜假朋友词典 PDF p.50｜LEXI_BRIDGE_FF4-0094｜原书证据驱动复核完成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génie</w:t>
            </w:r>
          </w:p>
          <w:p>
            <w:r>
              <w:rPr>
                <w:b/>
              </w:rPr>
              <w:t>n.m.</w:t>
            </w:r>
          </w:p>
          <w:p>
            <w:r>
              <w:rPr>
                <w:color w:val="C00000"/>
              </w:rPr>
              <w:t>易混英文：genius</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天才；才华；工程学</w:t>
            </w:r>
          </w:p>
          <w:p>
            <w:r>
              <w:rPr>
                <w:b/>
                <w:color w:val="1F4E78"/>
              </w:rPr>
              <w:t>假朋友词典法语义：</w:t>
            </w:r>
            <w:r>
              <w:t>天才；精灵；工程兵</w:t>
            </w:r>
          </w:p>
          <w:p>
            <w:r>
              <w:rPr>
                <w:b/>
                <w:color w:val="1F4E78"/>
              </w:rPr>
              <w:t>英文词义：</w:t>
            </w:r>
            <w:r>
              <w:t>天才</w:t>
            </w:r>
          </w:p>
          <w:p>
            <w:r>
              <w:rPr>
                <w:b/>
                <w:color w:val="1F4E78"/>
              </w:rPr>
              <w:t>原书视觉核验摘要：</w:t>
            </w:r>
            <w:r>
              <w:t>上部；génie 为 genius/spirit；génie de l'air 指空军工程人员，génie 也可泛指军民工程师。</w:t>
            </w:r>
          </w:p>
          <w:p>
            <w:r>
              <w:rPr>
                <w:b/>
                <w:color w:val="1F4E78"/>
              </w:rPr>
              <w:t>原书英文摘录：</w:t>
            </w:r>
            <w:r>
              <w:t>génie (m) Genius, spirit. But génie de l'air is actually quite down to earth - aviation engineers. (Génie is a general term for engineers, military or civil.)</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辅助对照：中文释义字段直接重合：天才；法语额外义项：精灵；工程兵。</w:t>
            </w:r>
          </w:p>
          <w:p>
            <w:r>
              <w:rPr>
                <w:b/>
                <w:color w:val="1F4E78"/>
              </w:rPr>
              <w:t>记忆提示：</w:t>
            </w:r>
            <w:r>
              <w:t>双向记忆：génie → 天才；genius → 天才。</w:t>
            </w:r>
          </w:p>
          <w:p>
            <w:r>
              <w:rPr>
                <w:b/>
                <w:color w:val="1F4E78"/>
              </w:rPr>
              <w:t>来源例组/搭配：</w:t>
            </w:r>
            <w:r>
              <w:t>invention de ~、~ informatique。｜词族/搭配：génial,e a.</w:t>
            </w:r>
          </w:p>
          <w:p>
            <w:r>
              <w:rPr>
                <w:b/>
                <w:color w:val="1F4E78"/>
              </w:rPr>
              <w:t>词族与派生：</w:t>
            </w:r>
            <w:r>
              <w:t>génial,e a.</w:t>
            </w:r>
          </w:p>
          <w:p>
            <w:r>
              <w:rPr>
                <w:i/>
                <w:color w:val="667085"/>
                <w:sz w:val="17"/>
              </w:rPr>
              <w:t>来源：TEM4 PDF p.71｜假朋友词典 PDF p.90｜LEXI_BRIDGE_FF4-0096｜原书证据驱动复核完成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rubrique</w:t>
            </w:r>
          </w:p>
          <w:p>
            <w:r>
              <w:rPr>
                <w:b/>
              </w:rPr>
              <w:t>n.f.</w:t>
            </w:r>
          </w:p>
          <w:p>
            <w:r>
              <w:rPr>
                <w:color w:val="C00000"/>
              </w:rPr>
              <w:t>易混英文：rubric</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报刊的一专栏；专栏文章</w:t>
            </w:r>
          </w:p>
          <w:p>
            <w:r>
              <w:rPr>
                <w:b/>
                <w:color w:val="1F4E78"/>
              </w:rPr>
              <w:t>假朋友词典法语义：</w:t>
            </w:r>
            <w:r>
              <w:t>栏目；标题</w:t>
            </w:r>
          </w:p>
          <w:p>
            <w:r>
              <w:rPr>
                <w:b/>
                <w:color w:val="1F4E78"/>
              </w:rPr>
              <w:t>英文词义：</w:t>
            </w:r>
            <w:r>
              <w:t>评分标准；标题</w:t>
            </w:r>
          </w:p>
          <w:p>
            <w:r>
              <w:rPr>
                <w:b/>
                <w:color w:val="1F4E78"/>
              </w:rPr>
              <w:t>原书视觉核验摘要：</w:t>
            </w:r>
            <w:r>
              <w:t>下中部；rubrique 为栏目，新闻语境指标题/专栏。</w:t>
            </w:r>
          </w:p>
          <w:p>
            <w:r>
              <w:rPr>
                <w:b/>
                <w:color w:val="1F4E78"/>
              </w:rPr>
              <w:t>原书英文摘录：</w:t>
            </w:r>
            <w:r>
              <w:t>rubrique (f) Rubric, but in journalism it is heading, column. To give a picturesque example - il tient la rubrique des chiens écrases: he runs the minor news column (accidents, etc.).</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辅助对照：中文释义字段直接重合：标题；法语额外义项：栏目；英文额外义项：评分标准。</w:t>
            </w:r>
          </w:p>
          <w:p>
            <w:r>
              <w:rPr>
                <w:b/>
                <w:color w:val="1F4E78"/>
              </w:rPr>
              <w:t>记忆提示：</w:t>
            </w:r>
            <w:r>
              <w:t>双向记忆：rubrique → 报刊的一专栏；rubric → 评分标准。</w:t>
            </w:r>
          </w:p>
          <w:p>
            <w:r>
              <w:rPr>
                <w:b/>
                <w:color w:val="1F4E78"/>
              </w:rPr>
              <w:t>来源例组/搭配：</w:t>
            </w:r>
            <w:r>
              <w:t>rubrique sportive = chronique n.f.。</w:t>
            </w:r>
          </w:p>
          <w:p>
            <w:r>
              <w:rPr>
                <w:b/>
                <w:color w:val="1F4E78"/>
              </w:rPr>
              <w:t>词族与派生：</w:t>
            </w:r>
            <w:r>
              <w:t>chronique n.f.</w:t>
            </w:r>
          </w:p>
          <w:p>
            <w:r>
              <w:rPr>
                <w:i/>
                <w:color w:val="667085"/>
                <w:sz w:val="17"/>
              </w:rPr>
              <w:t>来源：TEM4 PDF p.77｜假朋友词典 PDF p.170｜LEXI_BRIDGE_FF4-0100｜原书证据驱动复核完成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merci</w:t>
            </w:r>
          </w:p>
          <w:p>
            <w:r>
              <w:rPr>
                <w:b/>
              </w:rPr>
              <w:t>n.f.; n.m.; interj.</w:t>
            </w:r>
          </w:p>
          <w:p>
            <w:r>
              <w:rPr>
                <w:color w:val="C00000"/>
              </w:rPr>
              <w:t>易混英文：mercy</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怜悯；仁慈；感谢；谢谢</w:t>
            </w:r>
          </w:p>
          <w:p>
            <w:r>
              <w:rPr>
                <w:b/>
                <w:color w:val="1F4E78"/>
              </w:rPr>
              <w:t>假朋友词典法语义：</w:t>
            </w:r>
            <w:r>
              <w:t>谢谢；怜悯</w:t>
            </w:r>
          </w:p>
          <w:p>
            <w:r>
              <w:rPr>
                <w:b/>
                <w:color w:val="1F4E78"/>
              </w:rPr>
              <w:t>英文词义：</w:t>
            </w:r>
            <w:r>
              <w:t>怜悯</w:t>
            </w:r>
          </w:p>
          <w:p>
            <w:r>
              <w:rPr>
                <w:b/>
                <w:color w:val="1F4E78"/>
              </w:rPr>
              <w:t>原书视觉核验摘要：</w:t>
            </w:r>
            <w:r>
              <w:t>中下部；merci 为谢谢，作阴性名词则为怜悯/恩典。</w:t>
            </w:r>
          </w:p>
          <w:p>
            <w:r>
              <w:rPr>
                <w:b/>
                <w:color w:val="1F4E78"/>
              </w:rPr>
              <w:t>原书英文摘录：</w:t>
            </w:r>
            <w:r>
              <w:t>merci (m) Thanks. But merci as a feminine noun means mercy (which also = pitié (f), grâce (f) etc.).</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辅助对照：中文释义字段直接重合：怜悯；法语额外义项：谢谢。</w:t>
            </w:r>
          </w:p>
          <w:p>
            <w:r>
              <w:rPr>
                <w:b/>
                <w:color w:val="1F4E78"/>
              </w:rPr>
              <w:t>记忆提示：</w:t>
            </w:r>
            <w:r>
              <w:t>双向记忆：merci → 怜悯；mercy → 怜悯。</w:t>
            </w:r>
          </w:p>
          <w:p>
            <w:r>
              <w:rPr>
                <w:b/>
                <w:color w:val="1F4E78"/>
              </w:rPr>
              <w:t>来源例组/搭配：</w:t>
            </w:r>
            <w:r>
              <w:t>lutte sans ~、navire à la ~ des vents。</w:t>
            </w:r>
          </w:p>
          <w:p>
            <w:r>
              <w:rPr>
                <w:b/>
                <w:color w:val="1F4E78"/>
              </w:rPr>
              <w:t>词族与派生：</w:t>
            </w:r>
            <w:r>
              <w:t>来源页未单列</w:t>
            </w:r>
          </w:p>
          <w:p>
            <w:r>
              <w:rPr>
                <w:i/>
                <w:color w:val="667085"/>
                <w:sz w:val="17"/>
              </w:rPr>
              <w:t>来源：TEM4 PDF p.78｜假朋友词典 PDF p.122｜LEXI_BRIDGE_FF4-0103｜原书证据驱动复核完成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réclamer</w:t>
            </w:r>
          </w:p>
          <w:p>
            <w:r>
              <w:rPr>
                <w:b/>
              </w:rPr>
              <w:t>v.t.</w:t>
            </w:r>
          </w:p>
          <w:p>
            <w:r>
              <w:rPr>
                <w:color w:val="C00000"/>
              </w:rPr>
              <w:t>易混英文：reclaim</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要求；索回；需要</w:t>
            </w:r>
          </w:p>
          <w:p>
            <w:r>
              <w:rPr>
                <w:b/>
                <w:color w:val="1F4E78"/>
              </w:rPr>
              <w:t>假朋友词典法语义：</w:t>
            </w:r>
            <w:r>
              <w:t>抱怨；索要；要求</w:t>
            </w:r>
          </w:p>
          <w:p>
            <w:r>
              <w:rPr>
                <w:b/>
                <w:color w:val="1F4E78"/>
              </w:rPr>
              <w:t>英文词义：</w:t>
            </w:r>
            <w:r>
              <w:t>收回；开垦</w:t>
            </w:r>
          </w:p>
          <w:p>
            <w:r>
              <w:rPr>
                <w:b/>
                <w:color w:val="1F4E78"/>
              </w:rPr>
              <w:t>原书视觉核验摘要：</w:t>
            </w:r>
            <w:r>
              <w:t>页首；réclamer 为抱怨、索要或要求；开垦=défricher，取回行李=retirer。</w:t>
            </w:r>
          </w:p>
          <w:p>
            <w:r>
              <w:rPr>
                <w:b/>
                <w:color w:val="1F4E78"/>
              </w:rPr>
              <w:t>原书英文摘录：</w:t>
            </w:r>
            <w:r>
              <w:t>réclamer To complain, also to ask for, claim, demand. To reclaim (land) = défricher. To (re)claim (luggage) = retirer.</w:t>
            </w:r>
          </w:p>
          <w:p>
            <w:r>
              <w:rPr>
                <w:b/>
                <w:color w:val="1F4E78"/>
              </w:rPr>
              <w:t>关系判定依据：</w:t>
            </w:r>
            <w:r>
              <w:t>原书将该法语词的常用义与易混英文词区分；中文释义字段未提供可靠的共同核心义。</w:t>
            </w:r>
          </w:p>
          <w:p>
            <w:r>
              <w:rPr>
                <w:b/>
                <w:color w:val="1F4E78"/>
              </w:rPr>
              <w:t>核心辨析：</w:t>
            </w:r>
            <w:r>
              <w:t>法语“réclamer”表示“要求；索回；需要”；英文“reclaim”表示“收回；开垦”。原书将该法语词的常用义与易混英文词区分；中文释义字段未提供可靠的共同核心义。</w:t>
            </w:r>
          </w:p>
          <w:p>
            <w:r>
              <w:rPr>
                <w:b/>
                <w:color w:val="1F4E78"/>
              </w:rPr>
              <w:t>记忆提示：</w:t>
            </w:r>
            <w:r>
              <w:t>双向记忆：réclamer → 要求；reclaim → 收回。</w:t>
            </w:r>
          </w:p>
          <w:p>
            <w:r>
              <w:rPr>
                <w:b/>
                <w:color w:val="1F4E78"/>
              </w:rPr>
              <w:t>来源例组/搭配：</w:t>
            </w:r>
            <w:r>
              <w:t>~ son droit、Ce travail réclame beaucoup de soin。｜词族/搭配：réclamation n.f.</w:t>
            </w:r>
          </w:p>
          <w:p>
            <w:r>
              <w:rPr>
                <w:b/>
                <w:color w:val="1F4E78"/>
              </w:rPr>
              <w:t>词族与派生：</w:t>
            </w:r>
            <w:r>
              <w:t>réclamation n.f.</w:t>
            </w:r>
          </w:p>
          <w:p>
            <w:r>
              <w:rPr>
                <w:i/>
                <w:color w:val="667085"/>
                <w:sz w:val="17"/>
              </w:rPr>
              <w:t>来源：TEM4 PDF p.80｜假朋友词典 PDF p.161｜LEXI_BRIDGE_FF4-0104｜原书证据驱动复核完成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rentable</w:t>
            </w:r>
          </w:p>
          <w:p>
            <w:r>
              <w:rPr>
                <w:b/>
              </w:rPr>
              <w:t>a.</w:t>
            </w:r>
          </w:p>
          <w:p>
            <w:r>
              <w:rPr>
                <w:color w:val="C00000"/>
              </w:rPr>
              <w:t>易混英文：rentable</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有收益的</w:t>
            </w:r>
          </w:p>
          <w:p>
            <w:r>
              <w:rPr>
                <w:b/>
                <w:color w:val="1F4E78"/>
              </w:rPr>
              <w:t>假朋友词典法语义：</w:t>
            </w:r>
            <w:r>
              <w:t>有利可图的；赚钱的</w:t>
            </w:r>
          </w:p>
          <w:p>
            <w:r>
              <w:rPr>
                <w:b/>
                <w:color w:val="1F4E78"/>
              </w:rPr>
              <w:t>英文词义：</w:t>
            </w:r>
            <w:r>
              <w:t>可出租的</w:t>
            </w:r>
          </w:p>
          <w:p>
            <w:r>
              <w:rPr>
                <w:b/>
                <w:color w:val="1F4E78"/>
              </w:rPr>
              <w:t>原书视觉核验摘要：</w:t>
            </w:r>
            <w:r>
              <w:t>上部；rentable 指有利可图、赚钱；rentable=louable。</w:t>
            </w:r>
          </w:p>
          <w:p>
            <w:r>
              <w:rPr>
                <w:b/>
                <w:color w:val="1F4E78"/>
              </w:rPr>
              <w:t>原书英文摘录：</w:t>
            </w:r>
            <w:r>
              <w:t>rentable Profitable, paying. Un investissement rentable: a profitable invest- ment. Rentable = louable.</w:t>
            </w:r>
          </w:p>
          <w:p>
            <w:r>
              <w:rPr>
                <w:b/>
                <w:color w:val="1F4E78"/>
              </w:rPr>
              <w:t>关系判定依据：</w:t>
            </w:r>
            <w:r>
              <w:t>原书将该法语词的常用义与易混英文词区分；中文释义字段未提供可靠的共同核心义。</w:t>
            </w:r>
          </w:p>
          <w:p>
            <w:r>
              <w:rPr>
                <w:b/>
                <w:color w:val="1F4E78"/>
              </w:rPr>
              <w:t>核心辨析：</w:t>
            </w:r>
            <w:r>
              <w:t>法语“rentable”表示“有收益的”；英文“rentable”表示“可出租的”。原书将该法语词的常用义与易混英文词区分；中文释义字段未提供可靠的共同核心义。</w:t>
            </w:r>
          </w:p>
          <w:p>
            <w:r>
              <w:rPr>
                <w:b/>
                <w:color w:val="1F4E78"/>
              </w:rPr>
              <w:t>记忆提示：</w:t>
            </w:r>
            <w:r>
              <w:t>双向记忆：rentable → 有收益的；rentable → 可出租的。</w:t>
            </w:r>
          </w:p>
          <w:p>
            <w:r>
              <w:rPr>
                <w:b/>
                <w:color w:val="1F4E78"/>
              </w:rPr>
              <w:t>来源例组/搭配：</w:t>
            </w:r>
            <w:r>
              <w:t>affaire ~。</w:t>
            </w:r>
          </w:p>
          <w:p>
            <w:r>
              <w:rPr>
                <w:b/>
                <w:color w:val="1F4E78"/>
              </w:rPr>
              <w:t>词族与派生：</w:t>
            </w:r>
            <w:r>
              <w:t>来源页未单列</w:t>
            </w:r>
          </w:p>
          <w:p>
            <w:r>
              <w:rPr>
                <w:i/>
                <w:color w:val="667085"/>
                <w:sz w:val="17"/>
              </w:rPr>
              <w:t>来源：TEM4 PDF p.82｜假朋友词典 PDF p.164｜LEXI_BRIDGE_FF4-0106｜原书证据驱动复核完成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monument</w:t>
            </w:r>
          </w:p>
          <w:p>
            <w:r>
              <w:rPr>
                <w:b/>
              </w:rPr>
              <w:t>n.m.</w:t>
            </w:r>
          </w:p>
          <w:p>
            <w:r>
              <w:rPr>
                <w:color w:val="C00000"/>
              </w:rPr>
              <w:t>易混英文：monument</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纪念性建筑物；古迹；文物</w:t>
            </w:r>
          </w:p>
          <w:p>
            <w:r>
              <w:rPr>
                <w:b/>
                <w:color w:val="1F4E78"/>
              </w:rPr>
              <w:t>假朋友词典法语义：</w:t>
            </w:r>
            <w:r>
              <w:t>纪念碑；历史建筑；名胜建筑</w:t>
            </w:r>
          </w:p>
          <w:p>
            <w:r>
              <w:rPr>
                <w:b/>
                <w:color w:val="1F4E78"/>
              </w:rPr>
              <w:t>英文词义：</w:t>
            </w:r>
            <w:r>
              <w:t>纪念碑</w:t>
            </w:r>
          </w:p>
          <w:p>
            <w:r>
              <w:rPr>
                <w:b/>
                <w:color w:val="1F4E78"/>
              </w:rPr>
              <w:t>原书视觉核验摘要：</w:t>
            </w:r>
            <w:r>
              <w:t>中部；monument 为 monument，也可指历史建筑或有特殊价值的建筑。</w:t>
            </w:r>
          </w:p>
          <w:p>
            <w:r>
              <w:rPr>
                <w:b/>
                <w:color w:val="1F4E78"/>
              </w:rPr>
              <w:t>原书英文摘录：</w:t>
            </w:r>
            <w:r>
              <w:t>monument (m) Monument in various senses, but can just mean historical buildings or building of particular interest, as when Zola writes 'les pans de muratiles jaunes, les hauts monuments, couleur de rouille, flambaient avec les petillements de brusques feux de fagots, dans l'air du soir' (La Débâcle).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辅助对照：中文释义字段直接重合：纪念碑；法语额外义项：历史建筑；名胜建筑。</w:t>
            </w:r>
          </w:p>
          <w:p>
            <w:r>
              <w:rPr>
                <w:b/>
                <w:color w:val="1F4E78"/>
              </w:rPr>
              <w:t>记忆提示：</w:t>
            </w:r>
            <w:r>
              <w:t>双向记忆：monument → 纪念性建筑物；monument → 纪念碑。</w:t>
            </w:r>
          </w:p>
          <w:p>
            <w:r>
              <w:rPr>
                <w:b/>
                <w:color w:val="1F4E78"/>
              </w:rPr>
              <w:t>来源例组/搭配：</w:t>
            </w:r>
            <w:r>
              <w:t>~ commémoratif、~ historique。</w:t>
            </w:r>
          </w:p>
          <w:p>
            <w:r>
              <w:rPr>
                <w:b/>
                <w:color w:val="1F4E78"/>
              </w:rPr>
              <w:t>词族与派生：</w:t>
            </w:r>
            <w:r>
              <w:t>来源页未单列</w:t>
            </w:r>
          </w:p>
          <w:p>
            <w:r>
              <w:rPr>
                <w:i/>
                <w:color w:val="667085"/>
                <w:sz w:val="17"/>
              </w:rPr>
              <w:t>来源：TEM4 PDF p.82｜假朋友词典 PDF p.125｜LEXI_BRIDGE_FF4-0107｜原书证据驱动复核完成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file</w:t>
            </w:r>
          </w:p>
          <w:p>
            <w:r>
              <w:rPr>
                <w:b/>
              </w:rPr>
              <w:t>n.f.</w:t>
            </w:r>
          </w:p>
          <w:p>
            <w:r>
              <w:rPr>
                <w:color w:val="C00000"/>
              </w:rPr>
              <w:t>易混英文：file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直行；直列</w:t>
            </w:r>
          </w:p>
          <w:p>
            <w:r>
              <w:rPr>
                <w:b/>
                <w:color w:val="1F4E78"/>
              </w:rPr>
              <w:t>假朋友词典法语义：</w:t>
            </w:r>
            <w:r>
              <w:t>队列；一列；档案夹；金属锉</w:t>
            </w:r>
          </w:p>
          <w:p>
            <w:r>
              <w:rPr>
                <w:b/>
                <w:color w:val="1F4E78"/>
              </w:rPr>
              <w:t>英文词义：</w:t>
            </w:r>
            <w:r>
              <w:t>文件；队列；锉刀</w:t>
            </w:r>
          </w:p>
          <w:p>
            <w:r>
              <w:rPr>
                <w:b/>
                <w:color w:val="1F4E78"/>
              </w:rPr>
              <w:t>原书视觉核验摘要：</w:t>
            </w:r>
            <w:r>
              <w:t>上部；file 为 file/row，双排停车为 double file；文件夹=classeur/dossier，金属锉=lime。</w:t>
            </w:r>
          </w:p>
          <w:p>
            <w:r>
              <w:rPr>
                <w:b/>
                <w:color w:val="1F4E78"/>
              </w:rPr>
              <w:t>原书英文摘录：</w:t>
            </w:r>
            <w:r>
              <w:t>file (f) A file or row. En file indienne: in Indian file. Stationner en double file: to double park. Chef (m) de file: leader. File (papers) = classeur (m), dossier (m). (metal) = lime (f).</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辅助对照：中文释义字段直接重合：队列；法语额外义项：一列；档案夹；金属锉；英文额外义项：文件；锉刀。</w:t>
            </w:r>
          </w:p>
          <w:p>
            <w:r>
              <w:rPr>
                <w:b/>
                <w:color w:val="1F4E78"/>
              </w:rPr>
              <w:t>记忆提示：</w:t>
            </w:r>
            <w:r>
              <w:t>双向记忆：file → 直行；file → 文件。</w:t>
            </w:r>
          </w:p>
          <w:p>
            <w:r>
              <w:rPr>
                <w:b/>
                <w:color w:val="1F4E78"/>
              </w:rPr>
              <w:t>来源例组/搭配：</w:t>
            </w:r>
            <w:r>
              <w:t>~ d'attente、prendre la ~。</w:t>
            </w:r>
          </w:p>
          <w:p>
            <w:r>
              <w:rPr>
                <w:b/>
                <w:color w:val="1F4E78"/>
              </w:rPr>
              <w:t>词族与派生：</w:t>
            </w:r>
            <w:r>
              <w:t>来源页未单列</w:t>
            </w:r>
          </w:p>
          <w:p>
            <w:r>
              <w:rPr>
                <w:i/>
                <w:color w:val="667085"/>
                <w:sz w:val="17"/>
              </w:rPr>
              <w:t>来源：TEM4 PDF p.86｜假朋友词典 PDF p.81｜LEXI_BRIDGE_FF4-0114｜原书证据驱动复核完成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marcher</w:t>
            </w:r>
          </w:p>
          <w:p>
            <w:r>
              <w:rPr>
                <w:b/>
              </w:rPr>
              <w:t>v.i.</w:t>
            </w:r>
          </w:p>
          <w:p>
            <w:r>
              <w:rPr>
                <w:color w:val="C00000"/>
              </w:rPr>
              <w:t>易混英文：march</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走；运行；进行</w:t>
            </w:r>
          </w:p>
          <w:p>
            <w:r>
              <w:rPr>
                <w:b/>
                <w:color w:val="1F4E78"/>
              </w:rPr>
              <w:t>假朋友词典法语义：</w:t>
            </w:r>
            <w:r>
              <w:t>行进；步行；运转；进行</w:t>
            </w:r>
          </w:p>
          <w:p>
            <w:r>
              <w:rPr>
                <w:b/>
                <w:color w:val="1F4E78"/>
              </w:rPr>
              <w:t>英文词义：</w:t>
            </w:r>
            <w:r>
              <w:t>行进</w:t>
            </w:r>
          </w:p>
          <w:p>
            <w:r>
              <w:rPr>
                <w:b/>
                <w:color w:val="1F4E78"/>
              </w:rPr>
              <w:t>原书视觉核验摘要：</w:t>
            </w:r>
            <w:r>
              <w:t>中下部；marcher 为行进，也常只是步行、运转、进行。</w:t>
            </w:r>
          </w:p>
          <w:p>
            <w:r>
              <w:rPr>
                <w:b/>
                <w:color w:val="1F4E78"/>
              </w:rPr>
              <w:t>原书英文摘录：</w:t>
            </w:r>
            <w:r>
              <w:t>marcher To march, but very often just to walk. Also to go, function. Tout marche bien: all is going well. Used in various colloquial ways, and note in particular je l'ai fait marcher: I pulled his leg, and il a marché: he fell for it.</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辅助对照：中文释义字段直接重合：行进；法语额外义项：步行；运转；进行。</w:t>
            </w:r>
          </w:p>
          <w:p>
            <w:r>
              <w:rPr>
                <w:b/>
                <w:color w:val="1F4E78"/>
              </w:rPr>
              <w:t>记忆提示：</w:t>
            </w:r>
            <w:r>
              <w:t>双向记忆：marcher → 走；march → 行进。</w:t>
            </w:r>
          </w:p>
          <w:p>
            <w:r>
              <w:rPr>
                <w:b/>
                <w:color w:val="1F4E78"/>
              </w:rPr>
              <w:t>来源例组/搭配：</w:t>
            </w:r>
            <w:r>
              <w:t>~ d'un pas lent、Sa montre marche bien。｜词族/搭配：marche n.f.</w:t>
            </w:r>
          </w:p>
          <w:p>
            <w:r>
              <w:rPr>
                <w:b/>
                <w:color w:val="1F4E78"/>
              </w:rPr>
              <w:t>词族与派生：</w:t>
            </w:r>
            <w:r>
              <w:t>marche n.f.</w:t>
            </w:r>
          </w:p>
          <w:p>
            <w:r>
              <w:rPr>
                <w:i/>
                <w:color w:val="667085"/>
                <w:sz w:val="17"/>
              </w:rPr>
              <w:t>来源：TEM4 PDF p.87｜假朋友词典 PDF p.119｜LEXI_BRIDGE_FF4-0116｜原书证据驱动复核完成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vulgaire</w:t>
            </w:r>
          </w:p>
          <w:p>
            <w:r>
              <w:rPr>
                <w:b/>
              </w:rPr>
              <w:t>a.</w:t>
            </w:r>
          </w:p>
          <w:p>
            <w:r>
              <w:rPr>
                <w:color w:val="C00000"/>
              </w:rPr>
              <w:t>易混英文：vulgar</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通俗的；普通的；粗俗的</w:t>
            </w:r>
          </w:p>
          <w:p>
            <w:r>
              <w:rPr>
                <w:b/>
                <w:color w:val="1F4E78"/>
              </w:rPr>
              <w:t>假朋友词典法语义：</w:t>
            </w:r>
            <w:r>
              <w:t>普通的；日常的；粗俗的</w:t>
            </w:r>
          </w:p>
          <w:p>
            <w:r>
              <w:rPr>
                <w:b/>
                <w:color w:val="1F4E78"/>
              </w:rPr>
              <w:t>英文词义：</w:t>
            </w:r>
            <w:r>
              <w:t>粗俗的</w:t>
            </w:r>
          </w:p>
          <w:p>
            <w:r>
              <w:rPr>
                <w:b/>
                <w:color w:val="1F4E78"/>
              </w:rPr>
              <w:t>原书视觉核验摘要：</w:t>
            </w:r>
            <w:r>
              <w:t>中部；常指普通日常，也可指粗俗。</w:t>
            </w:r>
          </w:p>
          <w:p>
            <w:r>
              <w:rPr>
                <w:b/>
                <w:color w:val="1F4E78"/>
              </w:rPr>
              <w:t>原书英文摘录：</w:t>
            </w:r>
            <w:r>
              <w:t>vulgaire Vulgar, also common, ordinary, everyday. Un vulgaire accident de la rue: a common or garden street accident. Un vulgaire escroc: a common crook. 'Un soir, Osygès oublia dans l'ile l'un des objets qui ne le quittait jamais: son briquet, un vulgaire briquet' (Marcel Béalu, Contes du demi-sommeil, Pierre Fanlac). Vulgar (sometimes) = impoli.</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辅助对照：中文释义字段直接重合：粗俗的；法语额外义项：普通的；日常的。</w:t>
            </w:r>
          </w:p>
          <w:p>
            <w:r>
              <w:rPr>
                <w:b/>
                <w:color w:val="1F4E78"/>
              </w:rPr>
              <w:t>记忆提示：</w:t>
            </w:r>
            <w:r>
              <w:t>双向记忆：vulgaire → 通俗的；vulgar → 粗俗的。</w:t>
            </w:r>
          </w:p>
          <w:p>
            <w:r>
              <w:rPr>
                <w:b/>
                <w:color w:val="1F4E78"/>
              </w:rPr>
              <w:t>来源例组/搭配：</w:t>
            </w:r>
            <w:r>
              <w:t>nom ~ d'une plante、C'est de la ~ matière plastique、langage ~。｜词族/搭配：vulgarité n.f.；vulgariser v.t.；vulgarisation n.f.</w:t>
            </w:r>
          </w:p>
          <w:p>
            <w:r>
              <w:rPr>
                <w:b/>
                <w:color w:val="1F4E78"/>
              </w:rPr>
              <w:t>词族与派生：</w:t>
            </w:r>
            <w:r>
              <w:t>vulgarité n.f.；vulgariser v.t.；vulgarisation n.f.</w:t>
            </w:r>
          </w:p>
          <w:p>
            <w:r>
              <w:rPr>
                <w:i/>
                <w:color w:val="667085"/>
                <w:sz w:val="17"/>
              </w:rPr>
              <w:t>来源：TEM4 PDF p.89｜假朋友词典 PDF p.201｜LEXI_BRIDGE_FF4-0118｜原书证据驱动复核完成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fatal</w:t>
            </w:r>
          </w:p>
          <w:p>
            <w:r>
              <w:rPr>
                <w:b/>
              </w:rPr>
              <w:t>a.</w:t>
            </w:r>
          </w:p>
          <w:p>
            <w:r>
              <w:rPr>
                <w:color w:val="C00000"/>
              </w:rPr>
              <w:t>易混英文：fatal</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命运的；决定命运的；致命的；必然的</w:t>
            </w:r>
          </w:p>
          <w:p>
            <w:r>
              <w:rPr>
                <w:b/>
                <w:color w:val="1F4E78"/>
              </w:rPr>
              <w:t>假朋友词典法语义：</w:t>
            </w:r>
            <w:r>
              <w:t>不可避免的；命中注定的</w:t>
            </w:r>
          </w:p>
          <w:p>
            <w:r>
              <w:rPr>
                <w:b/>
                <w:color w:val="1F4E78"/>
              </w:rPr>
              <w:t>英文词义：</w:t>
            </w:r>
            <w:r>
              <w:t>致命的</w:t>
            </w:r>
          </w:p>
          <w:p>
            <w:r>
              <w:rPr>
                <w:b/>
                <w:color w:val="1F4E78"/>
              </w:rPr>
              <w:t>原书视觉核验摘要：</w:t>
            </w:r>
            <w:r>
              <w:t>下部；fatal 有时为 fatal，但常指 inevitable；fatal(often)=mortel。</w:t>
            </w:r>
          </w:p>
          <w:p>
            <w:r>
              <w:rPr>
                <w:b/>
                <w:color w:val="1F4E78"/>
              </w:rPr>
              <w:t>原书英文摘录：</w:t>
            </w:r>
            <w:r>
              <w:t>fatal Sometimes means fatal (un accident fatal: a fatal accident), but care is to happen. C'est fatal qu'il y ait quelques ennuis: inevitably there are some little problems. Fatal (often) = mortel.</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辅助对照：法语额外义项：不可避免的；命中注定的；英文额外义项：致命的。</w:t>
            </w:r>
          </w:p>
          <w:p>
            <w:r>
              <w:rPr>
                <w:b/>
                <w:color w:val="1F4E78"/>
              </w:rPr>
              <w:t>记忆提示：</w:t>
            </w:r>
            <w:r>
              <w:t>双向记忆：fatal → 命运的；fatal → 致命的。</w:t>
            </w:r>
          </w:p>
          <w:p>
            <w:r>
              <w:rPr>
                <w:b/>
                <w:color w:val="1F4E78"/>
              </w:rPr>
              <w:t>来源例组/搭配：</w:t>
            </w:r>
            <w:r>
              <w:t>moment ~、accident ~、conséquence ~，fatalement = inévitablement。｜词族/搭配：fatalement ad.</w:t>
            </w:r>
          </w:p>
          <w:p>
            <w:r>
              <w:rPr>
                <w:b/>
                <w:color w:val="1F4E78"/>
              </w:rPr>
              <w:t>词族与派生：</w:t>
            </w:r>
            <w:r>
              <w:t>fatalement ad.</w:t>
            </w:r>
          </w:p>
          <w:p>
            <w:r>
              <w:rPr>
                <w:i/>
                <w:color w:val="667085"/>
                <w:sz w:val="17"/>
              </w:rPr>
              <w:t>来源：TEM4 PDF p.89｜假朋友词典 PDF p.79｜LEXI_BRIDGE_FF4-0119｜原书证据驱动复核完成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veine</w:t>
            </w:r>
          </w:p>
          <w:p>
            <w:r>
              <w:rPr>
                <w:b/>
              </w:rPr>
              <w:t>n.f.</w:t>
            </w:r>
          </w:p>
          <w:p>
            <w:r>
              <w:rPr>
                <w:color w:val="C00000"/>
              </w:rPr>
              <w:t>易混英文：vein</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静脉</w:t>
            </w:r>
          </w:p>
          <w:p>
            <w:r>
              <w:rPr>
                <w:b/>
                <w:color w:val="1F4E78"/>
              </w:rPr>
              <w:t>假朋友词典法语义：</w:t>
            </w:r>
            <w:r>
              <w:t>静脉；好运（口语）</w:t>
            </w:r>
          </w:p>
          <w:p>
            <w:r>
              <w:rPr>
                <w:b/>
                <w:color w:val="1F4E78"/>
              </w:rPr>
              <w:t>英文词义：</w:t>
            </w:r>
            <w:r>
              <w:t>静脉；纹理</w:t>
            </w:r>
          </w:p>
          <w:p>
            <w:r>
              <w:rPr>
                <w:b/>
                <w:color w:val="1F4E78"/>
              </w:rPr>
              <w:t>原书视觉核验摘要：</w:t>
            </w:r>
            <w:r>
              <w:t>中下部；avoir de la veine 表示走运。</w:t>
            </w:r>
          </w:p>
          <w:p>
            <w:r>
              <w:rPr>
                <w:b/>
                <w:color w:val="1F4E78"/>
              </w:rPr>
              <w:t>原书英文摘录：</w:t>
            </w:r>
            <w:r>
              <w:t>veine (f) Vein. Also has the common and familiar meaning of (good) luck. Pas de veine!: .No luck!</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辅助对照：中文释义字段直接重合：静脉；法语额外义项：好运（口语）；英文额外义项：纹理。</w:t>
            </w:r>
          </w:p>
          <w:p>
            <w:r>
              <w:rPr>
                <w:b/>
                <w:color w:val="1F4E78"/>
              </w:rPr>
              <w:t>记忆提示：</w:t>
            </w:r>
            <w:r>
              <w:t>双向记忆：veine → 静脉；vein → 静脉。</w:t>
            </w:r>
          </w:p>
          <w:p>
            <w:r>
              <w:rPr>
                <w:b/>
                <w:color w:val="1F4E78"/>
              </w:rPr>
              <w:t>来源例组/搭配：</w:t>
            </w:r>
            <w:r>
              <w:t>les ~s et les artères。</w:t>
            </w:r>
          </w:p>
          <w:p>
            <w:r>
              <w:rPr>
                <w:b/>
                <w:color w:val="1F4E78"/>
              </w:rPr>
              <w:t>词族与派生：</w:t>
            </w:r>
            <w:r>
              <w:t>来源页未单列</w:t>
            </w:r>
          </w:p>
          <w:p>
            <w:r>
              <w:rPr>
                <w:i/>
                <w:color w:val="667085"/>
                <w:sz w:val="17"/>
              </w:rPr>
              <w:t>来源：TEM4 PDF p.91｜假朋友词典 PDF p.197｜LEXI_BRIDGE_FF4-0121｜原书证据驱动复核完成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paradis</w:t>
            </w:r>
          </w:p>
          <w:p>
            <w:r>
              <w:rPr>
                <w:b/>
              </w:rPr>
              <w:t>n.m.</w:t>
            </w:r>
          </w:p>
          <w:p>
            <w:r>
              <w:rPr>
                <w:color w:val="C00000"/>
              </w:rPr>
              <w:t>易混英文：paradise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天堂；乐土</w:t>
            </w:r>
          </w:p>
          <w:p>
            <w:r>
              <w:rPr>
                <w:b/>
                <w:color w:val="1F4E78"/>
              </w:rPr>
              <w:t>假朋友词典法语义：</w:t>
            </w:r>
            <w:r>
              <w:t>天堂；剧院顶层座位</w:t>
            </w:r>
          </w:p>
          <w:p>
            <w:r>
              <w:rPr>
                <w:b/>
                <w:color w:val="1F4E78"/>
              </w:rPr>
              <w:t>英文词义：</w:t>
            </w:r>
            <w:r>
              <w:t>天堂</w:t>
            </w:r>
          </w:p>
          <w:p>
            <w:r>
              <w:rPr>
                <w:b/>
                <w:color w:val="1F4E78"/>
              </w:rPr>
              <w:t>原书视觉核验摘要：</w:t>
            </w:r>
            <w:r>
              <w:t>上部；paradis 为天堂，也可指剧院顶层座位。</w:t>
            </w:r>
          </w:p>
          <w:p>
            <w:r>
              <w:rPr>
                <w:b/>
                <w:color w:val="1F4E78"/>
              </w:rPr>
              <w:t>原书英文摘录：</w:t>
            </w:r>
            <w:r>
              <w:t>paradis (m) Paradise. Also the 'gods' at the theatre (perhaps less usual now than le poulailler).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辅助对照：中文释义字段直接重合：天堂；法语额外义项：剧院顶层座位。</w:t>
            </w:r>
          </w:p>
          <w:p>
            <w:r>
              <w:rPr>
                <w:b/>
                <w:color w:val="1F4E78"/>
              </w:rPr>
              <w:t>记忆提示：</w:t>
            </w:r>
            <w:r>
              <w:t>双向记忆：paradis → 天堂；paradise → 天堂。</w:t>
            </w:r>
          </w:p>
          <w:p>
            <w:r>
              <w:rPr>
                <w:b/>
                <w:color w:val="1F4E78"/>
              </w:rPr>
              <w:t>来源例组/搭配：</w:t>
            </w:r>
            <w:r>
              <w:t>~ sur (la) terre (人间天堂)。</w:t>
            </w:r>
          </w:p>
          <w:p>
            <w:r>
              <w:rPr>
                <w:b/>
                <w:color w:val="1F4E78"/>
              </w:rPr>
              <w:t>词族与派生：</w:t>
            </w:r>
            <w:r>
              <w:t>来源页未单列</w:t>
            </w:r>
          </w:p>
          <w:p>
            <w:r>
              <w:rPr>
                <w:i/>
                <w:color w:val="667085"/>
                <w:sz w:val="17"/>
              </w:rPr>
              <w:t>来源：TEM4 PDF p.96｜假朋友词典 PDF p.136｜LEXI_BRIDGE_FF4-0126｜原书证据驱动复核完成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user</w:t>
            </w:r>
          </w:p>
          <w:p>
            <w:r>
              <w:rPr>
                <w:b/>
              </w:rPr>
              <w:t>v.t.; v.t.ind.</w:t>
            </w:r>
          </w:p>
          <w:p>
            <w:r>
              <w:rPr>
                <w:color w:val="C00000"/>
              </w:rPr>
              <w:t>易混英文：use</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消耗；用坏；磨损；使用</w:t>
            </w:r>
          </w:p>
          <w:p>
            <w:r>
              <w:rPr>
                <w:b/>
                <w:color w:val="1F4E78"/>
              </w:rPr>
              <w:t>假朋友词典法语义：</w:t>
            </w:r>
            <w:r>
              <w:t>磨损；消耗</w:t>
            </w:r>
          </w:p>
          <w:p>
            <w:r>
              <w:rPr>
                <w:b/>
                <w:color w:val="1F4E78"/>
              </w:rPr>
              <w:t>英文词义：</w:t>
            </w:r>
            <w:r>
              <w:t>使用</w:t>
            </w:r>
          </w:p>
          <w:p>
            <w:r>
              <w:rPr>
                <w:b/>
                <w:color w:val="1F4E78"/>
              </w:rPr>
              <w:t>原书视觉核验摘要：</w:t>
            </w:r>
            <w:r>
              <w:t>中部；user/s’user 表示磨损消耗；使用为 employer/se servir de/utiliser。</w:t>
            </w:r>
          </w:p>
          <w:p>
            <w:r>
              <w:rPr>
                <w:b/>
                <w:color w:val="1F4E78"/>
              </w:rPr>
              <w:t>原书英文摘录：</w:t>
            </w:r>
            <w:r>
              <w:t>user Care is needed! User de is to use, but user (and s'user) has the idea of wearing out, being used up by effort, etc. Cela s'use vite. it wears out quice (also) = employer, se seroir de, utiliser.</w:t>
            </w:r>
          </w:p>
          <w:p>
            <w:r>
              <w:rPr>
                <w:b/>
                <w:color w:val="1F4E78"/>
              </w:rPr>
              <w:t>关系判定依据：</w:t>
            </w:r>
            <w:r>
              <w:t>原书将该法语词的常用义与易混英文词区分；中文释义字段未提供可靠的共同核心义。</w:t>
            </w:r>
          </w:p>
          <w:p>
            <w:r>
              <w:rPr>
                <w:b/>
                <w:color w:val="1F4E78"/>
              </w:rPr>
              <w:t>核心辨析：</w:t>
            </w:r>
            <w:r>
              <w:t>法语“user”表示“消耗；用坏；磨损；使用”；英文“use”表示“使用”。原书将该法语词的常用义与易混英文词区分；中文释义字段未提供可靠的共同核心义。</w:t>
            </w:r>
          </w:p>
          <w:p>
            <w:r>
              <w:rPr>
                <w:b/>
                <w:color w:val="1F4E78"/>
              </w:rPr>
              <w:t>记忆提示：</w:t>
            </w:r>
            <w:r>
              <w:t>双向记忆：user → 消耗；use → 使用。</w:t>
            </w:r>
          </w:p>
          <w:p>
            <w:r>
              <w:rPr>
                <w:b/>
                <w:color w:val="1F4E78"/>
              </w:rPr>
              <w:t>来源例组/搭配：</w:t>
            </w:r>
            <w:r>
              <w:t>Ce poêle use beaucoup de charbon = consommer、~ ses vêtements、~ de；末项续至下一页。</w:t>
            </w:r>
          </w:p>
          <w:p>
            <w:r>
              <w:rPr>
                <w:b/>
                <w:color w:val="1F4E78"/>
              </w:rPr>
              <w:t>词族与派生：</w:t>
            </w:r>
            <w:r>
              <w:t>来源页未单列</w:t>
            </w:r>
          </w:p>
          <w:p>
            <w:r>
              <w:rPr>
                <w:i/>
                <w:color w:val="667085"/>
                <w:sz w:val="17"/>
              </w:rPr>
              <w:t>来源：TEM4 PDF p.98｜假朋友词典 PDF p.196｜LEXI_BRIDGE_FF4-0132｜原书证据驱动复核完成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dériver</w:t>
            </w:r>
          </w:p>
          <w:p>
            <w:r>
              <w:rPr>
                <w:b/>
              </w:rPr>
              <w:t>v.t.; v.t.ind.</w:t>
            </w:r>
          </w:p>
          <w:p>
            <w:r>
              <w:rPr>
                <w:color w:val="C00000"/>
              </w:rPr>
              <w:t>易混英文：derive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使漂流；使改道；从……派生；由……产生</w:t>
            </w:r>
          </w:p>
          <w:p>
            <w:r>
              <w:rPr>
                <w:b/>
                <w:color w:val="1F4E78"/>
              </w:rPr>
              <w:t>假朋友词典法语义：</w:t>
            </w:r>
            <w:r>
              <w:t>派生；改道；漂流</w:t>
            </w:r>
          </w:p>
          <w:p>
            <w:r>
              <w:rPr>
                <w:b/>
                <w:color w:val="1F4E78"/>
              </w:rPr>
              <w:t>英文词义：</w:t>
            </w:r>
            <w:r>
              <w:t>获得；起源于</w:t>
            </w:r>
          </w:p>
          <w:p>
            <w:r>
              <w:rPr>
                <w:b/>
                <w:color w:val="1F4E78"/>
              </w:rPr>
              <w:t>原书视觉核验摘要：</w:t>
            </w:r>
            <w:r>
              <w:t>中部；dériver To derive, divert water, drift。</w:t>
            </w:r>
          </w:p>
          <w:p>
            <w:r>
              <w:rPr>
                <w:b/>
                <w:color w:val="1F4E78"/>
              </w:rPr>
              <w:t>原书英文摘录：</w:t>
            </w:r>
            <w:r>
              <w:t>dériver To derive. Ce mot dérive d'un autre plus long: this word is derived from a longer one. To divert (as of water). Also to drift. On dérivait et la mer commençait à bouger: we were drifting and the sea was beginning to get up.</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辅助对照：法语额外义项：派生；改道；漂流；英文额外义项：获得；起源于。</w:t>
            </w:r>
          </w:p>
          <w:p>
            <w:r>
              <w:rPr>
                <w:b/>
                <w:color w:val="1F4E78"/>
              </w:rPr>
              <w:t>记忆提示：</w:t>
            </w:r>
            <w:r>
              <w:t>双向记忆：dériver → 使漂流；derive → 获得。</w:t>
            </w:r>
          </w:p>
          <w:p>
            <w:r>
              <w:rPr>
                <w:b/>
                <w:color w:val="1F4E78"/>
              </w:rPr>
              <w:t>来源例组/搭配：</w:t>
            </w:r>
            <w:r>
              <w:t>~ un cours d'eau、mot qui dérive du latin。</w:t>
            </w:r>
          </w:p>
          <w:p>
            <w:r>
              <w:rPr>
                <w:b/>
                <w:color w:val="1F4E78"/>
              </w:rPr>
              <w:t>词族与派生：</w:t>
            </w:r>
            <w:r>
              <w:t>来源页未单列</w:t>
            </w:r>
          </w:p>
          <w:p>
            <w:r>
              <w:rPr>
                <w:i/>
                <w:color w:val="667085"/>
                <w:sz w:val="17"/>
              </w:rPr>
              <w:t>来源：TEM4 PDF p.99｜假朋友词典 PDF p.60｜LEXI_BRIDGE_FF4-0133｜原书证据驱动复核完成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poli</w:t>
            </w:r>
          </w:p>
          <w:p>
            <w:r>
              <w:rPr>
                <w:b/>
              </w:rPr>
              <w:t>a.</w:t>
            </w:r>
          </w:p>
          <w:p>
            <w:r>
              <w:rPr>
                <w:color w:val="C00000"/>
              </w:rPr>
              <w:t>易混英文：polite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有礼貌的；光滑的</w:t>
            </w:r>
          </w:p>
          <w:p>
            <w:r>
              <w:rPr>
                <w:b/>
                <w:color w:val="1F4E78"/>
              </w:rPr>
              <w:t>假朋友词典法语义：</w:t>
            </w:r>
            <w:r>
              <w:t>有礼貌的；抛光的</w:t>
            </w:r>
          </w:p>
          <w:p>
            <w:r>
              <w:rPr>
                <w:b/>
                <w:color w:val="1F4E78"/>
              </w:rPr>
              <w:t>英文词义：</w:t>
            </w:r>
            <w:r>
              <w:t>有礼貌的</w:t>
            </w:r>
          </w:p>
          <w:p>
            <w:r>
              <w:rPr>
                <w:b/>
                <w:color w:val="1F4E78"/>
              </w:rPr>
              <w:t>原书视觉核验摘要：</w:t>
            </w:r>
            <w:r>
              <w:t>下部粗体词头；poli 既可为 polite，也可为 polished。</w:t>
            </w:r>
          </w:p>
          <w:p>
            <w:r>
              <w:rPr>
                <w:b/>
                <w:color w:val="1F4E78"/>
              </w:rPr>
              <w:t>原书英文摘录：</w:t>
            </w:r>
            <w:r>
              <w:t>poli Either polite, or polished.</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辅助对照：中文释义字段直接重合：有礼貌的；法语额外义项：抛光的。</w:t>
            </w:r>
          </w:p>
          <w:p>
            <w:r>
              <w:rPr>
                <w:b/>
                <w:color w:val="1F4E78"/>
              </w:rPr>
              <w:t>记忆提示：</w:t>
            </w:r>
            <w:r>
              <w:t>双向记忆：poli → 有礼貌的；polite → 有礼貌的。</w:t>
            </w:r>
          </w:p>
          <w:p>
            <w:r>
              <w:rPr>
                <w:b/>
                <w:color w:val="1F4E78"/>
              </w:rPr>
              <w:t>来源例组/搭配：</w:t>
            </w:r>
            <w:r>
              <w:t>enfant poli ≠ impoli,e、politesse、surface ~e。｜词族/搭配：politesse n.f.</w:t>
            </w:r>
          </w:p>
          <w:p>
            <w:r>
              <w:rPr>
                <w:b/>
                <w:color w:val="1F4E78"/>
              </w:rPr>
              <w:t>词族与派生：</w:t>
            </w:r>
            <w:r>
              <w:t>politesse n.f.</w:t>
            </w:r>
          </w:p>
          <w:p>
            <w:r>
              <w:rPr>
                <w:i/>
                <w:color w:val="667085"/>
                <w:sz w:val="17"/>
              </w:rPr>
              <w:t>来源：TEM4 PDF p.100｜假朋友词典 PDF p.147｜LEXI_BRIDGE_FF4-0136｜原书证据驱动复核完成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mandat</w:t>
            </w:r>
          </w:p>
          <w:p>
            <w:r>
              <w:rPr>
                <w:b/>
              </w:rPr>
              <w:t>n.m.</w:t>
            </w:r>
          </w:p>
          <w:p>
            <w:r>
              <w:rPr>
                <w:color w:val="C00000"/>
              </w:rPr>
              <w:t>易混英文：mandate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授权；职务；委托；委托书；付款通知</w:t>
            </w:r>
          </w:p>
          <w:p>
            <w:r>
              <w:rPr>
                <w:b/>
                <w:color w:val="1F4E78"/>
              </w:rPr>
              <w:t>假朋友词典法语义：</w:t>
            </w:r>
            <w:r>
              <w:t>委任；汇票；授权</w:t>
            </w:r>
          </w:p>
          <w:p>
            <w:r>
              <w:rPr>
                <w:b/>
                <w:color w:val="1F4E78"/>
              </w:rPr>
              <w:t>英文词义：</w:t>
            </w:r>
            <w:r>
              <w:t>授权；任期</w:t>
            </w:r>
          </w:p>
          <w:p>
            <w:r>
              <w:rPr>
                <w:b/>
                <w:color w:val="1F4E78"/>
              </w:rPr>
              <w:t>原书视觉核验摘要：</w:t>
            </w:r>
            <w:r>
              <w:t>中下部；mandat 为 mandate，也可指汇票；bearrant=garant。</w:t>
            </w:r>
          </w:p>
          <w:p>
            <w:r>
              <w:rPr>
                <w:b/>
                <w:color w:val="1F4E78"/>
              </w:rPr>
              <w:t>原书英文摘录：</w:t>
            </w:r>
            <w:r>
              <w:t>mandat (m) Mandate. Also means a postal order, money order. Can be a warrant (e. g. arrest, search). ' - Dites, donc, dit le veilleur à voix basse, est-ce qu'ils ont un mandat? Vous savez, ce n'est pas normal d'arrêter quelqu'un la nuit' (Cécil Saint-Laurent, Ici Clotilde, Paris, Les Presses de la</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辅助对照：中文释义字段直接重合：授权；法语额外义项：委任；汇票；英文额外义项：任期。</w:t>
            </w:r>
          </w:p>
          <w:p>
            <w:r>
              <w:rPr>
                <w:b/>
                <w:color w:val="1F4E78"/>
              </w:rPr>
              <w:t>记忆提示：</w:t>
            </w:r>
            <w:r>
              <w:t>双向记忆：mandat → 授权；mandate → 授权。</w:t>
            </w:r>
          </w:p>
          <w:p>
            <w:r>
              <w:rPr>
                <w:b/>
                <w:color w:val="1F4E78"/>
              </w:rPr>
              <w:t>来源例组/搭配：</w:t>
            </w:r>
            <w:r>
              <w:t>~ présidentiel、donner ~ à qn. de f.、~ de paiement。</w:t>
            </w:r>
          </w:p>
          <w:p>
            <w:r>
              <w:rPr>
                <w:b/>
                <w:color w:val="1F4E78"/>
              </w:rPr>
              <w:t>词族与派生：</w:t>
            </w:r>
            <w:r>
              <w:t>来源页未单列</w:t>
            </w:r>
          </w:p>
          <w:p>
            <w:r>
              <w:rPr>
                <w:i/>
                <w:color w:val="667085"/>
                <w:sz w:val="17"/>
              </w:rPr>
              <w:t>来源：TEM4 PDF p.107｜假朋友词典 PDF p.118｜LEXI_BRIDGE_FF4-0139｜原书证据驱动复核完成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col</w:t>
            </w:r>
          </w:p>
          <w:p>
            <w:r>
              <w:rPr>
                <w:b/>
              </w:rPr>
              <w:t>n.m.</w:t>
            </w:r>
          </w:p>
          <w:p>
            <w:r>
              <w:rPr>
                <w:color w:val="C00000"/>
              </w:rPr>
              <w:t>易混英文：collar</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衣领</w:t>
            </w:r>
          </w:p>
          <w:p>
            <w:r>
              <w:rPr>
                <w:b/>
                <w:color w:val="1F4E78"/>
              </w:rPr>
              <w:t>假朋友词典法语义：</w:t>
            </w:r>
            <w:r>
              <w:t>衣领；山口；瓶颈</w:t>
            </w:r>
          </w:p>
          <w:p>
            <w:r>
              <w:rPr>
                <w:b/>
                <w:color w:val="1F4E78"/>
              </w:rPr>
              <w:t>英文词义：</w:t>
            </w:r>
            <w:r>
              <w:t>衣领</w:t>
            </w:r>
          </w:p>
          <w:p>
            <w:r>
              <w:rPr>
                <w:b/>
                <w:color w:val="1F4E78"/>
              </w:rPr>
              <w:t>原书视觉核验摘要：</w:t>
            </w:r>
            <w:r>
              <w:t>中部；col (m) collar, mountain pass, bottle neck; dog collar = collier。</w:t>
            </w:r>
          </w:p>
          <w:p>
            <w:r>
              <w:rPr>
                <w:b/>
                <w:color w:val="1F4E78"/>
              </w:rPr>
              <w:t>原书英文摘录：</w:t>
            </w:r>
            <w:r>
              <w:t>[视觉核验摘要] 中部；col (m) collar, mountain pass, bottle neck; dog collar = collier。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辅助对照：中文释义字段直接重合：衣领；法语额外义项：山口；瓶颈。</w:t>
            </w:r>
          </w:p>
          <w:p>
            <w:r>
              <w:rPr>
                <w:b/>
                <w:color w:val="1F4E78"/>
              </w:rPr>
              <w:t>记忆提示：</w:t>
            </w:r>
            <w:r>
              <w:t>双向记忆：col → 衣领；collar → 衣领。</w:t>
            </w:r>
          </w:p>
          <w:p>
            <w:r>
              <w:rPr>
                <w:b/>
                <w:color w:val="1F4E78"/>
              </w:rPr>
              <w:t>来源例组/搭配：</w:t>
            </w:r>
            <w:r>
              <w:t>~ blanc、~ bleu；collier。｜词族/搭配：col blanc；col bleu；collier n.m.</w:t>
            </w:r>
          </w:p>
          <w:p>
            <w:r>
              <w:rPr>
                <w:b/>
                <w:color w:val="1F4E78"/>
              </w:rPr>
              <w:t>词族与派生：</w:t>
            </w:r>
            <w:r>
              <w:t>col blanc；col bleu；collier n.m.</w:t>
            </w:r>
          </w:p>
          <w:p>
            <w:r>
              <w:rPr>
                <w:i/>
                <w:color w:val="667085"/>
                <w:sz w:val="17"/>
              </w:rPr>
              <w:t>来源：TEM4 PDF p.107｜假朋友词典 PDF p.39｜LEXI_BRIDGE_FF4-0142｜原书证据驱动复核完成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moniteur</w:t>
            </w:r>
          </w:p>
          <w:p>
            <w:r>
              <w:rPr>
                <w:b/>
              </w:rPr>
              <w:t>n.</w:t>
            </w:r>
          </w:p>
          <w:p>
            <w:r>
              <w:rPr>
                <w:color w:val="C00000"/>
              </w:rPr>
              <w:t>易混英文：monitor</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教练员；教官</w:t>
            </w:r>
          </w:p>
          <w:p>
            <w:r>
              <w:rPr>
                <w:b/>
                <w:color w:val="1F4E78"/>
              </w:rPr>
              <w:t>假朋友词典法语义：</w:t>
            </w:r>
            <w:r>
              <w:t>体育教练；辅导员；夏令营工作人员</w:t>
            </w:r>
          </w:p>
          <w:p>
            <w:r>
              <w:rPr>
                <w:b/>
                <w:color w:val="1F4E78"/>
              </w:rPr>
              <w:t>英文词义：</w:t>
            </w:r>
            <w:r>
              <w:t>监视器；班长</w:t>
            </w:r>
          </w:p>
          <w:p>
            <w:r>
              <w:rPr>
                <w:b/>
                <w:color w:val="1F4E78"/>
              </w:rPr>
              <w:t>原书视觉核验摘要：</w:t>
            </w:r>
            <w:r>
              <w:t>上部；moniteur 通常指体育教练，也可为夏令营工作人员；不指学校学生监控员。</w:t>
            </w:r>
          </w:p>
          <w:p>
            <w:r>
              <w:rPr>
                <w:b/>
                <w:color w:val="1F4E78"/>
              </w:rPr>
              <w:t>原书英文摘录：</w:t>
            </w:r>
            <w:r>
              <w:t>moniteur (m), monitrice (f) The usual meaning is a coach, instructor for * sports, etc. Les élèves, accompagnés d'un moniteur, sont partis faire du ski: the pupts, accompanied by an instructor, left to go skiing. Also usea ot someone who helps to run a holiday camp, but is not used of a school pupil (other than as coach).</w:t>
            </w:r>
          </w:p>
          <w:p>
            <w:r>
              <w:rPr>
                <w:b/>
                <w:color w:val="1F4E78"/>
              </w:rPr>
              <w:t>关系判定依据：</w:t>
            </w:r>
            <w:r>
              <w:t>原书将该法语词的常用义与易混英文词区分；中文释义字段未提供可靠的共同核心义。</w:t>
            </w:r>
          </w:p>
          <w:p>
            <w:r>
              <w:rPr>
                <w:b/>
                <w:color w:val="1F4E78"/>
              </w:rPr>
              <w:t>核心辨析：</w:t>
            </w:r>
            <w:r>
              <w:t>法语“moniteur”表示“教练员；教官”；英文“monitor”表示“监视器；班长”。原书将该法语词的常用义与易混英文词区分；中文释义字段未提供可靠的共同核心义。</w:t>
            </w:r>
          </w:p>
          <w:p>
            <w:r>
              <w:rPr>
                <w:b/>
                <w:color w:val="1F4E78"/>
              </w:rPr>
              <w:t>记忆提示：</w:t>
            </w:r>
            <w:r>
              <w:t>双向记忆：moniteur → 教练员；monitor → 监视器。</w:t>
            </w:r>
          </w:p>
          <w:p>
            <w:r>
              <w:rPr>
                <w:b/>
                <w:color w:val="1F4E78"/>
              </w:rPr>
              <w:t>来源例组/搭配：</w:t>
            </w:r>
            <w:r>
              <w:t>(体育等的) 教练员；(军事) 教官；~ d'aviation。</w:t>
            </w:r>
          </w:p>
          <w:p>
            <w:r>
              <w:rPr>
                <w:b/>
                <w:color w:val="1F4E78"/>
              </w:rPr>
              <w:t>词族与派生：</w:t>
            </w:r>
            <w:r>
              <w:t>来源页未单列</w:t>
            </w:r>
          </w:p>
          <w:p>
            <w:r>
              <w:rPr>
                <w:i/>
                <w:color w:val="667085"/>
                <w:sz w:val="17"/>
              </w:rPr>
              <w:t>来源：TEM4 PDF p.111｜假朋友词典 PDF p.125｜LEXI_BRIDGE_FF4-0148｜原书证据驱动复核完成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serviette</w:t>
            </w:r>
          </w:p>
          <w:p>
            <w:r>
              <w:rPr>
                <w:b/>
              </w:rPr>
              <w:t>n.f.</w:t>
            </w:r>
          </w:p>
          <w:p>
            <w:r>
              <w:rPr>
                <w:color w:val="C00000"/>
              </w:rPr>
              <w:t>易混英文：serviette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毛巾</w:t>
            </w:r>
          </w:p>
          <w:p>
            <w:r>
              <w:rPr>
                <w:b/>
                <w:color w:val="1F4E78"/>
              </w:rPr>
              <w:t>假朋友词典法语义：</w:t>
            </w:r>
            <w:r>
              <w:t>毛巾；餐巾；公文包</w:t>
            </w:r>
          </w:p>
          <w:p>
            <w:r>
              <w:rPr>
                <w:b/>
                <w:color w:val="1F4E78"/>
              </w:rPr>
              <w:t>英文词义：</w:t>
            </w:r>
            <w:r>
              <w:t>餐巾</w:t>
            </w:r>
          </w:p>
          <w:p>
            <w:r>
              <w:rPr>
                <w:b/>
                <w:color w:val="1F4E78"/>
              </w:rPr>
              <w:t>原书视觉核验摘要：</w:t>
            </w:r>
            <w:r>
              <w:t>中下部；词有毛巾、餐巾和公文包三义。</w:t>
            </w:r>
          </w:p>
          <w:p>
            <w:r>
              <w:rPr>
                <w:b/>
                <w:color w:val="1F4E78"/>
              </w:rPr>
              <w:t>原书英文摘录：</w:t>
            </w:r>
            <w:r>
              <w:t>serviette (f) One may be surprised to be asked in one's hotel bedroom if one has enough serviettes. But the word has three useful meanings: towel, as well as napkin (serviette), and also a briefcase. To shoot = tirer, fusiller. To shoot oneself = se tuer (d'un coup de fusil, etc.).</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辅助对照：中文释义字段直接重合：餐巾；法语额外义项：毛巾；公文包。</w:t>
            </w:r>
          </w:p>
          <w:p>
            <w:r>
              <w:rPr>
                <w:b/>
                <w:color w:val="1F4E78"/>
              </w:rPr>
              <w:t>记忆提示：</w:t>
            </w:r>
            <w:r>
              <w:t>双向记忆：serviette → 毛巾；serviette → 餐巾。</w:t>
            </w:r>
          </w:p>
          <w:p>
            <w:r>
              <w:rPr>
                <w:b/>
                <w:color w:val="1F4E78"/>
              </w:rPr>
              <w:t>来源例组/搭配：</w:t>
            </w:r>
            <w:r>
              <w:t>~ en papier。｜词族/搭配：serviette en papier</w:t>
            </w:r>
          </w:p>
          <w:p>
            <w:r>
              <w:rPr>
                <w:b/>
                <w:color w:val="1F4E78"/>
              </w:rPr>
              <w:t>词族与派生：</w:t>
            </w:r>
            <w:r>
              <w:t>serviette en papier</w:t>
            </w:r>
          </w:p>
          <w:p>
            <w:r>
              <w:rPr>
                <w:i/>
                <w:color w:val="667085"/>
                <w:sz w:val="17"/>
              </w:rPr>
              <w:t>来源：TEM4 PDF p.111｜假朋友词典 PDF p.176｜LEXI_BRIDGE_FF4-0150｜原书证据驱动复核完成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château</w:t>
            </w:r>
          </w:p>
          <w:p>
            <w:r>
              <w:rPr>
                <w:b/>
              </w:rPr>
              <w:t>n.m.</w:t>
            </w:r>
          </w:p>
          <w:p>
            <w:r>
              <w:rPr>
                <w:color w:val="C00000"/>
              </w:rPr>
              <w:t>易混英文：castle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城堡</w:t>
            </w:r>
          </w:p>
          <w:p>
            <w:r>
              <w:rPr>
                <w:b/>
                <w:color w:val="1F4E78"/>
              </w:rPr>
              <w:t>假朋友词典法语义：</w:t>
            </w:r>
            <w:r>
              <w:t>城堡；宫殿；乡间大宅；水塔</w:t>
            </w:r>
          </w:p>
          <w:p>
            <w:r>
              <w:rPr>
                <w:b/>
                <w:color w:val="1F4E78"/>
              </w:rPr>
              <w:t>英文词义：</w:t>
            </w:r>
            <w:r>
              <w:t>城堡</w:t>
            </w:r>
          </w:p>
          <w:p>
            <w:r>
              <w:rPr>
                <w:b/>
                <w:color w:val="1F4E78"/>
              </w:rPr>
              <w:t>原书视觉核验摘要：</w:t>
            </w:r>
            <w:r>
              <w:t>中上部；château (m) castle/palace/country mansion; château d'eau water-tower。</w:t>
            </w:r>
          </w:p>
          <w:p>
            <w:r>
              <w:rPr>
                <w:b/>
                <w:color w:val="1F4E78"/>
              </w:rPr>
              <w:t>原书英文摘录：</w:t>
            </w:r>
            <w:r>
              <w:t>château (m) Castle, palace, country mansion. Château d'eau: water-tower.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辅助对照：中文释义字段直接重合：城堡；法语额外义项：宫殿；乡间大宅；水塔。</w:t>
            </w:r>
          </w:p>
          <w:p>
            <w:r>
              <w:rPr>
                <w:b/>
                <w:color w:val="1F4E78"/>
              </w:rPr>
              <w:t>记忆提示：</w:t>
            </w:r>
            <w:r>
              <w:t>双向记忆：château → 城堡；castle → 城堡。</w:t>
            </w:r>
          </w:p>
          <w:p>
            <w:r>
              <w:rPr>
                <w:b/>
                <w:color w:val="1F4E78"/>
              </w:rPr>
              <w:t>来源例组/搭配：</w:t>
            </w:r>
            <w:r>
              <w:t>① n.m. 城堡。</w:t>
            </w:r>
          </w:p>
          <w:p>
            <w:r>
              <w:rPr>
                <w:b/>
                <w:color w:val="1F4E78"/>
              </w:rPr>
              <w:t>词族与派生：</w:t>
            </w:r>
            <w:r>
              <w:t>来源页未单列</w:t>
            </w:r>
          </w:p>
          <w:p>
            <w:r>
              <w:rPr>
                <w:i/>
                <w:color w:val="667085"/>
                <w:sz w:val="17"/>
              </w:rPr>
              <w:t>来源：TEM4 PDF p.111｜假朋友词典 PDF p.36｜LEXI_BRIDGE_FF4-0151｜原书证据驱动复核完成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contester</w:t>
            </w:r>
          </w:p>
          <w:p>
            <w:r>
              <w:rPr>
                <w:b/>
              </w:rPr>
              <w:t>v.t.</w:t>
            </w:r>
          </w:p>
          <w:p>
            <w:r>
              <w:rPr>
                <w:color w:val="C00000"/>
              </w:rPr>
              <w:t>易混英文：contest</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质疑；争论</w:t>
            </w:r>
          </w:p>
          <w:p>
            <w:r>
              <w:rPr>
                <w:b/>
                <w:color w:val="1F4E78"/>
              </w:rPr>
              <w:t>假朋友词典法语义：</w:t>
            </w:r>
            <w:r>
              <w:t>争议；抗议；反对</w:t>
            </w:r>
          </w:p>
          <w:p>
            <w:r>
              <w:rPr>
                <w:b/>
                <w:color w:val="1F4E78"/>
              </w:rPr>
              <w:t>英文词义：</w:t>
            </w:r>
            <w:r>
              <w:t>比赛</w:t>
            </w:r>
          </w:p>
          <w:p>
            <w:r>
              <w:rPr>
                <w:b/>
                <w:color w:val="1F4E78"/>
              </w:rPr>
              <w:t>原书视觉核验摘要：</w:t>
            </w:r>
            <w:r>
              <w:t>中部；contester contest, contemporary protest/argue against/question。</w:t>
            </w:r>
          </w:p>
          <w:p>
            <w:r>
              <w:rPr>
                <w:b/>
                <w:color w:val="1F4E78"/>
              </w:rPr>
              <w:t>原书英文摘录：</w:t>
            </w:r>
            <w:r>
              <w:t>contester To contest, and very much a contemporary word for to protest, argue against, question. A cette époque il contestait tout: at that time he was 'anti everything.</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辅助对照：法语额外义项：争议；抗议；反对；英文额外义项：比赛。</w:t>
            </w:r>
          </w:p>
          <w:p>
            <w:r>
              <w:rPr>
                <w:b/>
                <w:color w:val="1F4E78"/>
              </w:rPr>
              <w:t>记忆提示：</w:t>
            </w:r>
            <w:r>
              <w:t>双向记忆：contester → 质疑；contest → 比赛。</w:t>
            </w:r>
          </w:p>
          <w:p>
            <w:r>
              <w:rPr>
                <w:b/>
                <w:color w:val="1F4E78"/>
              </w:rPr>
              <w:t>来源例组/搭配：</w:t>
            </w:r>
            <w:r>
              <w:t>~ que + subj.、On conteste la légalité...。</w:t>
            </w:r>
          </w:p>
          <w:p>
            <w:r>
              <w:rPr>
                <w:b/>
                <w:color w:val="1F4E78"/>
              </w:rPr>
              <w:t>词族与派生：</w:t>
            </w:r>
            <w:r>
              <w:t>来源页未单列</w:t>
            </w:r>
          </w:p>
          <w:p>
            <w:r>
              <w:rPr>
                <w:i/>
                <w:color w:val="667085"/>
                <w:sz w:val="17"/>
              </w:rPr>
              <w:t>来源：TEM4 PDF p.112｜假朋友词典 PDF p.46｜LEXI_BRIDGE_FF4-0154｜原书证据驱动复核完成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confus</w:t>
            </w:r>
          </w:p>
          <w:p>
            <w:r>
              <w:rPr>
                <w:b/>
              </w:rPr>
              <w:t>a.</w:t>
            </w:r>
          </w:p>
          <w:p>
            <w:r>
              <w:rPr>
                <w:color w:val="C00000"/>
              </w:rPr>
              <w:t>易混英文：confused</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羞愧的；局促不安的；混杂的</w:t>
            </w:r>
          </w:p>
          <w:p>
            <w:r>
              <w:rPr>
                <w:b/>
                <w:color w:val="1F4E78"/>
              </w:rPr>
              <w:t>假朋友词典法语义：</w:t>
            </w:r>
            <w:r>
              <w:t>困惑的；尴尬的</w:t>
            </w:r>
          </w:p>
          <w:p>
            <w:r>
              <w:rPr>
                <w:b/>
                <w:color w:val="1F4E78"/>
              </w:rPr>
              <w:t>英文词义：</w:t>
            </w:r>
            <w:r>
              <w:t>困惑的</w:t>
            </w:r>
          </w:p>
          <w:p>
            <w:r>
              <w:rPr>
                <w:b/>
                <w:color w:val="1F4E78"/>
              </w:rPr>
              <w:t>原书视觉核验摘要：</w:t>
            </w:r>
            <w:r>
              <w:t>中部；confus confused, often abashed/embarrassed。</w:t>
            </w:r>
          </w:p>
          <w:p>
            <w:r>
              <w:rPr>
                <w:b/>
                <w:color w:val="1F4E78"/>
              </w:rPr>
              <w:t>原书英文摘录：</w:t>
            </w:r>
            <w:r>
              <w:t>confus Confused, and often in the sense of abashed, embarrassed. Je suis tout confus: 1 don't know what to say.</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辅助对照：中文释义字段直接重合：困惑的；法语额外义项：尴尬的。</w:t>
            </w:r>
          </w:p>
          <w:p>
            <w:r>
              <w:rPr>
                <w:b/>
                <w:color w:val="1F4E78"/>
              </w:rPr>
              <w:t>记忆提示：</w:t>
            </w:r>
            <w:r>
              <w:t>双向记忆：confus → 羞愧的；confused → 困惑的。</w:t>
            </w:r>
          </w:p>
          <w:p>
            <w:r>
              <w:rPr>
                <w:b/>
                <w:color w:val="1F4E78"/>
              </w:rPr>
              <w:t>来源例组/搭配：</w:t>
            </w:r>
            <w:r>
              <w:t>être ~ de son erreur、mélange ~。</w:t>
            </w:r>
          </w:p>
          <w:p>
            <w:r>
              <w:rPr>
                <w:b/>
                <w:color w:val="1F4E78"/>
              </w:rPr>
              <w:t>词族与派生：</w:t>
            </w:r>
            <w:r>
              <w:t>来源页未单列</w:t>
            </w:r>
          </w:p>
          <w:p>
            <w:r>
              <w:rPr>
                <w:i/>
                <w:color w:val="667085"/>
                <w:sz w:val="17"/>
              </w:rPr>
              <w:t>来源：TEM4 PDF p.113｜假朋友词典 PDF p.44｜LEXI_BRIDGE_FF4-0157｜原书证据驱动复核完成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fièvre</w:t>
            </w:r>
          </w:p>
          <w:p>
            <w:r>
              <w:rPr>
                <w:b/>
              </w:rPr>
              <w:t>n.f.</w:t>
            </w:r>
          </w:p>
          <w:p>
            <w:r>
              <w:rPr>
                <w:color w:val="C00000"/>
              </w:rPr>
              <w:t>易混英文：fever</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发烧；狂热；兴奋</w:t>
            </w:r>
          </w:p>
          <w:p>
            <w:r>
              <w:rPr>
                <w:b/>
                <w:color w:val="1F4E78"/>
              </w:rPr>
              <w:t>假朋友词典法语义：</w:t>
            </w:r>
            <w:r>
              <w:t>发烧；兴奋</w:t>
            </w:r>
          </w:p>
          <w:p>
            <w:r>
              <w:rPr>
                <w:b/>
                <w:color w:val="1F4E78"/>
              </w:rPr>
              <w:t>英文词义：</w:t>
            </w:r>
            <w:r>
              <w:t>发烧；狂热</w:t>
            </w:r>
          </w:p>
          <w:p>
            <w:r>
              <w:rPr>
                <w:b/>
                <w:color w:val="1F4E78"/>
              </w:rPr>
              <w:t>原书视觉核验摘要：</w:t>
            </w:r>
            <w:r>
              <w:t>下部；fièvre 可为 fever，也可仅指有体温；亦指兴奋。</w:t>
            </w:r>
          </w:p>
          <w:p>
            <w:r>
              <w:rPr>
                <w:b/>
                <w:color w:val="1F4E78"/>
              </w:rPr>
              <w:t>原书英文摘录：</w:t>
            </w:r>
            <w:r>
              <w:t>fièvre (f) Fever, but sometimes just having a temperature (avoir de la fièure). Can mean tever, excitement.</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辅助对照：中文释义字段直接重合：发烧；法语额外义项：兴奋；英文额外义项：狂热。</w:t>
            </w:r>
          </w:p>
          <w:p>
            <w:r>
              <w:rPr>
                <w:b/>
                <w:color w:val="1F4E78"/>
              </w:rPr>
              <w:t>记忆提示：</w:t>
            </w:r>
            <w:r>
              <w:t>双向记忆：fièvre → 发烧；fever → 发烧。</w:t>
            </w:r>
          </w:p>
          <w:p>
            <w:r>
              <w:rPr>
                <w:b/>
                <w:color w:val="1F4E78"/>
              </w:rPr>
              <w:t>来源例组/搭配：</w:t>
            </w:r>
            <w:r>
              <w:t>avoir (de) la ~、discuter avec ~。</w:t>
            </w:r>
          </w:p>
          <w:p>
            <w:r>
              <w:rPr>
                <w:b/>
                <w:color w:val="1F4E78"/>
              </w:rPr>
              <w:t>词族与派生：</w:t>
            </w:r>
            <w:r>
              <w:t>来源页未单列</w:t>
            </w:r>
          </w:p>
          <w:p>
            <w:r>
              <w:rPr>
                <w:i/>
                <w:color w:val="667085"/>
                <w:sz w:val="17"/>
              </w:rPr>
              <w:t>来源：TEM4 PDF p.120｜假朋友词典 PDF p.80｜LEXI_BRIDGE_FF4-0162｜原书证据驱动复核完成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repasser</w:t>
            </w:r>
          </w:p>
          <w:p>
            <w:r>
              <w:rPr>
                <w:b/>
              </w:rPr>
              <w:t>v.i.; v.t.</w:t>
            </w:r>
          </w:p>
          <w:p>
            <w:r>
              <w:rPr>
                <w:color w:val="C00000"/>
              </w:rPr>
              <w:t>易混英文：repass</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重新经过；重新通过；复习；熨烫</w:t>
            </w:r>
          </w:p>
          <w:p>
            <w:r>
              <w:rPr>
                <w:b/>
                <w:color w:val="1F4E78"/>
              </w:rPr>
              <w:t>假朋友词典法语义：</w:t>
            </w:r>
            <w:r>
              <w:t>再经过；重越；重考；熨烫；再次拜访</w:t>
            </w:r>
          </w:p>
          <w:p>
            <w:r>
              <w:rPr>
                <w:b/>
                <w:color w:val="1F4E78"/>
              </w:rPr>
              <w:t>英文词义：</w:t>
            </w:r>
            <w:r>
              <w:t>重新通过</w:t>
            </w:r>
          </w:p>
          <w:p>
            <w:r>
              <w:rPr>
                <w:b/>
                <w:color w:val="1F4E78"/>
              </w:rPr>
              <w:t>原书视觉核验摘要：</w:t>
            </w:r>
            <w:r>
              <w:t>中部；repasser 多义，可再经过/重越/重考，也可熨烫或再访。</w:t>
            </w:r>
          </w:p>
          <w:p>
            <w:r>
              <w:rPr>
                <w:b/>
                <w:color w:val="1F4E78"/>
              </w:rPr>
              <w:t>原书英文摘录：</w:t>
            </w:r>
            <w:r>
              <w:t>repasser To re-pass. Il a repassé devant ma maison: he passed my house again. Other meanings include to recross (e. g. frontier), to resit (an exam). Also to sharpen, strop. Note too that it can mean to iron, and to drop in again, call again. Thus Marcel Aymé is able to pun - 'Il eut besoin de faire une expérience, de s'entendre parler fort et, passant devant une blanchisserie, il poussa la porte de la boutique: - Mesdames, c'est ici qu'on repasse? - Oui, monsieur. - Eh bien, on repassera!' (Aller retour, Gallimard).</w:t>
            </w:r>
          </w:p>
          <w:p>
            <w:r>
              <w:rPr>
                <w:b/>
                <w:color w:val="1F4E78"/>
              </w:rPr>
              <w:t>关系判定依据：</w:t>
            </w:r>
            <w:r>
              <w:t>按原书英文释义逐项核对，确认存在真实对应义，同时另有更常用或更宽的法语义。</w:t>
            </w:r>
          </w:p>
          <w:p>
            <w:r>
              <w:rPr>
                <w:b/>
                <w:color w:val="1F4E78"/>
              </w:rPr>
              <w:t>核心辨析：</w:t>
            </w:r>
            <w:r>
              <w:t>按原书英文释义逐项核对，确认存在真实对应义，同时另有更常用或更宽的法语义。 辅助对照：法语额外义项：再经过；重越；重考；熨烫；再次拜访；英文额外义项：重新通过。</w:t>
            </w:r>
          </w:p>
          <w:p>
            <w:r>
              <w:rPr>
                <w:b/>
                <w:color w:val="1F4E78"/>
              </w:rPr>
              <w:t>记忆提示：</w:t>
            </w:r>
            <w:r>
              <w:t>双向记忆：repasser → 重新经过；repass → 重新通过。</w:t>
            </w:r>
          </w:p>
          <w:p>
            <w:r>
              <w:rPr>
                <w:b/>
                <w:color w:val="1F4E78"/>
              </w:rPr>
              <w:t>来源例组/搭配：</w:t>
            </w:r>
            <w:r>
              <w:t>Je repasserai vous voir、~ un examen、~ sa leçon、~ un pantalon；repassage。｜词族/搭配：repassage n.m.</w:t>
            </w:r>
          </w:p>
          <w:p>
            <w:r>
              <w:rPr>
                <w:b/>
                <w:color w:val="1F4E78"/>
              </w:rPr>
              <w:t>词族与派生：</w:t>
            </w:r>
            <w:r>
              <w:t>repassage n.m.</w:t>
            </w:r>
          </w:p>
          <w:p>
            <w:r>
              <w:rPr>
                <w:i/>
                <w:color w:val="667085"/>
                <w:sz w:val="17"/>
              </w:rPr>
              <w:t>来源：TEM4 PDF p.122｜假朋友词典 PDF p.164｜LEXI_BRIDGE_FF4-0163｜原书证据驱动复核完成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kiosque</w:t>
            </w:r>
          </w:p>
          <w:p>
            <w:r>
              <w:rPr>
                <w:b/>
              </w:rPr>
              <w:t>n.m.</w:t>
            </w:r>
          </w:p>
          <w:p>
            <w:r>
              <w:rPr>
                <w:color w:val="C00000"/>
              </w:rPr>
              <w:t>易混英文：kiosk</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亭子；报亭</w:t>
            </w:r>
          </w:p>
          <w:p>
            <w:r>
              <w:rPr>
                <w:b/>
                <w:color w:val="1F4E78"/>
              </w:rPr>
              <w:t>假朋友词典法语义：</w:t>
            </w:r>
            <w:r>
              <w:t>报刊亭；花亭；音乐台；船舶驾驶室；潜艇指挥塔；夏季别墅</w:t>
            </w:r>
          </w:p>
          <w:p>
            <w:r>
              <w:rPr>
                <w:b/>
                <w:color w:val="1F4E78"/>
              </w:rPr>
              <w:t>英文词义：</w:t>
            </w:r>
            <w:r>
              <w:t>自助终端；售货亭</w:t>
            </w:r>
          </w:p>
          <w:p>
            <w:r>
              <w:rPr>
                <w:b/>
                <w:color w:val="1F4E78"/>
              </w:rPr>
              <w:t>原书视觉核验摘要：</w:t>
            </w:r>
            <w:r>
              <w:t>下半部；kiosque 可指报刊或花亭、音乐台、船舶驾驶室、潜艇指挥塔或夏季别墅；电话亭为 cabine téléphonique。</w:t>
            </w:r>
          </w:p>
          <w:p>
            <w:r>
              <w:rPr>
                <w:b/>
                <w:color w:val="1F4E78"/>
              </w:rPr>
              <w:t>原书英文摘录：</w:t>
            </w:r>
            <w:r>
              <w:t>kiosque (m) Kiosk (newspapers, flowers). Kiosque à musique: bandstand. Can be the wheelhouse of a ship or the conning tower of a submarine. Can also be a summer-house. Telephone kiosk = cabine (f) téléphonique.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辅助对照：法语额外义项：报刊亭；花亭；音乐台；船舶驾驶室；潜艇指挥塔；夏季别墅；英文额外义项：自助终端；售货亭。</w:t>
            </w:r>
          </w:p>
          <w:p>
            <w:r>
              <w:rPr>
                <w:b/>
                <w:color w:val="1F4E78"/>
              </w:rPr>
              <w:t>记忆提示：</w:t>
            </w:r>
            <w:r>
              <w:t>双向记忆：kiosque → 亭子；kiosk → 自助终端。</w:t>
            </w:r>
          </w:p>
          <w:p>
            <w:r>
              <w:rPr>
                <w:b/>
                <w:color w:val="1F4E78"/>
              </w:rPr>
              <w:t>来源例组/搭配：</w:t>
            </w:r>
            <w:r>
              <w:t>~ (à journaux)。</w:t>
            </w:r>
          </w:p>
          <w:p>
            <w:r>
              <w:rPr>
                <w:b/>
                <w:color w:val="1F4E78"/>
              </w:rPr>
              <w:t>词族与派生：</w:t>
            </w:r>
            <w:r>
              <w:t>来源页未单列</w:t>
            </w:r>
          </w:p>
          <w:p>
            <w:r>
              <w:rPr>
                <w:i/>
                <w:color w:val="667085"/>
                <w:sz w:val="17"/>
              </w:rPr>
              <w:t>来源：TEM4 PDF p.134｜假朋友词典 PDF p.109｜LEXI_BRIDGE_FF4-0171｜原书证据驱动复核完成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tablette</w:t>
            </w:r>
          </w:p>
          <w:p>
            <w:r>
              <w:rPr>
                <w:b/>
              </w:rPr>
              <w:t>n.f.</w:t>
            </w:r>
          </w:p>
          <w:p>
            <w:r>
              <w:rPr>
                <w:color w:val="C00000"/>
              </w:rPr>
              <w:t>易混英文：tablet</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搁板；平板电脑</w:t>
            </w:r>
          </w:p>
          <w:p>
            <w:r>
              <w:rPr>
                <w:b/>
                <w:color w:val="1F4E78"/>
              </w:rPr>
              <w:t>假朋友词典法语义：</w:t>
            </w:r>
            <w:r>
              <w:t>小桌板；巧克力块；搁板</w:t>
            </w:r>
          </w:p>
          <w:p>
            <w:r>
              <w:rPr>
                <w:b/>
                <w:color w:val="1F4E78"/>
              </w:rPr>
              <w:t>英文词义：</w:t>
            </w:r>
            <w:r>
              <w:t>平板电脑；药片</w:t>
            </w:r>
          </w:p>
          <w:p>
            <w:r>
              <w:rPr>
                <w:b/>
                <w:color w:val="1F4E78"/>
              </w:rPr>
              <w:t>原书视觉核验摘要：</w:t>
            </w:r>
            <w:r>
              <w:t>中下部；可指小桌、巧克力块或搁板。</w:t>
            </w:r>
          </w:p>
          <w:p>
            <w:r>
              <w:rPr>
                <w:b/>
                <w:color w:val="1F4E78"/>
              </w:rPr>
              <w:t>原书英文摘录：</w:t>
            </w:r>
            <w:r>
              <w:t>tablette (f) Tablet (to suck). Bar (e.g. chocolate). Shelf. The phrase Inscrire quelque chose sur ses tablettes: to make a note of some- thing comes from the old writing-tablets.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辅助对照：法语额外义项：小桌板；巧克力块；搁板；英文额外义项：平板电脑；药片。</w:t>
            </w:r>
          </w:p>
          <w:p>
            <w:r>
              <w:rPr>
                <w:b/>
                <w:color w:val="1F4E78"/>
              </w:rPr>
              <w:t>记忆提示：</w:t>
            </w:r>
            <w:r>
              <w:t>双向记忆：tablette → 搁板；tablet → 平板电脑。</w:t>
            </w:r>
          </w:p>
          <w:p>
            <w:r>
              <w:rPr>
                <w:b/>
                <w:color w:val="1F4E78"/>
              </w:rPr>
              <w:t>来源例组/搭配：</w:t>
            </w:r>
            <w:r>
              <w:t>~s d'une bibliothèque；平板电脑。</w:t>
            </w:r>
          </w:p>
          <w:p>
            <w:r>
              <w:rPr>
                <w:b/>
                <w:color w:val="1F4E78"/>
              </w:rPr>
              <w:t>词族与派生：</w:t>
            </w:r>
            <w:r>
              <w:t>来源页未单列</w:t>
            </w:r>
          </w:p>
          <w:p>
            <w:r>
              <w:rPr>
                <w:i/>
                <w:color w:val="667085"/>
                <w:sz w:val="17"/>
              </w:rPr>
              <w:t>来源：TEM4 PDF p.136｜假朋友词典 PDF p.186｜LEXI_BRIDGE_FF4-0174｜原书证据驱动复核完成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détacher</w:t>
            </w:r>
          </w:p>
          <w:p>
            <w:r>
              <w:rPr>
                <w:b/>
              </w:rPr>
              <w:t>v.t.; v.pr.</w:t>
            </w:r>
          </w:p>
          <w:p>
            <w:r>
              <w:rPr>
                <w:color w:val="C00000"/>
              </w:rPr>
              <w:t>易混英文：detach</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解开；使移开；脱离</w:t>
            </w:r>
          </w:p>
          <w:p>
            <w:r>
              <w:rPr>
                <w:b/>
                <w:color w:val="1F4E78"/>
              </w:rPr>
              <w:t>假朋友词典法语义：</w:t>
            </w:r>
            <w:r>
              <w:t>分离；清除污渍</w:t>
            </w:r>
          </w:p>
          <w:p>
            <w:r>
              <w:rPr>
                <w:b/>
                <w:color w:val="1F4E78"/>
              </w:rPr>
              <w:t>英文词义：</w:t>
            </w:r>
            <w:r>
              <w:t>分离</w:t>
            </w:r>
          </w:p>
          <w:p>
            <w:r>
              <w:rPr>
                <w:b/>
                <w:color w:val="1F4E78"/>
              </w:rPr>
              <w:t>原书视觉核验摘要：</w:t>
            </w:r>
            <w:r>
              <w:t>页末；détacher To detach in various senses, or clean/remove marks (dé + tache)。</w:t>
            </w:r>
          </w:p>
          <w:p>
            <w:r>
              <w:rPr>
                <w:b/>
                <w:color w:val="1F4E78"/>
              </w:rPr>
              <w:t>原书英文摘录：</w:t>
            </w:r>
            <w:r>
              <w:t>détacher To detach in various senses, or may mean to clean, remove marks (dé+ tache).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辅助对照：中文释义字段直接重合：分离；法语额外义项：清除污渍。</w:t>
            </w:r>
          </w:p>
          <w:p>
            <w:r>
              <w:rPr>
                <w:b/>
                <w:color w:val="1F4E78"/>
              </w:rPr>
              <w:t>记忆提示：</w:t>
            </w:r>
            <w:r>
              <w:t>双向记忆：détacher → 解开；detach → 分离。</w:t>
            </w:r>
          </w:p>
          <w:p>
            <w:r>
              <w:rPr>
                <w:b/>
                <w:color w:val="1F4E78"/>
              </w:rPr>
              <w:t>来源例组/搭配：</w:t>
            </w:r>
            <w:r>
              <w:t>détacher un chien ≠ attacher、~ mes regards、se ~。</w:t>
            </w:r>
          </w:p>
          <w:p>
            <w:r>
              <w:rPr>
                <w:b/>
                <w:color w:val="1F4E78"/>
              </w:rPr>
              <w:t>词族与派生：</w:t>
            </w:r>
            <w:r>
              <w:t>来源页未单列</w:t>
            </w:r>
          </w:p>
          <w:p>
            <w:r>
              <w:rPr>
                <w:i/>
                <w:color w:val="667085"/>
                <w:sz w:val="17"/>
              </w:rPr>
              <w:t>来源：TEM4 PDF p.143｜假朋友词典 PDF p.61｜LEXI_BRIDGE_FF4-0182｜原书证据驱动复核完成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hardi</w:t>
            </w:r>
          </w:p>
          <w:p>
            <w:r>
              <w:rPr>
                <w:b/>
              </w:rPr>
              <w:t>a.</w:t>
            </w:r>
          </w:p>
          <w:p>
            <w:r>
              <w:rPr>
                <w:color w:val="C00000"/>
              </w:rPr>
              <w:t>易混英文：hardy</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大胆的；放肆的、厚脸皮的</w:t>
            </w:r>
          </w:p>
          <w:p>
            <w:r>
              <w:rPr>
                <w:b/>
                <w:color w:val="1F4E78"/>
              </w:rPr>
              <w:t>假朋友词典法语义：</w:t>
            </w:r>
            <w:r>
              <w:t>大胆的；勇敢的</w:t>
            </w:r>
          </w:p>
          <w:p>
            <w:r>
              <w:rPr>
                <w:b/>
                <w:color w:val="1F4E78"/>
              </w:rPr>
              <w:t>英文词义：</w:t>
            </w:r>
            <w:r>
              <w:t>耐寒的；健壮的</w:t>
            </w:r>
          </w:p>
          <w:p>
            <w:r>
              <w:rPr>
                <w:b/>
                <w:color w:val="1F4E78"/>
              </w:rPr>
              <w:t>原书视觉核验摘要：</w:t>
            </w:r>
            <w:r>
              <w:t>中上部；hardi 为 bold；hardy 通常=robuste。</w:t>
            </w:r>
          </w:p>
          <w:p>
            <w:r>
              <w:rPr>
                <w:b/>
                <w:color w:val="1F4E78"/>
              </w:rPr>
              <w:t>原书英文摘录：</w:t>
            </w:r>
            <w:r>
              <w:t>hardi Bold. Cet homme hardi part aujourd'hui pour faire l'ascension de la montagne: this bold man leaves today to climb the mountain. Hardy (usually) = robuste.</w:t>
            </w:r>
          </w:p>
          <w:p>
            <w:r>
              <w:rPr>
                <w:b/>
                <w:color w:val="1F4E78"/>
              </w:rPr>
              <w:t>关系判定依据：</w:t>
            </w:r>
            <w:r>
              <w:t>原书将该法语词的常用义与易混英文词区分；中文释义字段未提供可靠的共同核心义。</w:t>
            </w:r>
          </w:p>
          <w:p>
            <w:r>
              <w:rPr>
                <w:b/>
                <w:color w:val="1F4E78"/>
              </w:rPr>
              <w:t>核心辨析：</w:t>
            </w:r>
            <w:r>
              <w:t>法语“hardi”表示“大胆的；放肆的、厚脸皮的”；英文“hardy”表示“耐寒的；健壮的”。原书将该法语词的常用义与易混英文词区分；中文释义字段未提供可靠的共同核心义。</w:t>
            </w:r>
          </w:p>
          <w:p>
            <w:r>
              <w:rPr>
                <w:b/>
                <w:color w:val="1F4E78"/>
              </w:rPr>
              <w:t>记忆提示：</w:t>
            </w:r>
            <w:r>
              <w:t>双向记忆：hardi → 大胆的；hardy → 耐寒的。</w:t>
            </w:r>
          </w:p>
          <w:p>
            <w:r>
              <w:rPr>
                <w:b/>
                <w:color w:val="1F4E78"/>
              </w:rPr>
              <w:t>来源例组/搭配：</w:t>
            </w:r>
            <w:r>
              <w:t>faire une réponse ~e、mensonge ~。</w:t>
            </w:r>
          </w:p>
          <w:p>
            <w:r>
              <w:rPr>
                <w:b/>
                <w:color w:val="1F4E78"/>
              </w:rPr>
              <w:t>词族与派生：</w:t>
            </w:r>
            <w:r>
              <w:t>来源页未单列</w:t>
            </w:r>
          </w:p>
          <w:p>
            <w:r>
              <w:rPr>
                <w:i/>
                <w:color w:val="667085"/>
                <w:sz w:val="17"/>
              </w:rPr>
              <w:t>来源：TEM4 PDF p.144｜假朋友词典 PDF p.95｜LEXI_BRIDGE_FF4-0184｜原书证据驱动复核完成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flatter</w:t>
            </w:r>
          </w:p>
          <w:p>
            <w:r>
              <w:rPr>
                <w:b/>
              </w:rPr>
              <w:t>v.t.</w:t>
            </w:r>
          </w:p>
          <w:p>
            <w:r>
              <w:rPr>
                <w:color w:val="C00000"/>
              </w:rPr>
              <w:t>易混英文：flatter</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奉承</w:t>
            </w:r>
          </w:p>
          <w:p>
            <w:r>
              <w:rPr>
                <w:b/>
                <w:color w:val="1F4E78"/>
              </w:rPr>
              <w:t>假朋友词典法语义：</w:t>
            </w:r>
            <w:r>
              <w:t>奉承；取悦；抚摸</w:t>
            </w:r>
          </w:p>
          <w:p>
            <w:r>
              <w:rPr>
                <w:b/>
                <w:color w:val="1F4E78"/>
              </w:rPr>
              <w:t>英文词义：</w:t>
            </w:r>
            <w:r>
              <w:t>奉承</w:t>
            </w:r>
          </w:p>
          <w:p>
            <w:r>
              <w:rPr>
                <w:b/>
                <w:color w:val="1F4E78"/>
              </w:rPr>
              <w:t>原书视觉核验摘要：</w:t>
            </w:r>
            <w:r>
              <w:t>下部；flatter 为 flatter/please/gratify，亦为 pat/stroke。</w:t>
            </w:r>
          </w:p>
          <w:p>
            <w:r>
              <w:rPr>
                <w:b/>
                <w:color w:val="1F4E78"/>
              </w:rPr>
              <w:t>原书英文摘录：</w:t>
            </w:r>
            <w:r>
              <w:t>flatter 10 flatter or to piease, gratity. Also to pat, stroke. Je flatte le chien - comme ça, nous sommes des amis: I stroke the dog - in that way we are friends.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辅助对照：中文释义字段直接重合：奉承；法语额外义项：取悦；抚摸。</w:t>
            </w:r>
          </w:p>
          <w:p>
            <w:r>
              <w:rPr>
                <w:b/>
                <w:color w:val="1F4E78"/>
              </w:rPr>
              <w:t>记忆提示：</w:t>
            </w:r>
            <w:r>
              <w:t>双向记忆：flatter → 奉承；flatter → 奉承。</w:t>
            </w:r>
          </w:p>
          <w:p>
            <w:r>
              <w:rPr>
                <w:b/>
                <w:color w:val="1F4E78"/>
              </w:rPr>
              <w:t>来源例组/搭配：</w:t>
            </w:r>
            <w:r>
              <w:t>~ un ami、Vous me flattez；flatteur,se。｜词族/搭配：flatteur,se a., n.</w:t>
            </w:r>
          </w:p>
          <w:p>
            <w:r>
              <w:rPr>
                <w:b/>
                <w:color w:val="1F4E78"/>
              </w:rPr>
              <w:t>词族与派生：</w:t>
            </w:r>
            <w:r>
              <w:t>flatteur,se a., n.</w:t>
            </w:r>
          </w:p>
          <w:p>
            <w:r>
              <w:rPr>
                <w:i/>
                <w:color w:val="667085"/>
                <w:sz w:val="17"/>
              </w:rPr>
              <w:t>来源：TEM4 PDF p.147｜假朋友词典 PDF p.82｜LEXI_BRIDGE_FF4-0187｜原书证据驱动复核完成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gomme</w:t>
            </w:r>
          </w:p>
          <w:p>
            <w:r>
              <w:rPr>
                <w:b/>
              </w:rPr>
              <w:t>n.f.</w:t>
            </w:r>
          </w:p>
          <w:p>
            <w:r>
              <w:rPr>
                <w:color w:val="C00000"/>
              </w:rPr>
              <w:t>易混英文：gum</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橡皮</w:t>
            </w:r>
          </w:p>
          <w:p>
            <w:r>
              <w:rPr>
                <w:b/>
                <w:color w:val="1F4E78"/>
              </w:rPr>
              <w:t>假朋友词典法语义：</w:t>
            </w:r>
            <w:r>
              <w:t>树胶；橡皮擦；橡胶</w:t>
            </w:r>
          </w:p>
          <w:p>
            <w:r>
              <w:rPr>
                <w:b/>
                <w:color w:val="1F4E78"/>
              </w:rPr>
              <w:t>英文词义：</w:t>
            </w:r>
            <w:r>
              <w:t>树胶；牙龈</w:t>
            </w:r>
          </w:p>
          <w:p>
            <w:r>
              <w:rPr>
                <w:b/>
                <w:color w:val="1F4E78"/>
              </w:rPr>
              <w:t>原书视觉核验摘要：</w:t>
            </w:r>
            <w:r>
              <w:t>中上部；gomme 为黏性胶、橡皮擦或橡胶；gum(teeth)=gencive。</w:t>
            </w:r>
          </w:p>
          <w:p>
            <w:r>
              <w:rPr>
                <w:b/>
                <w:color w:val="1F4E78"/>
              </w:rPr>
              <w:t>原书英文摘录：</w:t>
            </w:r>
            <w:r>
              <w:t>gomme (f) (Sticky) gum, also an eraser, rubber. Passez-moi la gomme: pass me the rubber. Gum (teeth) = gencive (f).</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辅助对照：中文释义字段直接重合：树胶；法语额外义项：橡皮擦；橡胶；英文额外义项：牙龈。</w:t>
            </w:r>
          </w:p>
          <w:p>
            <w:r>
              <w:rPr>
                <w:b/>
                <w:color w:val="1F4E78"/>
              </w:rPr>
              <w:t>记忆提示：</w:t>
            </w:r>
            <w:r>
              <w:t>双向记忆：gomme → 橡皮；gum → 树胶。</w:t>
            </w:r>
          </w:p>
          <w:p>
            <w:r>
              <w:rPr>
                <w:b/>
                <w:color w:val="1F4E78"/>
              </w:rPr>
              <w:t>来源例组/搭配：</w:t>
            </w:r>
            <w:r>
              <w:t>~ à crayon。</w:t>
            </w:r>
          </w:p>
          <w:p>
            <w:r>
              <w:rPr>
                <w:b/>
                <w:color w:val="1F4E78"/>
              </w:rPr>
              <w:t>词族与派生：</w:t>
            </w:r>
            <w:r>
              <w:t>来源页未单列</w:t>
            </w:r>
          </w:p>
          <w:p>
            <w:r>
              <w:rPr>
                <w:i/>
                <w:color w:val="667085"/>
                <w:sz w:val="17"/>
              </w:rPr>
              <w:t>来源：TEM4 PDF p.147｜假朋友词典 PDF p.91｜LEXI_BRIDGE_FF4-0189｜原书证据驱动复核完成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député</w:t>
            </w:r>
          </w:p>
          <w:p>
            <w:r>
              <w:rPr>
                <w:b/>
              </w:rPr>
              <w:t>n.</w:t>
            </w:r>
          </w:p>
          <w:p>
            <w:r>
              <w:rPr>
                <w:color w:val="C00000"/>
              </w:rPr>
              <w:t>易混英文：deputy</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代表、使节；众议员</w:t>
            </w:r>
          </w:p>
          <w:p>
            <w:r>
              <w:rPr>
                <w:b/>
                <w:color w:val="1F4E78"/>
              </w:rPr>
              <w:t>假朋友词典法语义：</w:t>
            </w:r>
            <w:r>
              <w:t>国民议会议员</w:t>
            </w:r>
          </w:p>
          <w:p>
            <w:r>
              <w:rPr>
                <w:b/>
                <w:color w:val="1F4E78"/>
              </w:rPr>
              <w:t>英文词义：</w:t>
            </w:r>
            <w:r>
              <w:t>副职</w:t>
            </w:r>
          </w:p>
          <w:p>
            <w:r>
              <w:rPr>
                <w:b/>
                <w:color w:val="1F4E78"/>
              </w:rPr>
              <w:t>原书视觉核验摘要：</w:t>
            </w:r>
            <w:r>
              <w:t>上部；député Delegate/Deputy in French politics, Member of Parliament; deputy = adjoint/substitut。</w:t>
            </w:r>
          </w:p>
          <w:p>
            <w:r>
              <w:rPr>
                <w:b/>
                <w:color w:val="1F4E78"/>
              </w:rPr>
              <w:t>原书英文摘录：</w:t>
            </w:r>
            <w:r>
              <w:t>député (m) Delegate. Deputy (French politics). Member of Parliament. Deputy = adjoint (m), substitut (m).</w:t>
            </w:r>
          </w:p>
          <w:p>
            <w:r>
              <w:rPr>
                <w:b/>
                <w:color w:val="1F4E78"/>
              </w:rPr>
              <w:t>关系判定依据：</w:t>
            </w:r>
            <w:r>
              <w:t>原书将该法语词的常用义与易混英文词区分；中文释义字段未提供可靠的共同核心义。</w:t>
            </w:r>
          </w:p>
          <w:p>
            <w:r>
              <w:rPr>
                <w:b/>
                <w:color w:val="1F4E78"/>
              </w:rPr>
              <w:t>核心辨析：</w:t>
            </w:r>
            <w:r>
              <w:t>法语“député”表示“代表、使节；众议员”；英文“deputy”表示“副职”。原书将该法语词的常用义与易混英文词区分；中文释义字段未提供可靠的共同核心义。</w:t>
            </w:r>
          </w:p>
          <w:p>
            <w:r>
              <w:rPr>
                <w:b/>
                <w:color w:val="1F4E78"/>
              </w:rPr>
              <w:t>记忆提示：</w:t>
            </w:r>
            <w:r>
              <w:t>双向记忆：député → 代表；deputy → 副职。</w:t>
            </w:r>
          </w:p>
          <w:p>
            <w:r>
              <w:rPr>
                <w:b/>
                <w:color w:val="1F4E78"/>
              </w:rPr>
              <w:t>来源例组/搭配：</w:t>
            </w:r>
            <w:r>
              <w:t>Chambre des ~s。</w:t>
            </w:r>
          </w:p>
          <w:p>
            <w:r>
              <w:rPr>
                <w:b/>
                <w:color w:val="1F4E78"/>
              </w:rPr>
              <w:t>词族与派生：</w:t>
            </w:r>
            <w:r>
              <w:t>来源页未单列</w:t>
            </w:r>
          </w:p>
          <w:p>
            <w:r>
              <w:rPr>
                <w:i/>
                <w:color w:val="667085"/>
                <w:sz w:val="17"/>
              </w:rPr>
              <w:t>来源：TEM4 PDF p.148｜假朋友词典 PDF p.60｜LEXI_BRIDGE_FF4-0190｜原书证据驱动复核完成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square</w:t>
            </w:r>
          </w:p>
          <w:p>
            <w:r>
              <w:rPr>
                <w:b/>
              </w:rPr>
              <w:t>n.m.</w:t>
            </w:r>
          </w:p>
          <w:p>
            <w:r>
              <w:rPr>
                <w:color w:val="C00000"/>
              </w:rPr>
              <w:t>易混英文：square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广场中心的小公园、有小公园的广场</w:t>
            </w:r>
          </w:p>
          <w:p>
            <w:r>
              <w:rPr>
                <w:b/>
                <w:color w:val="1F4E78"/>
              </w:rPr>
              <w:t>假朋友词典法语义：</w:t>
            </w:r>
            <w:r>
              <w:t>带花园的小广场</w:t>
            </w:r>
          </w:p>
          <w:p>
            <w:r>
              <w:rPr>
                <w:b/>
                <w:color w:val="1F4E78"/>
              </w:rPr>
              <w:t>英文词义：</w:t>
            </w:r>
            <w:r>
              <w:t>广场；正方形</w:t>
            </w:r>
          </w:p>
          <w:p>
            <w:r>
              <w:rPr>
                <w:b/>
                <w:color w:val="1F4E78"/>
              </w:rPr>
              <w:t>原书视觉核验摘要：</w:t>
            </w:r>
            <w:r>
              <w:t>上中部；square 指带花园的小广场；形状为 carré。</w:t>
            </w:r>
          </w:p>
          <w:p>
            <w:r>
              <w:rPr>
                <w:b/>
                <w:color w:val="1F4E78"/>
              </w:rPr>
              <w:t>原书英文摘录：</w:t>
            </w:r>
            <w:r>
              <w:t>square (m) Small public square with a garden. Le square où les enfants jouent: the garden square where the children play. (Public) square = place (f). (shape) = carré (m). (check) = carreau (m).</w:t>
            </w:r>
          </w:p>
          <w:p>
            <w:r>
              <w:rPr>
                <w:b/>
                <w:color w:val="1F4E78"/>
              </w:rPr>
              <w:t>关系判定依据：</w:t>
            </w:r>
            <w:r>
              <w:t>按原书英文释义逐项核对，确认存在真实对应义，同时另有更常用或更宽的法语义。</w:t>
            </w:r>
          </w:p>
          <w:p>
            <w:r>
              <w:rPr>
                <w:b/>
                <w:color w:val="1F4E78"/>
              </w:rPr>
              <w:t>核心辨析：</w:t>
            </w:r>
            <w:r>
              <w:t>按原书英文释义逐项核对，确认存在真实对应义，同时另有更常用或更宽的法语义。 辅助对照：法语额外义项：带花园的小广场；英文额外义项：广场；正方形。</w:t>
            </w:r>
          </w:p>
          <w:p>
            <w:r>
              <w:rPr>
                <w:b/>
                <w:color w:val="1F4E78"/>
              </w:rPr>
              <w:t>记忆提示：</w:t>
            </w:r>
            <w:r>
              <w:t>双向记忆：square → 广场中心的小公园；square → 广场。</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p.149｜假朋友词典 PDF p.181｜LEXI_BRIDGE_FF4-0191｜原书证据驱动复核完成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sain</w:t>
            </w:r>
          </w:p>
          <w:p>
            <w:r>
              <w:rPr>
                <w:b/>
              </w:rPr>
              <w:t>a.</w:t>
            </w:r>
          </w:p>
          <w:p>
            <w:r>
              <w:rPr>
                <w:color w:val="C00000"/>
              </w:rPr>
              <w:t>易混英文：sane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健康的</w:t>
            </w:r>
          </w:p>
          <w:p>
            <w:r>
              <w:rPr>
                <w:b/>
                <w:color w:val="1F4E78"/>
              </w:rPr>
              <w:t>假朋友词典法语义：</w:t>
            </w:r>
            <w:r>
              <w:t>健康的；健全的；安全的</w:t>
            </w:r>
          </w:p>
          <w:p>
            <w:r>
              <w:rPr>
                <w:b/>
                <w:color w:val="1F4E78"/>
              </w:rPr>
              <w:t>英文词义：</w:t>
            </w:r>
            <w:r>
              <w:t>神志清醒的</w:t>
            </w:r>
          </w:p>
          <w:p>
            <w:r>
              <w:rPr>
                <w:b/>
                <w:color w:val="1F4E78"/>
              </w:rPr>
              <w:t>原书视觉核验摘要：</w:t>
            </w:r>
            <w:r>
              <w:t>上部；通常为健康，sain et sauf 为安全无恙。</w:t>
            </w:r>
          </w:p>
          <w:p>
            <w:r>
              <w:rPr>
                <w:b/>
                <w:color w:val="1F4E78"/>
              </w:rPr>
              <w:t>原书英文摘录：</w:t>
            </w:r>
            <w:r>
              <w:t>sain Has sometimes the sense of sane, sound (sain d' esprit: of sound mind). Usually means healthy, sound. Une nourriture saine: healthy food. Sain et sauf: safe and sound. (The connection between sanity and health is obvious, and is implicit in the original Latin.) Saint-Pierre Saint Peter. But Saint-Pierre (m) may also be on a menu, as the equivalent of John Dory (fish).</w:t>
            </w:r>
          </w:p>
          <w:p>
            <w:r>
              <w:rPr>
                <w:b/>
                <w:color w:val="1F4E78"/>
              </w:rPr>
              <w:t>关系判定依据：</w:t>
            </w:r>
            <w:r>
              <w:t>按原书英文释义逐项核对，确认存在真实对应义，同时另有更常用或更宽的法语义。</w:t>
            </w:r>
          </w:p>
          <w:p>
            <w:r>
              <w:rPr>
                <w:b/>
                <w:color w:val="1F4E78"/>
              </w:rPr>
              <w:t>核心辨析：</w:t>
            </w:r>
            <w:r>
              <w:t>按原书英文释义逐项核对，确认存在真实对应义，同时另有更常用或更宽的法语义。 辅助对照：法语额外义项：健康的；健全的；安全的；英文额外义项：神志清醒的。</w:t>
            </w:r>
          </w:p>
          <w:p>
            <w:r>
              <w:rPr>
                <w:b/>
                <w:color w:val="1F4E78"/>
              </w:rPr>
              <w:t>记忆提示：</w:t>
            </w:r>
            <w:r>
              <w:t>双向记忆：sain → 健康的；sane → 神志清醒的。</w:t>
            </w:r>
          </w:p>
          <w:p>
            <w:r>
              <w:rPr>
                <w:b/>
                <w:color w:val="1F4E78"/>
              </w:rPr>
              <w:t>来源例组/搭配：</w:t>
            </w:r>
            <w:r>
              <w:t>~ et sauf。</w:t>
            </w:r>
          </w:p>
          <w:p>
            <w:r>
              <w:rPr>
                <w:b/>
                <w:color w:val="1F4E78"/>
              </w:rPr>
              <w:t>词族与派生：</w:t>
            </w:r>
            <w:r>
              <w:t>来源页未单列</w:t>
            </w:r>
          </w:p>
          <w:p>
            <w:r>
              <w:rPr>
                <w:i/>
                <w:color w:val="667085"/>
                <w:sz w:val="17"/>
              </w:rPr>
              <w:t>来源：TEM4 PDF p.150｜假朋友词典 PDF p.172｜LEXI_BRIDGE_FF4-0193｜原书证据驱动复核完成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laborieux</w:t>
            </w:r>
          </w:p>
          <w:p>
            <w:r>
              <w:rPr>
                <w:b/>
              </w:rPr>
              <w:t>a.</w:t>
            </w:r>
          </w:p>
          <w:p>
            <w:r>
              <w:rPr>
                <w:color w:val="C00000"/>
              </w:rPr>
              <w:t>易混英文：laborious</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勤劳的；艰苦的</w:t>
            </w:r>
          </w:p>
          <w:p>
            <w:r>
              <w:rPr>
                <w:b/>
                <w:color w:val="1F4E78"/>
              </w:rPr>
              <w:t>假朋友词典法语义：</w:t>
            </w:r>
            <w:r>
              <w:t>费力的；辛苦的；勤劳的；劳动阶级的</w:t>
            </w:r>
          </w:p>
          <w:p>
            <w:r>
              <w:rPr>
                <w:b/>
                <w:color w:val="1F4E78"/>
              </w:rPr>
              <w:t>英文词义：</w:t>
            </w:r>
            <w:r>
              <w:t>费力的</w:t>
            </w:r>
          </w:p>
          <w:p>
            <w:r>
              <w:rPr>
                <w:b/>
                <w:color w:val="1F4E78"/>
              </w:rPr>
              <w:t>原书视觉核验摘要：</w:t>
            </w:r>
            <w:r>
              <w:t>上中部；laborieux 可为 laborious、hard-going 或 laboured，也指勤劳的、劳动阶级的。</w:t>
            </w:r>
          </w:p>
          <w:p>
            <w:r>
              <w:rPr>
                <w:b/>
                <w:color w:val="1F4E78"/>
              </w:rPr>
              <w:t>原书英文摘录：</w:t>
            </w:r>
            <w:r>
              <w:t>laborieux Can mean laborious, 'hard going', or laboured. 'L'océan douteux des draps se soulevait à un rythme de tempête et la respiration se faisait de plus en plus laborieuse' (Gilbert Cesbron, 'Mort d'une sorcièré' from Les Enfants aux cheveux gris, Robert Laffont). Also means hard-working. 'Justin était doux, laborieux et portait un chapeau melon (Marcel Aymé, Aller retour, Gallimard). Les classes laborieuses: the working classes. Des vacances laborieuses: working holidays.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辅助对照：中文释义字段直接重合：费力的；法语额外义项：辛苦的；勤劳的；劳动阶级的。</w:t>
            </w:r>
          </w:p>
          <w:p>
            <w:r>
              <w:rPr>
                <w:b/>
                <w:color w:val="1F4E78"/>
              </w:rPr>
              <w:t>记忆提示：</w:t>
            </w:r>
            <w:r>
              <w:t>双向记忆：laborieux → 勤劳的；laborious → 费力的。</w:t>
            </w:r>
          </w:p>
          <w:p>
            <w:r>
              <w:rPr>
                <w:b/>
                <w:color w:val="1F4E78"/>
              </w:rPr>
              <w:t>来源例组/搭配：</w:t>
            </w:r>
            <w:r>
              <w:t>masses ~ses、recherches ~ses。</w:t>
            </w:r>
          </w:p>
          <w:p>
            <w:r>
              <w:rPr>
                <w:b/>
                <w:color w:val="1F4E78"/>
              </w:rPr>
              <w:t>词族与派生：</w:t>
            </w:r>
            <w:r>
              <w:t>来源页未单列</w:t>
            </w:r>
          </w:p>
          <w:p>
            <w:r>
              <w:rPr>
                <w:i/>
                <w:color w:val="667085"/>
                <w:sz w:val="17"/>
              </w:rPr>
              <w:t>来源：TEM4 PDF p.155｜假朋友词典 PDF p.110｜LEXI_BRIDGE_FF4-0198｜原书证据驱动复核完成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vaisselle</w:t>
            </w:r>
          </w:p>
          <w:p>
            <w:r>
              <w:rPr>
                <w:b/>
              </w:rPr>
              <w:t>n.f.</w:t>
            </w:r>
          </w:p>
          <w:p>
            <w:r>
              <w:rPr>
                <w:color w:val="C00000"/>
              </w:rPr>
              <w:t>易混英文：vessel</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餐具；需洗刷的餐具</w:t>
            </w:r>
          </w:p>
          <w:p>
            <w:r>
              <w:rPr>
                <w:b/>
                <w:color w:val="1F4E78"/>
              </w:rPr>
              <w:t>假朋友词典法语义：</w:t>
            </w:r>
            <w:r>
              <w:t>餐具；洗碗</w:t>
            </w:r>
          </w:p>
          <w:p>
            <w:r>
              <w:rPr>
                <w:b/>
                <w:color w:val="1F4E78"/>
              </w:rPr>
              <w:t>英文词义：</w:t>
            </w:r>
            <w:r>
              <w:t>容器；船</w:t>
            </w:r>
          </w:p>
          <w:p>
            <w:r>
              <w:rPr>
                <w:b/>
                <w:color w:val="1F4E78"/>
              </w:rPr>
              <w:t>原书视觉核验摘要：</w:t>
            </w:r>
            <w:r>
              <w:t>页末；vaisselle 为餐具，faire la vaisselle 为洗碗；船为 vaisseau。</w:t>
            </w:r>
          </w:p>
          <w:p>
            <w:r>
              <w:rPr>
                <w:b/>
                <w:color w:val="1F4E78"/>
              </w:rPr>
              <w:t>原书英文摘录：</w:t>
            </w:r>
            <w:r>
              <w:t>vaisselle (f) Crockery. Faire la vaisselle: to do the washing-up. Machine (f) à laver la vaisselle: dish-washer. Vessel (in both senses) = vaisseau (m) (vaisselle comes from vaissenu).</w:t>
            </w:r>
          </w:p>
          <w:p>
            <w:r>
              <w:rPr>
                <w:b/>
                <w:color w:val="1F4E78"/>
              </w:rPr>
              <w:t>关系判定依据：</w:t>
            </w:r>
            <w:r>
              <w:t>原书将该法语词的常用义与易混英文词区分；中文释义字段未提供可靠的共同核心义。</w:t>
            </w:r>
          </w:p>
          <w:p>
            <w:r>
              <w:rPr>
                <w:b/>
                <w:color w:val="1F4E78"/>
              </w:rPr>
              <w:t>核心辨析：</w:t>
            </w:r>
            <w:r>
              <w:t>法语“vaisselle”表示“餐具；需洗刷的餐具”；英文“vessel”表示“容器；船”。原书将该法语词的常用义与易混英文词区分；中文释义字段未提供可靠的共同核心义。</w:t>
            </w:r>
          </w:p>
          <w:p>
            <w:r>
              <w:rPr>
                <w:b/>
                <w:color w:val="1F4E78"/>
              </w:rPr>
              <w:t>记忆提示：</w:t>
            </w:r>
            <w:r>
              <w:t>双向记忆：vaisselle → 餐具；vessel → 容器。</w:t>
            </w:r>
          </w:p>
          <w:p>
            <w:r>
              <w:rPr>
                <w:b/>
                <w:color w:val="1F4E78"/>
              </w:rPr>
              <w:t>来源例组/搭配：</w:t>
            </w:r>
            <w:r>
              <w:t>service de ~、faire la ~。</w:t>
            </w:r>
          </w:p>
          <w:p>
            <w:r>
              <w:rPr>
                <w:b/>
                <w:color w:val="1F4E78"/>
              </w:rPr>
              <w:t>词族与派生：</w:t>
            </w:r>
            <w:r>
              <w:t>来源页未单列</w:t>
            </w:r>
          </w:p>
          <w:p>
            <w:r>
              <w:rPr>
                <w:i/>
                <w:color w:val="667085"/>
                <w:sz w:val="17"/>
              </w:rPr>
              <w:t>来源：TEM4 PDF p.156｜假朋友词典 PDF p.196｜LEXI_BRIDGE_FF4-0199｜原书证据驱动复核完成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réservoir</w:t>
            </w:r>
          </w:p>
          <w:p>
            <w:r>
              <w:rPr>
                <w:b/>
              </w:rPr>
              <w:t>n.m.</w:t>
            </w:r>
          </w:p>
          <w:p>
            <w:r>
              <w:rPr>
                <w:color w:val="C00000"/>
              </w:rPr>
              <w:t>易混英文：reservoir</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水库；（盛液体或气体的）容器</w:t>
            </w:r>
          </w:p>
          <w:p>
            <w:r>
              <w:rPr>
                <w:b/>
                <w:color w:val="1F4E78"/>
              </w:rPr>
              <w:t>假朋友词典法语义：</w:t>
            </w:r>
            <w:r>
              <w:t>水箱；煤气表；油箱；鱼塘</w:t>
            </w:r>
          </w:p>
          <w:p>
            <w:r>
              <w:rPr>
                <w:b/>
                <w:color w:val="1F4E78"/>
              </w:rPr>
              <w:t>英文词义：</w:t>
            </w:r>
            <w:r>
              <w:t>水库；储存库</w:t>
            </w:r>
          </w:p>
          <w:p>
            <w:r>
              <w:rPr>
                <w:b/>
                <w:color w:val="1F4E78"/>
              </w:rPr>
              <w:t>原书视觉核验摘要：</w:t>
            </w:r>
            <w:r>
              <w:t>下部；réservoir 多义，包括水箱、煤气表、汽车油箱和鱼塘。</w:t>
            </w:r>
          </w:p>
          <w:p>
            <w:r>
              <w:rPr>
                <w:b/>
                <w:color w:val="1F4E78"/>
              </w:rPr>
              <w:t>原书英文摘录：</w:t>
            </w:r>
            <w:r>
              <w:t>réservoir (m) Has more general meanings than English reservoir Could also be a tank (water), gasometer, petrol tank for cars (réservoi a essence), and a fish-pond</w:t>
            </w:r>
          </w:p>
          <w:p>
            <w:r>
              <w:rPr>
                <w:b/>
                <w:color w:val="1F4E78"/>
              </w:rPr>
              <w:t>关系判定依据：</w:t>
            </w:r>
            <w:r>
              <w:t>按原书英文释义逐项核对，确认存在真实对应义，同时另有更常用或更宽的法语义。</w:t>
            </w:r>
          </w:p>
          <w:p>
            <w:r>
              <w:rPr>
                <w:b/>
                <w:color w:val="1F4E78"/>
              </w:rPr>
              <w:t>核心辨析：</w:t>
            </w:r>
            <w:r>
              <w:t>按原书英文释义逐项核对，确认存在真实对应义，同时另有更常用或更宽的法语义。 辅助对照：法语额外义项：水箱；煤气表；油箱；鱼塘；英文额外义项：水库；储存库。</w:t>
            </w:r>
          </w:p>
          <w:p>
            <w:r>
              <w:rPr>
                <w:b/>
                <w:color w:val="1F4E78"/>
              </w:rPr>
              <w:t>记忆提示：</w:t>
            </w:r>
            <w:r>
              <w:t>双向记忆：réservoir → 水库；reservoir → 水库。</w:t>
            </w:r>
          </w:p>
          <w:p>
            <w:r>
              <w:rPr>
                <w:b/>
                <w:color w:val="1F4E78"/>
              </w:rPr>
              <w:t>来源例组/搭配：</w:t>
            </w:r>
            <w:r>
              <w:t>~ d'essence。</w:t>
            </w:r>
          </w:p>
          <w:p>
            <w:r>
              <w:rPr>
                <w:b/>
                <w:color w:val="1F4E78"/>
              </w:rPr>
              <w:t>词族与派生：</w:t>
            </w:r>
            <w:r>
              <w:t>来源页未单列</w:t>
            </w:r>
          </w:p>
          <w:p>
            <w:r>
              <w:rPr>
                <w:i/>
                <w:color w:val="667085"/>
                <w:sz w:val="17"/>
              </w:rPr>
              <w:t>来源：TEM4 PDF p.156｜假朋友词典 PDF p.165｜LEXI_BRIDGE_FF4-0201｜原书证据驱动复核完成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mineur</w:t>
            </w:r>
          </w:p>
          <w:p>
            <w:r>
              <w:rPr>
                <w:b/>
              </w:rPr>
              <w:t>a.; n.</w:t>
            </w:r>
          </w:p>
          <w:p>
            <w:r>
              <w:rPr>
                <w:color w:val="C00000"/>
              </w:rPr>
              <w:t>易混英文：miner</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未成年的、未成年人；次要的、次等的</w:t>
            </w:r>
          </w:p>
          <w:p>
            <w:r>
              <w:rPr>
                <w:b/>
                <w:color w:val="1F4E78"/>
              </w:rPr>
              <w:t>假朋友词典法语义：</w:t>
            </w:r>
            <w:r>
              <w:t>矿工；未成年人；次要的</w:t>
            </w:r>
          </w:p>
          <w:p>
            <w:r>
              <w:rPr>
                <w:b/>
                <w:color w:val="1F4E78"/>
              </w:rPr>
              <w:t>英文词义：</w:t>
            </w:r>
            <w:r>
              <w:t>矿工</w:t>
            </w:r>
          </w:p>
          <w:p>
            <w:r>
              <w:rPr>
                <w:b/>
                <w:color w:val="1F4E78"/>
              </w:rPr>
              <w:t>原书视觉核验摘要：</w:t>
            </w:r>
            <w:r>
              <w:t>中下部；mineur 可指矿工或未成年人/次要者。</w:t>
            </w:r>
          </w:p>
          <w:p>
            <w:r>
              <w:rPr>
                <w:b/>
                <w:color w:val="1F4E78"/>
              </w:rPr>
              <w:t>原书英文摘录：</w:t>
            </w:r>
            <w:r>
              <w:t>mineur (m) Both a miner and a minor.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辅助对照：中文释义字段直接重合：矿工；法语额外义项：未成年人；次要的。</w:t>
            </w:r>
          </w:p>
          <w:p>
            <w:r>
              <w:rPr>
                <w:b/>
                <w:color w:val="1F4E78"/>
              </w:rPr>
              <w:t>记忆提示：</w:t>
            </w:r>
            <w:r>
              <w:t>双向记忆：mineur → 未成年的；miner → 矿工。</w:t>
            </w:r>
          </w:p>
          <w:p>
            <w:r>
              <w:rPr>
                <w:b/>
                <w:color w:val="1F4E78"/>
              </w:rPr>
              <w:t>来源例组/搭配：</w:t>
            </w:r>
            <w:r>
              <w:t>ouvrier mineur、problème ~；majorité、minorité、minoritaire。｜词族/搭配：majeur,e；minorité n.f.；majorité n.f.；minoritaire a.</w:t>
            </w:r>
          </w:p>
          <w:p>
            <w:r>
              <w:rPr>
                <w:b/>
                <w:color w:val="1F4E78"/>
              </w:rPr>
              <w:t>词族与派生：</w:t>
            </w:r>
            <w:r>
              <w:t>majeur,e；minorité n.f.；majorité n.f.；minoritaire a.</w:t>
            </w:r>
          </w:p>
          <w:p>
            <w:r>
              <w:rPr>
                <w:i/>
                <w:color w:val="667085"/>
                <w:sz w:val="17"/>
              </w:rPr>
              <w:t>来源：TEM4 PDF p.157｜假朋友词典 PDF p.123｜LEXI_BRIDGE_FF4-0202｜原书证据驱动复核完成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issue</w:t>
            </w:r>
          </w:p>
          <w:p>
            <w:r>
              <w:rPr>
                <w:b/>
              </w:rPr>
              <w:t>n.f.</w:t>
            </w:r>
          </w:p>
          <w:p>
            <w:r>
              <w:rPr>
                <w:color w:val="C00000"/>
              </w:rPr>
              <w:t>易混英文：issue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出口</w:t>
            </w:r>
          </w:p>
          <w:p>
            <w:r>
              <w:rPr>
                <w:b/>
                <w:color w:val="1F4E78"/>
              </w:rPr>
              <w:t>假朋友词典法语义：</w:t>
            </w:r>
            <w:r>
              <w:t>出口；出路；紧急出口；结果</w:t>
            </w:r>
          </w:p>
          <w:p>
            <w:r>
              <w:rPr>
                <w:b/>
                <w:color w:val="1F4E78"/>
              </w:rPr>
              <w:t>英文词义：</w:t>
            </w:r>
            <w:r>
              <w:t>问题；结果；发行物</w:t>
            </w:r>
          </w:p>
          <w:p>
            <w:r>
              <w:rPr>
                <w:b/>
                <w:color w:val="1F4E78"/>
              </w:rPr>
              <w:t>原书视觉核验摘要：</w:t>
            </w:r>
            <w:r>
              <w:t>中部；issue 可指结果，也常为字面出口、出路；紧急出口为 issue de secours，期号为 numéro。</w:t>
            </w:r>
          </w:p>
          <w:p>
            <w:r>
              <w:rPr>
                <w:b/>
                <w:color w:val="1F4E78"/>
              </w:rPr>
              <w:t>原书英文摘录：</w:t>
            </w:r>
            <w:r>
              <w:t>issue (f) Can mean the issue or outcome, but also common in a literal sense - way out, exit. Issue de secours: emergency exit. Issue (often) = question (f). (copy) = numéro (m) (e. g. of newspaper). J</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辅助对照：中文释义字段直接重合：结果；法语额外义项：出口；出路；紧急出口；英文额外义项：问题；发行物。</w:t>
            </w:r>
          </w:p>
          <w:p>
            <w:r>
              <w:rPr>
                <w:b/>
                <w:color w:val="1F4E78"/>
              </w:rPr>
              <w:t>记忆提示：</w:t>
            </w:r>
            <w:r>
              <w:t>双向记忆：issue → 出口；issue → 问题。</w:t>
            </w:r>
          </w:p>
          <w:p>
            <w:r>
              <w:rPr>
                <w:b/>
                <w:color w:val="1F4E78"/>
              </w:rPr>
              <w:t>来源例组/搭配：</w:t>
            </w:r>
            <w:r>
              <w:t>~ de sécurité、à l'~ de la séance。｜词族/搭配：à l'issue de</w:t>
            </w:r>
          </w:p>
          <w:p>
            <w:r>
              <w:rPr>
                <w:b/>
                <w:color w:val="1F4E78"/>
              </w:rPr>
              <w:t>词族与派生：</w:t>
            </w:r>
            <w:r>
              <w:t>à l'issue de</w:t>
            </w:r>
          </w:p>
          <w:p>
            <w:r>
              <w:rPr>
                <w:i/>
                <w:color w:val="667085"/>
                <w:sz w:val="17"/>
              </w:rPr>
              <w:t>来源：TEM4 PDF p.157｜假朋友词典 PDF p.107｜LEXI_BRIDGE_FF4-0203｜原书证据驱动复核完成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ventiler</w:t>
            </w:r>
          </w:p>
          <w:p>
            <w:r>
              <w:rPr>
                <w:b/>
              </w:rPr>
              <w:t>v.t.</w:t>
            </w:r>
          </w:p>
          <w:p>
            <w:r>
              <w:rPr>
                <w:color w:val="C00000"/>
              </w:rPr>
              <w:t>易混英文：ventilate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使通风</w:t>
            </w:r>
          </w:p>
          <w:p>
            <w:r>
              <w:rPr>
                <w:b/>
                <w:color w:val="1F4E78"/>
              </w:rPr>
              <w:t>假朋友词典法语义：</w:t>
            </w:r>
            <w:r>
              <w:t>通风；分别估价；拆分分析</w:t>
            </w:r>
          </w:p>
          <w:p>
            <w:r>
              <w:rPr>
                <w:b/>
                <w:color w:val="1F4E78"/>
              </w:rPr>
              <w:t>英文词义：</w:t>
            </w:r>
            <w:r>
              <w:t>通风</w:t>
            </w:r>
          </w:p>
          <w:p>
            <w:r>
              <w:rPr>
                <w:b/>
                <w:color w:val="1F4E78"/>
              </w:rPr>
              <w:t>原书视觉核验摘要：</w:t>
            </w:r>
            <w:r>
              <w:t>页首；也指分别估价及拆分数字。</w:t>
            </w:r>
          </w:p>
          <w:p>
            <w:r>
              <w:rPr>
                <w:b/>
                <w:color w:val="1F4E78"/>
              </w:rPr>
              <w:t>原书英文摘录：</w:t>
            </w:r>
            <w:r>
              <w:t>ventiler Normally to ventilate, but has some more specialized meanings - to value separately (as of items in sale), and to analyse, break down (figures, etc.).</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辅助对照：中文释义字段直接重合：通风；法语额外义项：分别估价；拆分分析。</w:t>
            </w:r>
          </w:p>
          <w:p>
            <w:r>
              <w:rPr>
                <w:b/>
                <w:color w:val="1F4E78"/>
              </w:rPr>
              <w:t>记忆提示：</w:t>
            </w:r>
            <w:r>
              <w:t>双向记忆：ventiler → 使通风；ventilate → 通风。</w:t>
            </w:r>
          </w:p>
          <w:p>
            <w:r>
              <w:rPr>
                <w:b/>
                <w:color w:val="1F4E78"/>
              </w:rPr>
              <w:t>来源例组/搭配：</w:t>
            </w:r>
            <w:r>
              <w:t>~ un tunnel；ventilation、ventilateur。｜词族/搭配：ventilation n.f.；ventilateur n.m.</w:t>
            </w:r>
          </w:p>
          <w:p>
            <w:r>
              <w:rPr>
                <w:b/>
                <w:color w:val="1F4E78"/>
              </w:rPr>
              <w:t>词族与派生：</w:t>
            </w:r>
            <w:r>
              <w:t>ventilation n.f.；ventilateur n.m.</w:t>
            </w:r>
          </w:p>
          <w:p>
            <w:r>
              <w:rPr>
                <w:i/>
                <w:color w:val="667085"/>
                <w:sz w:val="17"/>
              </w:rPr>
              <w:t>来源：TEM4 PDF p.158｜假朋友词典 PDF p.198｜LEXI_BRIDGE_FF4-0206｜原书证据驱动复核完成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trésor</w:t>
            </w:r>
          </w:p>
          <w:p>
            <w:r>
              <w:rPr>
                <w:b/>
              </w:rPr>
              <w:t>n.m.</w:t>
            </w:r>
          </w:p>
          <w:p>
            <w:r>
              <w:rPr>
                <w:color w:val="C00000"/>
              </w:rPr>
              <w:t>易混英文：treasure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宝藏、宝库</w:t>
            </w:r>
          </w:p>
          <w:p>
            <w:r>
              <w:rPr>
                <w:b/>
                <w:color w:val="1F4E78"/>
              </w:rPr>
              <w:t>假朋友词典法语义：</w:t>
            </w:r>
            <w:r>
              <w:t>宝藏；财政部</w:t>
            </w:r>
          </w:p>
          <w:p>
            <w:r>
              <w:rPr>
                <w:b/>
                <w:color w:val="1F4E78"/>
              </w:rPr>
              <w:t>英文词义：</w:t>
            </w:r>
            <w:r>
              <w:t>宝藏</w:t>
            </w:r>
          </w:p>
          <w:p>
            <w:r>
              <w:rPr>
                <w:b/>
                <w:color w:val="1F4E78"/>
              </w:rPr>
              <w:t>原书视觉核验摘要：</w:t>
            </w:r>
            <w:r>
              <w:t>中下部；Le Trésor 可指财政部。</w:t>
            </w:r>
          </w:p>
          <w:p>
            <w:r>
              <w:rPr>
                <w:b/>
                <w:color w:val="1F4E78"/>
              </w:rPr>
              <w:t>原书英文摘录：</w:t>
            </w:r>
            <w:r>
              <w:t>trésor (m) Treasure or treasure-house. Le Trésor: Treasury (ministry).</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辅助对照：中文释义字段直接重合：宝藏；法语额外义项：财政部。</w:t>
            </w:r>
          </w:p>
          <w:p>
            <w:r>
              <w:rPr>
                <w:b/>
                <w:color w:val="1F4E78"/>
              </w:rPr>
              <w:t>记忆提示：</w:t>
            </w:r>
            <w:r>
              <w:t>双向记忆：trésor → 宝藏；treasure → 宝藏。</w:t>
            </w:r>
          </w:p>
          <w:p>
            <w:r>
              <w:rPr>
                <w:b/>
                <w:color w:val="1F4E78"/>
              </w:rPr>
              <w:t>来源例组/搭配：</w:t>
            </w:r>
            <w:r>
              <w:t>découvrir un ~。</w:t>
            </w:r>
          </w:p>
          <w:p>
            <w:r>
              <w:rPr>
                <w:b/>
                <w:color w:val="1F4E78"/>
              </w:rPr>
              <w:t>词族与派生：</w:t>
            </w:r>
            <w:r>
              <w:t>来源页未单列</w:t>
            </w:r>
          </w:p>
          <w:p>
            <w:r>
              <w:rPr>
                <w:i/>
                <w:color w:val="667085"/>
                <w:sz w:val="17"/>
              </w:rPr>
              <w:t>来源：TEM4 PDF p.162｜假朋友词典 PDF p.192｜LEXI_BRIDGE_FF4-0214｜原书证据驱动复核完成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concret</w:t>
            </w:r>
          </w:p>
          <w:p>
            <w:r>
              <w:rPr>
                <w:b/>
              </w:rPr>
              <w:t>a.</w:t>
            </w:r>
          </w:p>
          <w:p>
            <w:r>
              <w:rPr>
                <w:color w:val="C00000"/>
              </w:rPr>
              <w:t>易混英文：concrete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具体的</w:t>
            </w:r>
          </w:p>
          <w:p>
            <w:r>
              <w:rPr>
                <w:b/>
                <w:color w:val="1F4E78"/>
              </w:rPr>
              <w:t>假朋友词典法语义：</w:t>
            </w:r>
            <w:r>
              <w:t>具体的；现实的</w:t>
            </w:r>
          </w:p>
          <w:p>
            <w:r>
              <w:rPr>
                <w:b/>
                <w:color w:val="1F4E78"/>
              </w:rPr>
              <w:t>英文词义：</w:t>
            </w:r>
            <w:r>
              <w:t>混凝土</w:t>
            </w:r>
          </w:p>
          <w:p>
            <w:r>
              <w:rPr>
                <w:b/>
                <w:color w:val="1F4E78"/>
              </w:rPr>
              <w:t>原书视觉核验摘要：</w:t>
            </w:r>
            <w:r>
              <w:t>中下部；concret real/actual; concrete material = béton/béton armé。</w:t>
            </w:r>
          </w:p>
          <w:p>
            <w:r>
              <w:rPr>
                <w:b/>
                <w:color w:val="1F4E78"/>
              </w:rPr>
              <w:t>原书英文摘录：</w:t>
            </w:r>
            <w:r>
              <w:t>concret Concrete, real, actual. Sa vie, c'est du concret: he deals with realities (not abstractions). Concrete (material) = béton (m). (reinforced) = béton armé.</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辅助对照：法语额外义项：具体的；现实的；英文额外义项：混凝土。</w:t>
            </w:r>
          </w:p>
          <w:p>
            <w:r>
              <w:rPr>
                <w:b/>
                <w:color w:val="1F4E78"/>
              </w:rPr>
              <w:t>记忆提示：</w:t>
            </w:r>
            <w:r>
              <w:t>双向记忆：concret → 具体的；concrete → 混凝土。</w:t>
            </w:r>
          </w:p>
          <w:p>
            <w:r>
              <w:rPr>
                <w:b/>
                <w:color w:val="1F4E78"/>
              </w:rPr>
              <w:t>来源例组/搭配：</w:t>
            </w:r>
            <w:r>
              <w:t>exemple concret ≠ abstrait,e。</w:t>
            </w:r>
          </w:p>
          <w:p>
            <w:r>
              <w:rPr>
                <w:b/>
                <w:color w:val="1F4E78"/>
              </w:rPr>
              <w:t>词族与派生：</w:t>
            </w:r>
            <w:r>
              <w:t>abstrait,e</w:t>
            </w:r>
          </w:p>
          <w:p>
            <w:r>
              <w:rPr>
                <w:i/>
                <w:color w:val="667085"/>
                <w:sz w:val="17"/>
              </w:rPr>
              <w:t>来源：TEM4 PDF p.162｜假朋友词典 PDF p.42｜LEXI_BRIDGE_FF4-0216｜原书证据驱动复核完成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isoler</w:t>
            </w:r>
          </w:p>
          <w:p>
            <w:r>
              <w:rPr>
                <w:b/>
              </w:rPr>
              <w:t>v.t.</w:t>
            </w:r>
          </w:p>
          <w:p>
            <w:r>
              <w:rPr>
                <w:color w:val="C00000"/>
              </w:rPr>
              <w:t>易混英文：isolate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使孤立、隔离</w:t>
            </w:r>
          </w:p>
          <w:p>
            <w:r>
              <w:rPr>
                <w:b/>
                <w:color w:val="1F4E78"/>
              </w:rPr>
              <w:t>假朋友词典法语义：</w:t>
            </w:r>
            <w:r>
              <w:t>隔离；绝缘</w:t>
            </w:r>
          </w:p>
          <w:p>
            <w:r>
              <w:rPr>
                <w:b/>
                <w:color w:val="1F4E78"/>
              </w:rPr>
              <w:t>英文词义：</w:t>
            </w:r>
            <w:r>
              <w:t>隔离</w:t>
            </w:r>
          </w:p>
          <w:p>
            <w:r>
              <w:rPr>
                <w:b/>
                <w:color w:val="1F4E78"/>
              </w:rPr>
              <w:t>原书视觉核验摘要：</w:t>
            </w:r>
            <w:r>
              <w:t>中部；isoler 为 isolate，也可指使绝缘。</w:t>
            </w:r>
          </w:p>
          <w:p>
            <w:r>
              <w:rPr>
                <w:b/>
                <w:color w:val="1F4E78"/>
              </w:rPr>
              <w:t>原书英文摘录：</w:t>
            </w:r>
            <w:r>
              <w:t>isoler To isolate or insulate.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辅助对照：中文释义字段直接重合：隔离；法语额外义项：绝缘。</w:t>
            </w:r>
          </w:p>
          <w:p>
            <w:r>
              <w:rPr>
                <w:b/>
                <w:color w:val="1F4E78"/>
              </w:rPr>
              <w:t>记忆提示：</w:t>
            </w:r>
            <w:r>
              <w:t>双向记忆：isoler → 使孤立；isolate → 隔离。</w:t>
            </w:r>
          </w:p>
          <w:p>
            <w:r>
              <w:rPr>
                <w:b/>
                <w:color w:val="1F4E78"/>
              </w:rPr>
              <w:t>来源例组/搭配：</w:t>
            </w:r>
            <w:r>
              <w:t>~ les contagieux。</w:t>
            </w:r>
          </w:p>
          <w:p>
            <w:r>
              <w:rPr>
                <w:b/>
                <w:color w:val="1F4E78"/>
              </w:rPr>
              <w:t>词族与派生：</w:t>
            </w:r>
            <w:r>
              <w:t>来源页未单列</w:t>
            </w:r>
          </w:p>
          <w:p>
            <w:r>
              <w:rPr>
                <w:i/>
                <w:color w:val="667085"/>
                <w:sz w:val="17"/>
              </w:rPr>
              <w:t>来源：TEM4 PDF p.164｜假朋友词典 PDF p.107｜LEXI_BRIDGE_FF4-0217｜原书证据驱动复核完成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combiner</w:t>
            </w:r>
          </w:p>
          <w:p>
            <w:r>
              <w:rPr>
                <w:b/>
              </w:rPr>
              <w:t>v.t.</w:t>
            </w:r>
          </w:p>
          <w:p>
            <w:r>
              <w:rPr>
                <w:color w:val="C00000"/>
              </w:rPr>
              <w:t>易混英文：combine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组合</w:t>
            </w:r>
          </w:p>
          <w:p>
            <w:r>
              <w:rPr>
                <w:b/>
                <w:color w:val="1F4E78"/>
              </w:rPr>
              <w:t>假朋友词典法语义：</w:t>
            </w:r>
            <w:r>
              <w:t>结合；设法；耍手段</w:t>
            </w:r>
          </w:p>
          <w:p>
            <w:r>
              <w:rPr>
                <w:b/>
                <w:color w:val="1F4E78"/>
              </w:rPr>
              <w:t>英文词义：</w:t>
            </w:r>
            <w:r>
              <w:t>结合</w:t>
            </w:r>
          </w:p>
          <w:p>
            <w:r>
              <w:rPr>
                <w:b/>
                <w:color w:val="1F4E78"/>
              </w:rPr>
              <w:t>原书视觉核验摘要：</w:t>
            </w:r>
            <w:r>
              <w:t>上部；combiner to combine, familiar contrive/wangle/scheme。</w:t>
            </w:r>
          </w:p>
          <w:p>
            <w:r>
              <w:rPr>
                <w:b/>
                <w:color w:val="1F4E78"/>
              </w:rPr>
              <w:t>原书英文摘录：</w:t>
            </w:r>
            <w:r>
              <w:t>combiner 1o combine, but familiarly to contrive, wangle, scheme. On pourrait combiner quelque chose?: could we fix, wangle something?</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辅助对照：中文释义字段直接重合：结合；法语额外义项：设法；耍手段。</w:t>
            </w:r>
          </w:p>
          <w:p>
            <w:r>
              <w:rPr>
                <w:b/>
                <w:color w:val="1F4E78"/>
              </w:rPr>
              <w:t>记忆提示：</w:t>
            </w:r>
            <w:r>
              <w:t>双向记忆：combiner → 组合；combine → 结合。</w:t>
            </w:r>
          </w:p>
          <w:p>
            <w:r>
              <w:rPr>
                <w:b/>
                <w:color w:val="1F4E78"/>
              </w:rPr>
              <w:t>来源例组/搭配：</w:t>
            </w:r>
            <w:r>
              <w:t>~ des couleurs；combinaison。｜词族/搭配：combinaison n.f.</w:t>
            </w:r>
          </w:p>
          <w:p>
            <w:r>
              <w:rPr>
                <w:b/>
                <w:color w:val="1F4E78"/>
              </w:rPr>
              <w:t>词族与派生：</w:t>
            </w:r>
            <w:r>
              <w:t>combinaison n.f.</w:t>
            </w:r>
          </w:p>
          <w:p>
            <w:r>
              <w:rPr>
                <w:i/>
                <w:color w:val="667085"/>
                <w:sz w:val="17"/>
              </w:rPr>
              <w:t>来源：TEM4 PDF p.168｜假朋友词典 PDF p.40｜LEXI_BRIDGE_FF4-0223｜原书证据驱动复核完成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délivrer</w:t>
            </w:r>
          </w:p>
          <w:p>
            <w:r>
              <w:rPr>
                <w:b/>
              </w:rPr>
              <w:t>v.t.</w:t>
            </w:r>
          </w:p>
          <w:p>
            <w:r>
              <w:rPr>
                <w:color w:val="C00000"/>
              </w:rPr>
              <w:t>易混英文：deliver</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释放；使摆脱；交付、发给</w:t>
            </w:r>
          </w:p>
          <w:p>
            <w:r>
              <w:rPr>
                <w:b/>
                <w:color w:val="1F4E78"/>
              </w:rPr>
              <w:t>假朋友词典法语义：</w:t>
            </w:r>
            <w:r>
              <w:t>释放；分娩；交付；签发</w:t>
            </w:r>
          </w:p>
          <w:p>
            <w:r>
              <w:rPr>
                <w:b/>
                <w:color w:val="1F4E78"/>
              </w:rPr>
              <w:t>英文词义：</w:t>
            </w:r>
            <w:r>
              <w:t>交付</w:t>
            </w:r>
          </w:p>
          <w:p>
            <w:r>
              <w:rPr>
                <w:b/>
                <w:color w:val="1F4E78"/>
              </w:rPr>
              <w:t>原书视觉核验摘要：</w:t>
            </w:r>
            <w:r>
              <w:t>下部；délivrer deliver/release, deliver a birth, hand over/issue; goods = livrer。</w:t>
            </w:r>
          </w:p>
          <w:p>
            <w:r>
              <w:rPr>
                <w:b/>
                <w:color w:val="1F4E78"/>
              </w:rPr>
              <w:t>原书英文摘录：</w:t>
            </w:r>
            <w:r>
              <w:t>délivrer To deliver, release. To deliver (birth). To hand over, issue. To deliver (goods) = livrer.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辅助对照：中文释义字段直接重合：交付；法语额外义项：释放；分娩；签发。</w:t>
            </w:r>
          </w:p>
          <w:p>
            <w:r>
              <w:rPr>
                <w:b/>
                <w:color w:val="1F4E78"/>
              </w:rPr>
              <w:t>记忆提示：</w:t>
            </w:r>
            <w:r>
              <w:t>双向记忆：délivrer → 释放；deliver → 交付。</w:t>
            </w:r>
          </w:p>
          <w:p>
            <w:r>
              <w:rPr>
                <w:b/>
                <w:color w:val="1F4E78"/>
              </w:rPr>
              <w:t>来源例组/搭配：</w:t>
            </w:r>
            <w:r>
              <w:t>~ un captif、~ du joug、~ des marchandises；délivrance。｜词族/搭配：délivrance n.f.</w:t>
            </w:r>
          </w:p>
          <w:p>
            <w:r>
              <w:rPr>
                <w:b/>
                <w:color w:val="1F4E78"/>
              </w:rPr>
              <w:t>词族与派生：</w:t>
            </w:r>
            <w:r>
              <w:t>délivrance n.f.</w:t>
            </w:r>
          </w:p>
          <w:p>
            <w:r>
              <w:rPr>
                <w:i/>
                <w:color w:val="667085"/>
                <w:sz w:val="17"/>
              </w:rPr>
              <w:t>来源：TEM4 PDF p.172｜假朋友词典 PDF p.57｜LEXI_BRIDGE_FF4-0229｜原书证据驱动复核完成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corde</w:t>
            </w:r>
          </w:p>
          <w:p>
            <w:r>
              <w:rPr>
                <w:b/>
              </w:rPr>
              <w:t>n.f.</w:t>
            </w:r>
          </w:p>
          <w:p>
            <w:r>
              <w:rPr>
                <w:color w:val="C00000"/>
              </w:rPr>
              <w:t>易混英文：cord</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绳子；乐器的弦</w:t>
            </w:r>
          </w:p>
          <w:p>
            <w:r>
              <w:rPr>
                <w:b/>
                <w:color w:val="1F4E78"/>
              </w:rPr>
              <w:t>假朋友词典法语义：</w:t>
            </w:r>
            <w:r>
              <w:t>绳子；乐器弦；网球拍弦；声带</w:t>
            </w:r>
          </w:p>
          <w:p>
            <w:r>
              <w:rPr>
                <w:b/>
                <w:color w:val="1F4E78"/>
              </w:rPr>
              <w:t>英文词义：</w:t>
            </w:r>
            <w:r>
              <w:t>绳索</w:t>
            </w:r>
          </w:p>
          <w:p>
            <w:r>
              <w:rPr>
                <w:b/>
                <w:color w:val="1F4E78"/>
              </w:rPr>
              <w:t>原书视觉核验摘要：</w:t>
            </w:r>
            <w:r>
              <w:t>页末；corde means rope as well as cord; strings/vocal cords。</w:t>
            </w:r>
          </w:p>
          <w:p>
            <w:r>
              <w:rPr>
                <w:b/>
                <w:color w:val="1F4E78"/>
              </w:rPr>
              <w:t>原书英文摘录：</w:t>
            </w:r>
            <w:r>
              <w:t>corde (f) A reminder that it means rope just as much as (or more than) cord. Also refers to strings of instruments (or of a tennis racquet) as well as to vocal cords.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辅助对照：法语额外义项：绳子；乐器弦；网球拍弦；声带；英文额外义项：绳索。</w:t>
            </w:r>
          </w:p>
          <w:p>
            <w:r>
              <w:rPr>
                <w:b/>
                <w:color w:val="1F4E78"/>
              </w:rPr>
              <w:t>记忆提示：</w:t>
            </w:r>
            <w:r>
              <w:t>双向记忆：corde → 绳子；cord → 绳索。</w:t>
            </w:r>
          </w:p>
          <w:p>
            <w:r>
              <w:rPr>
                <w:b/>
                <w:color w:val="1F4E78"/>
              </w:rPr>
              <w:t>来源例组/搭配：</w:t>
            </w:r>
            <w:r>
              <w:t>nouer une corde、instruments à cordes。</w:t>
            </w:r>
          </w:p>
          <w:p>
            <w:r>
              <w:rPr>
                <w:b/>
                <w:color w:val="1F4E78"/>
              </w:rPr>
              <w:t>词族与派生：</w:t>
            </w:r>
            <w:r>
              <w:t>来源页未单列</w:t>
            </w:r>
          </w:p>
          <w:p>
            <w:r>
              <w:rPr>
                <w:i/>
                <w:color w:val="667085"/>
                <w:sz w:val="17"/>
              </w:rPr>
              <w:t>来源：TEM4 PDF p.176｜假朋友词典 PDF p.47｜LEXI_BRIDGE_FF4-0231｜原书证据驱动复核完成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rail</w:t>
            </w:r>
          </w:p>
          <w:p>
            <w:r>
              <w:rPr>
                <w:b/>
              </w:rPr>
              <w:t>n.m.</w:t>
            </w:r>
          </w:p>
          <w:p>
            <w:r>
              <w:rPr>
                <w:color w:val="C00000"/>
              </w:rPr>
              <w:t>易混英文：rail</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铁路；铁路运输</w:t>
            </w:r>
          </w:p>
          <w:p>
            <w:r>
              <w:rPr>
                <w:b/>
                <w:color w:val="1F4E78"/>
              </w:rPr>
              <w:t>假朋友词典法语义：</w:t>
            </w:r>
            <w:r>
              <w:t>铁轨；轨道；交通运输</w:t>
            </w:r>
          </w:p>
          <w:p>
            <w:r>
              <w:rPr>
                <w:b/>
                <w:color w:val="1F4E78"/>
              </w:rPr>
              <w:t>英文词义：</w:t>
            </w:r>
            <w:r>
              <w:t>栏杆；铁路</w:t>
            </w:r>
          </w:p>
          <w:p>
            <w:r>
              <w:rPr>
                <w:b/>
                <w:color w:val="1F4E78"/>
              </w:rPr>
              <w:t>原书视觉核验摘要：</w:t>
            </w:r>
            <w:r>
              <w:t>上部；rail 为铁路轨道，也指铁路运输；栏杆=rampe/garde-fou。</w:t>
            </w:r>
          </w:p>
          <w:p>
            <w:r>
              <w:rPr>
                <w:b/>
                <w:color w:val="1F4E78"/>
              </w:rPr>
              <w:t>原书英文摘录：</w:t>
            </w:r>
            <w:r>
              <w:t>rail ail (handrai) - omela, ga reas of transport (compare British Rail (ship) = ram-barde (f), garde-fou (m).</w:t>
            </w:r>
          </w:p>
          <w:p>
            <w:r>
              <w:rPr>
                <w:b/>
                <w:color w:val="1F4E78"/>
              </w:rPr>
              <w:t>关系判定依据：</w:t>
            </w:r>
            <w:r>
              <w:t>按原书英文释义逐项核对，确认存在真实对应义，同时另有更常用或更宽的法语义。</w:t>
            </w:r>
          </w:p>
          <w:p>
            <w:r>
              <w:rPr>
                <w:b/>
                <w:color w:val="1F4E78"/>
              </w:rPr>
              <w:t>核心辨析：</w:t>
            </w:r>
            <w:r>
              <w:t>按原书英文释义逐项核对，确认存在真实对应义，同时另有更常用或更宽的法语义。 辅助对照：法语额外义项：铁轨；轨道；交通运输；英文额外义项：栏杆；铁路。</w:t>
            </w:r>
          </w:p>
          <w:p>
            <w:r>
              <w:rPr>
                <w:b/>
                <w:color w:val="1F4E78"/>
              </w:rPr>
              <w:t>记忆提示：</w:t>
            </w:r>
            <w:r>
              <w:t>双向记忆：rail → 铁路；rail → 栏杆。</w:t>
            </w:r>
          </w:p>
          <w:p>
            <w:r>
              <w:rPr>
                <w:b/>
                <w:color w:val="1F4E78"/>
              </w:rPr>
              <w:t>来源例组/搭配：</w:t>
            </w:r>
            <w:r>
              <w:t>transport par rail。</w:t>
            </w:r>
          </w:p>
          <w:p>
            <w:r>
              <w:rPr>
                <w:b/>
                <w:color w:val="1F4E78"/>
              </w:rPr>
              <w:t>词族与派生：</w:t>
            </w:r>
            <w:r>
              <w:t>来源页未单列</w:t>
            </w:r>
          </w:p>
          <w:p>
            <w:r>
              <w:rPr>
                <w:i/>
                <w:color w:val="667085"/>
                <w:sz w:val="17"/>
              </w:rPr>
              <w:t>来源：TEM4 PDF p.177｜假朋友词典 PDF p.158｜LEXI_BRIDGE_FF4-0234｜原书证据驱动复核完成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volontaire</w:t>
            </w:r>
          </w:p>
          <w:p>
            <w:r>
              <w:rPr>
                <w:b/>
              </w:rPr>
              <w:t>a.</w:t>
            </w:r>
          </w:p>
          <w:p>
            <w:r>
              <w:rPr>
                <w:color w:val="C00000"/>
              </w:rPr>
              <w:t>易混英文：voluntary</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志愿的、自愿的；故意的；意志坚强的、固执的</w:t>
            </w:r>
          </w:p>
          <w:p>
            <w:r>
              <w:rPr>
                <w:b/>
                <w:color w:val="1F4E78"/>
              </w:rPr>
              <w:t>假朋友词典法语义：</w:t>
            </w:r>
            <w:r>
              <w:t>自愿的；意志坚定的</w:t>
            </w:r>
          </w:p>
          <w:p>
            <w:r>
              <w:rPr>
                <w:b/>
                <w:color w:val="1F4E78"/>
              </w:rPr>
              <w:t>英文词义：</w:t>
            </w:r>
            <w:r>
              <w:t>自愿的</w:t>
            </w:r>
          </w:p>
          <w:p>
            <w:r>
              <w:rPr>
                <w:b/>
                <w:color w:val="1F4E78"/>
              </w:rPr>
              <w:t>原书视觉核验摘要：</w:t>
            </w:r>
            <w:r>
              <w:t>页末；可形容意志坚定的人。</w:t>
            </w:r>
          </w:p>
          <w:p>
            <w:r>
              <w:rPr>
                <w:b/>
                <w:color w:val="1F4E78"/>
              </w:rPr>
              <w:t>原书英文摘录：</w:t>
            </w:r>
            <w:r>
              <w:t>volontaire Voluntary, but also self-willed, determined. Un homme de poigne au menton volontaire: a strong character with a determined chin.</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辅助对照：中文释义字段直接重合：自愿的；法语额外义项：意志坚定的。</w:t>
            </w:r>
          </w:p>
          <w:p>
            <w:r>
              <w:rPr>
                <w:b/>
                <w:color w:val="1F4E78"/>
              </w:rPr>
              <w:t>记忆提示：</w:t>
            </w:r>
            <w:r>
              <w:t>双向记忆：volontaire → 志愿的；voluntary → 自愿的。</w:t>
            </w:r>
          </w:p>
          <w:p>
            <w:r>
              <w:rPr>
                <w:b/>
                <w:color w:val="1F4E78"/>
              </w:rPr>
              <w:t>来源例组/搭配：</w:t>
            </w:r>
            <w:r>
              <w:t>contribution volontaire、incendie volontaire、homme volontaire。</w:t>
            </w:r>
          </w:p>
          <w:p>
            <w:r>
              <w:rPr>
                <w:b/>
                <w:color w:val="1F4E78"/>
              </w:rPr>
              <w:t>词族与派生：</w:t>
            </w:r>
            <w:r>
              <w:t>来源页未单列</w:t>
            </w:r>
          </w:p>
          <w:p>
            <w:r>
              <w:rPr>
                <w:i/>
                <w:color w:val="667085"/>
                <w:sz w:val="17"/>
              </w:rPr>
              <w:t>来源：TEM4 PDF p.178｜假朋友词典 PDF p.200｜LEXI_BRIDGE_FF4-0236｜原书证据驱动复核完成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rumeur</w:t>
            </w:r>
          </w:p>
          <w:p>
            <w:r>
              <w:rPr>
                <w:b/>
              </w:rPr>
              <w:t>n.f.</w:t>
            </w:r>
          </w:p>
          <w:p>
            <w:r>
              <w:rPr>
                <w:color w:val="C00000"/>
              </w:rPr>
              <w:t>易混英文：rumour</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喧哗；谣传</w:t>
            </w:r>
          </w:p>
          <w:p>
            <w:r>
              <w:rPr>
                <w:b/>
                <w:color w:val="1F4E78"/>
              </w:rPr>
              <w:t>假朋友词典法语义：</w:t>
            </w:r>
            <w:r>
              <w:t>谣言；低沉噪声</w:t>
            </w:r>
          </w:p>
          <w:p>
            <w:r>
              <w:rPr>
                <w:b/>
                <w:color w:val="1F4E78"/>
              </w:rPr>
              <w:t>英文词义：</w:t>
            </w:r>
            <w:r>
              <w:t>谣言</w:t>
            </w:r>
          </w:p>
          <w:p>
            <w:r>
              <w:rPr>
                <w:b/>
                <w:color w:val="1F4E78"/>
              </w:rPr>
              <w:t>原书视觉核验摘要：</w:t>
            </w:r>
            <w:r>
              <w:t>中部；rumeur 为谣言，也可为低沉噪声。</w:t>
            </w:r>
          </w:p>
          <w:p>
            <w:r>
              <w:rPr>
                <w:b/>
                <w:color w:val="1F4E78"/>
              </w:rPr>
              <w:t>原书英文摘录：</w:t>
            </w:r>
            <w:r>
              <w:t>rumeur (f). Can mean rumour, also a dull noise. J'ouvre la fenêtre et j'entends la rumeur de la ville: I open the window and I hear the hum of the city.</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辅助对照：中文释义字段直接重合：谣言；法语额外义项：低沉噪声。</w:t>
            </w:r>
          </w:p>
          <w:p>
            <w:r>
              <w:rPr>
                <w:b/>
                <w:color w:val="1F4E78"/>
              </w:rPr>
              <w:t>记忆提示：</w:t>
            </w:r>
            <w:r>
              <w:t>双向记忆：rumeur → 喧哗；rumour → 谣言。</w:t>
            </w:r>
          </w:p>
          <w:p>
            <w:r>
              <w:rPr>
                <w:b/>
                <w:color w:val="1F4E78"/>
              </w:rPr>
              <w:t>来源例组/搭配：</w:t>
            </w:r>
            <w:r>
              <w:t>rumeur de la foule、rumeurs de guerre。</w:t>
            </w:r>
          </w:p>
          <w:p>
            <w:r>
              <w:rPr>
                <w:b/>
                <w:color w:val="1F4E78"/>
              </w:rPr>
              <w:t>词族与派生：</w:t>
            </w:r>
            <w:r>
              <w:t>来源页未单列</w:t>
            </w:r>
          </w:p>
          <w:p>
            <w:r>
              <w:rPr>
                <w:i/>
                <w:color w:val="667085"/>
                <w:sz w:val="17"/>
              </w:rPr>
              <w:t>来源：TEM4 PDF p.186｜假朋友词典 PDF p.171｜LEXI_BRIDGE_FF4-0243｜原书证据驱动复核完成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race</w:t>
            </w:r>
          </w:p>
          <w:p>
            <w:r>
              <w:rPr>
                <w:b/>
              </w:rPr>
              <w:t>n.f.</w:t>
            </w:r>
          </w:p>
          <w:p>
            <w:r>
              <w:rPr>
                <w:color w:val="C00000"/>
              </w:rPr>
              <w:t>易混英文：race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人种、民族</w:t>
            </w:r>
          </w:p>
          <w:p>
            <w:r>
              <w:rPr>
                <w:b/>
                <w:color w:val="1F4E78"/>
              </w:rPr>
              <w:t>假朋友词典法语义：</w:t>
            </w:r>
            <w:r>
              <w:t>品种；血统</w:t>
            </w:r>
          </w:p>
          <w:p>
            <w:r>
              <w:rPr>
                <w:b/>
                <w:color w:val="1F4E78"/>
              </w:rPr>
              <w:t>英文词义：</w:t>
            </w:r>
            <w:r>
              <w:t>比赛；种族</w:t>
            </w:r>
          </w:p>
          <w:p>
            <w:r>
              <w:rPr>
                <w:b/>
                <w:color w:val="1F4E78"/>
              </w:rPr>
              <w:t>原书视觉核验摘要：</w:t>
            </w:r>
            <w:r>
              <w:t>R 节页首；race 为品种、血统；赛跑=course，赛马=cheval de course。</w:t>
            </w:r>
          </w:p>
          <w:p>
            <w:r>
              <w:rPr>
                <w:b/>
                <w:color w:val="1F4E78"/>
              </w:rPr>
              <w:t>原书英文摘录：</w:t>
            </w:r>
            <w:r>
              <w:t>race (f) Race. Breeding. C'est un cheval de race: it is a thoroughbred horse. Il chasse de race: he is a chip off the old block. Race (running) = course (f). Racehorse = cheval de course.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辅助对照：法语额外义项：品种；血统；英文额外义项：比赛；种族。</w:t>
            </w:r>
          </w:p>
          <w:p>
            <w:r>
              <w:rPr>
                <w:b/>
                <w:color w:val="1F4E78"/>
              </w:rPr>
              <w:t>记忆提示：</w:t>
            </w:r>
            <w:r>
              <w:t>双向记忆：race → 人种；race → 比赛。</w:t>
            </w:r>
          </w:p>
          <w:p>
            <w:r>
              <w:rPr>
                <w:b/>
                <w:color w:val="1F4E78"/>
              </w:rPr>
              <w:t>来源例组/搭配：</w:t>
            </w:r>
            <w:r>
              <w:t>race jaune、racisme、raciste。｜词族/搭配：racisme n.m.；raciste a., n.</w:t>
            </w:r>
          </w:p>
          <w:p>
            <w:r>
              <w:rPr>
                <w:b/>
                <w:color w:val="1F4E78"/>
              </w:rPr>
              <w:t>词族与派生：</w:t>
            </w:r>
            <w:r>
              <w:t>racisme n.m.；raciste a., n.</w:t>
            </w:r>
          </w:p>
          <w:p>
            <w:r>
              <w:rPr>
                <w:i/>
                <w:color w:val="667085"/>
                <w:sz w:val="17"/>
              </w:rPr>
              <w:t>来源：TEM4 PDF p.186｜假朋友词典 PDF p.157｜LEXI_BRIDGE_FF4-0244｜原书证据驱动复核完成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éventuel</w:t>
            </w:r>
          </w:p>
          <w:p>
            <w:r>
              <w:rPr>
                <w:b/>
              </w:rPr>
              <w:t>a.</w:t>
            </w:r>
          </w:p>
          <w:p>
            <w:r>
              <w:rPr>
                <w:color w:val="C00000"/>
              </w:rPr>
              <w:t>易混英文：eventual</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可能的</w:t>
            </w:r>
          </w:p>
          <w:p>
            <w:r>
              <w:rPr>
                <w:b/>
                <w:color w:val="1F4E78"/>
              </w:rPr>
              <w:t>假朋友词典法语义：</w:t>
            </w:r>
            <w:r>
              <w:t>可能的；潜在的</w:t>
            </w:r>
          </w:p>
          <w:p>
            <w:r>
              <w:rPr>
                <w:b/>
                <w:color w:val="1F4E78"/>
              </w:rPr>
              <w:t>英文词义：</w:t>
            </w:r>
            <w:r>
              <w:t>最终的</w:t>
            </w:r>
          </w:p>
          <w:p>
            <w:r>
              <w:rPr>
                <w:b/>
                <w:color w:val="1F4E78"/>
              </w:rPr>
              <w:t>原书视觉核验摘要：</w:t>
            </w:r>
            <w:r>
              <w:t>页末；éventuel 表 possible，极少数情形才为 eventual；eventual=final。</w:t>
            </w:r>
          </w:p>
          <w:p>
            <w:r>
              <w:rPr>
                <w:b/>
                <w:color w:val="1F4E78"/>
              </w:rPr>
              <w:t>原书英文摘录：</w:t>
            </w:r>
            <w:r>
              <w:t>éventuel Possible. L'hélicoptère cherche d'éventuels survivants: The helicopter is looking for possible survivors. Une guerre éventuelle: a possible war. Very occasionally does mean 'eventual'. The Air France brochure brings out the French meaning well - they refer to the paper bag pour l'éventuel mal de l'air: for possible air-sickness. To understand it as 'eventual' would be very depressing! Eventual (usually) = final.</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辅助对照：法语额外义项：可能的；潜在的；英文额外义项：最终的。</w:t>
            </w:r>
          </w:p>
          <w:p>
            <w:r>
              <w:rPr>
                <w:b/>
                <w:color w:val="1F4E78"/>
              </w:rPr>
              <w:t>记忆提示：</w:t>
            </w:r>
            <w:r>
              <w:t>双向记忆：éventuel → 可能的；eventual → 最终的。</w:t>
            </w:r>
          </w:p>
          <w:p>
            <w:r>
              <w:rPr>
                <w:b/>
                <w:color w:val="1F4E78"/>
              </w:rPr>
              <w:t>来源例组/搭配：</w:t>
            </w:r>
            <w:r>
              <w:t>éventuel。</w:t>
            </w:r>
          </w:p>
          <w:p>
            <w:r>
              <w:rPr>
                <w:b/>
                <w:color w:val="1F4E78"/>
              </w:rPr>
              <w:t>词族与派生：</w:t>
            </w:r>
            <w:r>
              <w:t>来源页未单列</w:t>
            </w:r>
          </w:p>
          <w:p>
            <w:r>
              <w:rPr>
                <w:i/>
                <w:color w:val="667085"/>
                <w:sz w:val="17"/>
              </w:rPr>
              <w:t>来源：TEM4 PDF p.194｜假朋友词典 PDF p.74｜LEXI_BRIDGE_FF4-0252｜原书证据驱动复核完成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dragon</w:t>
            </w:r>
          </w:p>
          <w:p>
            <w:r>
              <w:rPr>
                <w:b/>
              </w:rPr>
              <w:t>n.m.</w:t>
            </w:r>
          </w:p>
          <w:p>
            <w:r>
              <w:rPr>
                <w:color w:val="C00000"/>
              </w:rPr>
              <w:t>易混英文：dragon</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龙</w:t>
            </w:r>
          </w:p>
          <w:p>
            <w:r>
              <w:rPr>
                <w:b/>
                <w:color w:val="1F4E78"/>
              </w:rPr>
              <w:t>假朋友词典法语义：</w:t>
            </w:r>
            <w:r>
              <w:t>龙；骑兵</w:t>
            </w:r>
          </w:p>
          <w:p>
            <w:r>
              <w:rPr>
                <w:b/>
                <w:color w:val="1F4E78"/>
              </w:rPr>
              <w:t>英文词义：</w:t>
            </w:r>
            <w:r>
              <w:t>龙</w:t>
            </w:r>
          </w:p>
          <w:p>
            <w:r>
              <w:rPr>
                <w:b/>
                <w:color w:val="1F4E78"/>
              </w:rPr>
              <w:t>原书视觉核验摘要：</w:t>
            </w:r>
            <w:r>
              <w:t>上部；dragon Both dragon and dragoon (military)。</w:t>
            </w:r>
          </w:p>
          <w:p>
            <w:r>
              <w:rPr>
                <w:b/>
                <w:color w:val="1F4E78"/>
              </w:rPr>
              <w:t>原书英文摘录：</w:t>
            </w:r>
            <w:r>
              <w:t>dragon (m) Both dragon and dragoon (military). 'Et mon père qui était de l'Yonne, qui avait fait son service militaire dans les dragons à Joigny précisément!' (Marie-Madeleine Fourcade, L'Arche de Noé, Fayard).</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辅助对照：中文释义字段直接重合：龙；法语额外义项：骑兵。</w:t>
            </w:r>
          </w:p>
          <w:p>
            <w:r>
              <w:rPr>
                <w:b/>
                <w:color w:val="1F4E78"/>
              </w:rPr>
              <w:t>记忆提示：</w:t>
            </w:r>
            <w:r>
              <w:t>双向记忆：dragon → 龙；dragon → 龙。</w:t>
            </w:r>
          </w:p>
          <w:p>
            <w:r>
              <w:rPr>
                <w:b/>
                <w:color w:val="1F4E78"/>
              </w:rPr>
              <w:t>来源例组/搭配：</w:t>
            </w:r>
            <w:r>
              <w:t>Le dragon crache du feu。</w:t>
            </w:r>
          </w:p>
          <w:p>
            <w:r>
              <w:rPr>
                <w:b/>
                <w:color w:val="1F4E78"/>
              </w:rPr>
              <w:t>词族与派生：</w:t>
            </w:r>
            <w:r>
              <w:t>来源页未单列</w:t>
            </w:r>
          </w:p>
          <w:p>
            <w:r>
              <w:rPr>
                <w:i/>
                <w:color w:val="667085"/>
                <w:sz w:val="17"/>
              </w:rPr>
              <w:t>来源：TEM4 PDF p.196｜假朋友词典 PDF p.67｜LEXI_BRIDGE_FF4-0255｜原书证据驱动复核完成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violer</w:t>
            </w:r>
          </w:p>
          <w:p>
            <w:r>
              <w:rPr>
                <w:b/>
              </w:rPr>
              <w:t>v.t.</w:t>
            </w:r>
          </w:p>
          <w:p>
            <w:r>
              <w:rPr>
                <w:color w:val="C00000"/>
              </w:rPr>
              <w:t>易混英文：violate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违反；闯入、侵犯；强奸</w:t>
            </w:r>
          </w:p>
          <w:p>
            <w:r>
              <w:rPr>
                <w:b/>
                <w:color w:val="1F4E78"/>
              </w:rPr>
              <w:t>假朋友词典法语义：</w:t>
            </w:r>
            <w:r>
              <w:t>违反；强奸；非法侵入</w:t>
            </w:r>
          </w:p>
          <w:p>
            <w:r>
              <w:rPr>
                <w:b/>
                <w:color w:val="1F4E78"/>
              </w:rPr>
              <w:t>英文词义：</w:t>
            </w:r>
            <w:r>
              <w:t>违反</w:t>
            </w:r>
          </w:p>
          <w:p>
            <w:r>
              <w:rPr>
                <w:b/>
                <w:color w:val="1F4E78"/>
              </w:rPr>
              <w:t>原书视觉核验摘要：</w:t>
            </w:r>
            <w:r>
              <w:t>页首；含违反、强奸和非法侵入义。</w:t>
            </w:r>
          </w:p>
          <w:p>
            <w:r>
              <w:rPr>
                <w:b/>
                <w:color w:val="1F4E78"/>
              </w:rPr>
              <w:t>原书英文摘录：</w:t>
            </w:r>
            <w:r>
              <w:t>violer To violate. To rape. To trespass.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辅助对照：中文释义字段直接重合：违反；法语额外义项：强奸；非法侵入。</w:t>
            </w:r>
          </w:p>
          <w:p>
            <w:r>
              <w:rPr>
                <w:b/>
                <w:color w:val="1F4E78"/>
              </w:rPr>
              <w:t>记忆提示：</w:t>
            </w:r>
            <w:r>
              <w:t>双向记忆：violer → 违反；violate → 违反。</w:t>
            </w:r>
          </w:p>
          <w:p>
            <w:r>
              <w:rPr>
                <w:b/>
                <w:color w:val="1F4E78"/>
              </w:rPr>
              <w:t>来源例组/搭配：</w:t>
            </w:r>
            <w:r>
              <w:t>violer les lois、violer l'intégrité territoriale；violation、viol。｜词族/搭配：violation n.f.；viol n.m.</w:t>
            </w:r>
          </w:p>
          <w:p>
            <w:r>
              <w:rPr>
                <w:b/>
                <w:color w:val="1F4E78"/>
              </w:rPr>
              <w:t>词族与派生：</w:t>
            </w:r>
            <w:r>
              <w:t>violation n.f.；viol n.m.</w:t>
            </w:r>
          </w:p>
          <w:p>
            <w:r>
              <w:rPr>
                <w:i/>
                <w:color w:val="667085"/>
                <w:sz w:val="17"/>
              </w:rPr>
              <w:t>来源：TEM4 PDF p.198｜假朋友词典 PDF p.200｜LEXI_BRIDGE_FF4-0256｜原书证据驱动复核完成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quartier</w:t>
            </w:r>
          </w:p>
          <w:p>
            <w:r>
              <w:rPr>
                <w:b/>
              </w:rPr>
              <w:t>n.m.</w:t>
            </w:r>
          </w:p>
          <w:p>
            <w:r>
              <w:rPr>
                <w:color w:val="C00000"/>
              </w:rPr>
              <w:t>易混英文：quarter</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居民区</w:t>
            </w:r>
          </w:p>
          <w:p>
            <w:r>
              <w:rPr>
                <w:b/>
                <w:color w:val="1F4E78"/>
              </w:rPr>
              <w:t>假朋友词典法语义：</w:t>
            </w:r>
            <w:r>
              <w:t>四分之一；街区；总部；身体部位；仁慈</w:t>
            </w:r>
          </w:p>
          <w:p>
            <w:r>
              <w:rPr>
                <w:b/>
                <w:color w:val="1F4E78"/>
              </w:rPr>
              <w:t>英文词义：</w:t>
            </w:r>
            <w:r>
              <w:t>四分之一；住处</w:t>
            </w:r>
          </w:p>
          <w:p>
            <w:r>
              <w:rPr>
                <w:b/>
                <w:color w:val="1F4E78"/>
              </w:rPr>
              <w:t>原书视觉核验摘要：</w:t>
            </w:r>
            <w:r>
              <w:t>中部；quartier 有四分之一、街区、总部、身体部位、仁慈等义；quartier libre=自由时间。</w:t>
            </w:r>
          </w:p>
          <w:p>
            <w:r>
              <w:rPr>
                <w:b/>
                <w:color w:val="1F4E78"/>
              </w:rPr>
              <w:t>原书英文摘录：</w:t>
            </w:r>
            <w:r>
              <w:t>quartier (m) Quarter, in many senses (fourth part, district, (head)quarters, part of body, mercy). Les bas quartiers: slums. Can have the idea of local (être du quartier: to be local). Le quarter reserve: red light district. Avoir quartier libre: to be free, to have some free time (originally a military expression). Can mean a block of stone. 'Penché à la portière du wagon, Durtal plongeait directement dans l'abîme; sur cette ligne étroite à une seule voie, le train longeait, d'un côté, les quartiers accumulés de pierre et, de l'autre, le vide O. K. Huysmans, La Cathédrale, Plon).</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辅助对照：中文释义字段直接重合：四分之一；法语额外义项：街区；总部；身体部位；仁慈；英文额外义项：住处。</w:t>
            </w:r>
          </w:p>
          <w:p>
            <w:r>
              <w:rPr>
                <w:b/>
                <w:color w:val="1F4E78"/>
              </w:rPr>
              <w:t>记忆提示：</w:t>
            </w:r>
            <w:r>
              <w:t>双向记忆：quartier → 居民区；quarter → 四分之一。</w:t>
            </w:r>
          </w:p>
          <w:p>
            <w:r>
              <w:rPr>
                <w:b/>
                <w:color w:val="1F4E78"/>
              </w:rPr>
              <w:t>来源例组/搭配：</w:t>
            </w:r>
            <w:r>
              <w:t>bus passent par votre quartier。</w:t>
            </w:r>
          </w:p>
          <w:p>
            <w:r>
              <w:rPr>
                <w:b/>
                <w:color w:val="1F4E78"/>
              </w:rPr>
              <w:t>词族与派生：</w:t>
            </w:r>
            <w:r>
              <w:t>来源页未单列</w:t>
            </w:r>
          </w:p>
          <w:p>
            <w:r>
              <w:rPr>
                <w:i/>
                <w:color w:val="667085"/>
                <w:sz w:val="17"/>
              </w:rPr>
              <w:t>来源：TEM4 PDF p.200｜假朋友词典 PDF p.156｜LEXI_BRIDGE_FF4-0262｜原书证据驱动复核完成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sombre</w:t>
            </w:r>
          </w:p>
          <w:p>
            <w:r>
              <w:rPr>
                <w:b/>
              </w:rPr>
              <w:t>a.</w:t>
            </w:r>
          </w:p>
          <w:p>
            <w:r>
              <w:rPr>
                <w:color w:val="C00000"/>
              </w:rPr>
              <w:t>易混英文：somber</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暗的；阴郁的</w:t>
            </w:r>
          </w:p>
          <w:p>
            <w:r>
              <w:rPr>
                <w:b/>
                <w:color w:val="1F4E78"/>
              </w:rPr>
              <w:t>假朋友词典法语义：</w:t>
            </w:r>
            <w:r>
              <w:t>昏暗的；忧郁的；愚蠢透顶的（口语）</w:t>
            </w:r>
          </w:p>
          <w:p>
            <w:r>
              <w:rPr>
                <w:b/>
                <w:color w:val="1F4E78"/>
              </w:rPr>
              <w:t>英文词义：</w:t>
            </w:r>
            <w:r>
              <w:t>阴沉的；忧郁的</w:t>
            </w:r>
          </w:p>
          <w:p>
            <w:r>
              <w:rPr>
                <w:b/>
                <w:color w:val="1F4E78"/>
              </w:rPr>
              <w:t>原书视觉核验摘要：</w:t>
            </w:r>
            <w:r>
              <w:t>下部；通常指阴暗，口语 un sombre idiot 指十足的傻瓜。</w:t>
            </w:r>
          </w:p>
          <w:p>
            <w:r>
              <w:rPr>
                <w:b/>
                <w:color w:val="1F4E78"/>
              </w:rPr>
              <w:t>原书英文摘录：</w:t>
            </w:r>
            <w:r>
              <w:t>sombre Sombre, but usually dark. Un castume sombre: a dark suit. Also sad, gloomy. Note such phrases as un sombre idiot: an utter fool (familiar usage).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辅助对照：中文释义字段直接重合：忧郁的；法语额外义项：昏暗的；愚蠢透顶的（口语）；英文额外义项：阴沉的。</w:t>
            </w:r>
          </w:p>
          <w:p>
            <w:r>
              <w:rPr>
                <w:b/>
                <w:color w:val="1F4E78"/>
              </w:rPr>
              <w:t>记忆提示：</w:t>
            </w:r>
            <w:r>
              <w:t>双向记忆：sombre → 暗的；somber → 阴沉的。</w:t>
            </w:r>
          </w:p>
          <w:p>
            <w:r>
              <w:rPr>
                <w:b/>
                <w:color w:val="1F4E78"/>
              </w:rPr>
              <w:t>来源例组/搭配：</w:t>
            </w:r>
            <w:r>
              <w:t>maison sombre ≠ claire、visage sombre。｜词族/搭配：clair,e</w:t>
            </w:r>
          </w:p>
          <w:p>
            <w:r>
              <w:rPr>
                <w:b/>
                <w:color w:val="1F4E78"/>
              </w:rPr>
              <w:t>词族与派生：</w:t>
            </w:r>
            <w:r>
              <w:t>clair,e</w:t>
            </w:r>
          </w:p>
          <w:p>
            <w:r>
              <w:rPr>
                <w:i/>
                <w:color w:val="667085"/>
                <w:sz w:val="17"/>
              </w:rPr>
              <w:t>来源：TEM4 PDF p.203｜假朋友词典 PDF p.179｜LEXI_BRIDGE_FF4-0264｜原书证据驱动复核完成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habit</w:t>
            </w:r>
          </w:p>
          <w:p>
            <w:r>
              <w:rPr>
                <w:b/>
              </w:rPr>
              <w:t>n.m.; n.m.pl.</w:t>
            </w:r>
          </w:p>
          <w:p>
            <w:r>
              <w:rPr>
                <w:color w:val="C00000"/>
              </w:rPr>
              <w:t>易混英文：habit</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服装；衣物</w:t>
            </w:r>
          </w:p>
          <w:p>
            <w:r>
              <w:rPr>
                <w:b/>
                <w:color w:val="1F4E78"/>
              </w:rPr>
              <w:t>假朋友词典法语义：</w:t>
            </w:r>
            <w:r>
              <w:t>外套；礼服；骑装；僧袍</w:t>
            </w:r>
          </w:p>
          <w:p>
            <w:r>
              <w:rPr>
                <w:b/>
                <w:color w:val="1F4E78"/>
              </w:rPr>
              <w:t>英文词义：</w:t>
            </w:r>
            <w:r>
              <w:t>习惯</w:t>
            </w:r>
          </w:p>
          <w:p>
            <w:r>
              <w:rPr>
                <w:b/>
                <w:color w:val="1F4E78"/>
              </w:rPr>
              <w:t>原书视觉核验摘要：</w:t>
            </w:r>
            <w:r>
              <w:t>中部；habit 为 coat/clothes/evening dress，也指骑装或僧袍；prendre l'habitude 指养成习惯，habit(custom)=habitude。</w:t>
            </w:r>
          </w:p>
          <w:p>
            <w:r>
              <w:rPr>
                <w:b/>
                <w:color w:val="1F4E78"/>
              </w:rPr>
              <w:t>原书英文摘录：</w:t>
            </w:r>
            <w:r>
              <w:t>habit (m) Coat. Clothes. Evening dress. Porter l'habit: to wear tails. Lan also reter to nding and to monks, in which cases we too use the same word - rding-habit and monk's habit. Distinguisto Beven prenael oit in ta ke the habit (religion) and prendre Habit (custom) = habitude (f).</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辅助对照：法语额外义项：外套；礼服；骑装；僧袍；英文额外义项：习惯。</w:t>
            </w:r>
          </w:p>
          <w:p>
            <w:r>
              <w:rPr>
                <w:b/>
                <w:color w:val="1F4E78"/>
              </w:rPr>
              <w:t>记忆提示：</w:t>
            </w:r>
            <w:r>
              <w:t>双向记忆：habit → 服装；habit → 习惯。</w:t>
            </w:r>
          </w:p>
          <w:p>
            <w:r>
              <w:rPr>
                <w:b/>
                <w:color w:val="1F4E78"/>
              </w:rPr>
              <w:t>来源例组/搭配：</w:t>
            </w:r>
            <w:r>
              <w:t>habit de chasse、de vieux habits。</w:t>
            </w:r>
          </w:p>
          <w:p>
            <w:r>
              <w:rPr>
                <w:b/>
                <w:color w:val="1F4E78"/>
              </w:rPr>
              <w:t>词族与派生：</w:t>
            </w:r>
            <w:r>
              <w:t>来源页未单列</w:t>
            </w:r>
          </w:p>
          <w:p>
            <w:r>
              <w:rPr>
                <w:i/>
                <w:color w:val="667085"/>
                <w:sz w:val="17"/>
              </w:rPr>
              <w:t>来源：TEM4 PDF p.207｜假朋友词典 PDF p.94｜LEXI_BRIDGE_FF4-0271｜原书证据驱动复核完成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sympathie</w:t>
            </w:r>
          </w:p>
          <w:p>
            <w:r>
              <w:rPr>
                <w:b/>
              </w:rPr>
              <w:t>n.f.</w:t>
            </w:r>
          </w:p>
          <w:p>
            <w:r>
              <w:rPr>
                <w:color w:val="C00000"/>
              </w:rPr>
              <w:t>易混英文：sympathy</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同情</w:t>
            </w:r>
          </w:p>
          <w:p>
            <w:r>
              <w:rPr>
                <w:b/>
                <w:color w:val="1F4E78"/>
              </w:rPr>
              <w:t>假朋友词典法语义：</w:t>
            </w:r>
            <w:r>
              <w:t>好感；投缘；温情</w:t>
            </w:r>
          </w:p>
          <w:p>
            <w:r>
              <w:rPr>
                <w:b/>
                <w:color w:val="1F4E78"/>
              </w:rPr>
              <w:t>英文词义：</w:t>
            </w:r>
            <w:r>
              <w:t>同情</w:t>
            </w:r>
          </w:p>
          <w:p>
            <w:r>
              <w:rPr>
                <w:b/>
                <w:color w:val="1F4E78"/>
              </w:rPr>
              <w:t>原书视觉核验摘要：</w:t>
            </w:r>
            <w:r>
              <w:t>页首；除同情外，常指相互吸引、情投意合；同情为 compassion/condoléances。</w:t>
            </w:r>
          </w:p>
          <w:p>
            <w:r>
              <w:rPr>
                <w:b/>
                <w:color w:val="1F4E78"/>
              </w:rPr>
              <w:t>原书英文摘录：</w:t>
            </w:r>
            <w:r>
              <w:t>sympathie (f) Can mean sympathy. Also attraction, warmth of feeling and interest, being 'on the same wavelength'. Sympathy (also) = compassion (f), condoléances (f).</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辅助对照：法语额外义项：好感；投缘；温情；英文额外义项：同情。</w:t>
            </w:r>
          </w:p>
          <w:p>
            <w:r>
              <w:rPr>
                <w:b/>
                <w:color w:val="1F4E78"/>
              </w:rPr>
              <w:t>记忆提示：</w:t>
            </w:r>
            <w:r>
              <w:t>双向记忆：sympathie → 同情；sympathy → 同情。</w:t>
            </w:r>
          </w:p>
          <w:p>
            <w:r>
              <w:rPr>
                <w:b/>
                <w:color w:val="1F4E78"/>
              </w:rPr>
              <w:t>来源例组/搭配：</w:t>
            </w:r>
            <w:r>
              <w:t>être en sympathie avec les malheureux。</w:t>
            </w:r>
          </w:p>
          <w:p>
            <w:r>
              <w:rPr>
                <w:b/>
                <w:color w:val="1F4E78"/>
              </w:rPr>
              <w:t>词族与派生：</w:t>
            </w:r>
            <w:r>
              <w:t>来源页未单列</w:t>
            </w:r>
          </w:p>
          <w:p>
            <w:r>
              <w:rPr>
                <w:i/>
                <w:color w:val="667085"/>
                <w:sz w:val="17"/>
              </w:rPr>
              <w:t>来源：TEM4 PDF p.209｜假朋友词典 PDF p.186｜LEXI_BRIDGE_FF4-0274｜原书证据驱动复核完成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dépendre</w:t>
            </w:r>
          </w:p>
          <w:p>
            <w:r>
              <w:rPr>
                <w:b/>
              </w:rPr>
              <w:t>v.t.ind. de</w:t>
            </w:r>
          </w:p>
          <w:p>
            <w:r>
              <w:rPr>
                <w:color w:val="C00000"/>
              </w:rPr>
              <w:t>易混英文：depend</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取决于</w:t>
            </w:r>
          </w:p>
          <w:p>
            <w:r>
              <w:rPr>
                <w:b/>
                <w:color w:val="1F4E78"/>
              </w:rPr>
              <w:t>假朋友词典法语义：</w:t>
            </w:r>
            <w:r>
              <w:t>依赖；隶属；悬挂取下</w:t>
            </w:r>
          </w:p>
          <w:p>
            <w:r>
              <w:rPr>
                <w:b/>
                <w:color w:val="1F4E78"/>
              </w:rPr>
              <w:t>英文词义：</w:t>
            </w:r>
            <w:r>
              <w:t>依赖</w:t>
            </w:r>
          </w:p>
          <w:p>
            <w:r>
              <w:rPr>
                <w:b/>
                <w:color w:val="1F4E78"/>
              </w:rPr>
              <w:t>原书视觉核验摘要：</w:t>
            </w:r>
            <w:r>
              <w:t>上部；dépendre depend, belong to, be under authority, and unhang/take down。</w:t>
            </w:r>
          </w:p>
          <w:p>
            <w:r>
              <w:rPr>
                <w:b/>
                <w:color w:val="1F4E78"/>
              </w:rPr>
              <w:t>原书英文摘录：</w:t>
            </w:r>
            <w:r>
              <w:t>dependme To deo endongl to. end de vous depen de la municipalité: a park belonging to the council. And can mean to be under the authority of someone. Cet employé dépend de son patron à Paris: this employee is under his boss in Paris. Furthermore it can mean to unhang, take down (dé + pendre).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辅助对照：中文释义字段直接重合：依赖；法语额外义项：隶属；悬挂取下。</w:t>
            </w:r>
          </w:p>
          <w:p>
            <w:r>
              <w:rPr>
                <w:b/>
                <w:color w:val="1F4E78"/>
              </w:rPr>
              <w:t>记忆提示：</w:t>
            </w:r>
            <w:r>
              <w:t>双向记忆：dépendre → 取决于；depend → 依赖。</w:t>
            </w:r>
          </w:p>
          <w:p>
            <w:r>
              <w:rPr>
                <w:b/>
                <w:color w:val="1F4E78"/>
              </w:rPr>
              <w:t>来源例组/搭配：</w:t>
            </w:r>
            <w:r>
              <w:t>dépendre du marché、dépendance ≠ indépendance。｜词族/搭配：dépendance n.f.；indépendance</w:t>
            </w:r>
          </w:p>
          <w:p>
            <w:r>
              <w:rPr>
                <w:b/>
                <w:color w:val="1F4E78"/>
              </w:rPr>
              <w:t>词族与派生：</w:t>
            </w:r>
            <w:r>
              <w:t>dépendance n.f.；indépendance</w:t>
            </w:r>
          </w:p>
          <w:p>
            <w:r>
              <w:rPr>
                <w:i/>
                <w:color w:val="667085"/>
                <w:sz w:val="17"/>
              </w:rPr>
              <w:t>来源：TEM4 PDF p.215｜假朋友词典 PDF p.59｜LEXI_BRIDGE_FF4-0276｜原书证据驱动复核完成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folie</w:t>
            </w:r>
          </w:p>
          <w:p>
            <w:r>
              <w:rPr>
                <w:b/>
              </w:rPr>
              <w:t>n.f.</w:t>
            </w:r>
          </w:p>
          <w:p>
            <w:r>
              <w:rPr>
                <w:color w:val="C00000"/>
              </w:rPr>
              <w:t>易混英文：folly</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疯狂；强烈爱好；傻事、傻话</w:t>
            </w:r>
          </w:p>
          <w:p>
            <w:r>
              <w:rPr>
                <w:b/>
                <w:color w:val="1F4E78"/>
              </w:rPr>
              <w:t>假朋友词典法语义：</w:t>
            </w:r>
            <w:r>
              <w:t>疯狂；荒唐事；奢侈</w:t>
            </w:r>
          </w:p>
          <w:p>
            <w:r>
              <w:rPr>
                <w:b/>
                <w:color w:val="1F4E78"/>
              </w:rPr>
              <w:t>英文词义：</w:t>
            </w:r>
            <w:r>
              <w:t>愚行</w:t>
            </w:r>
          </w:p>
          <w:p>
            <w:r>
              <w:rPr>
                <w:b/>
                <w:color w:val="1F4E78"/>
              </w:rPr>
              <w:t>原书视觉核验摘要：</w:t>
            </w:r>
            <w:r>
              <w:t>中部；folie 为 madness/folly，亦指 wildness/extravagance。</w:t>
            </w:r>
          </w:p>
          <w:p>
            <w:r>
              <w:rPr>
                <w:b/>
                <w:color w:val="1F4E78"/>
              </w:rPr>
              <w:t>原书英文摘录：</w:t>
            </w:r>
            <w:r>
              <w:t>tolie (f) Madness or folly. There is also the idea of wildness and extrava- gance. Deux bouteilles de champagne! Mais vous faites des folies!: Two bottles of champagne! You are being extravagant!</w:t>
            </w:r>
          </w:p>
          <w:p>
            <w:r>
              <w:rPr>
                <w:b/>
                <w:color w:val="1F4E78"/>
              </w:rPr>
              <w:t>关系判定依据：</w:t>
            </w:r>
            <w:r>
              <w:t>按原书英文释义逐项核对，确认存在真实对应义，同时另有更常用或更宽的法语义。</w:t>
            </w:r>
          </w:p>
          <w:p>
            <w:r>
              <w:rPr>
                <w:b/>
                <w:color w:val="1F4E78"/>
              </w:rPr>
              <w:t>核心辨析：</w:t>
            </w:r>
            <w:r>
              <w:t>按原书英文释义逐项核对，确认存在真实对应义，同时另有更常用或更宽的法语义。 辅助对照：法语额外义项：疯狂；荒唐事；奢侈；英文额外义项：愚行。</w:t>
            </w:r>
          </w:p>
          <w:p>
            <w:r>
              <w:rPr>
                <w:b/>
                <w:color w:val="1F4E78"/>
              </w:rPr>
              <w:t>记忆提示：</w:t>
            </w:r>
            <w:r>
              <w:t>双向记忆：folie → 疯狂；folly → 愚行。</w:t>
            </w:r>
          </w:p>
          <w:p>
            <w:r>
              <w:rPr>
                <w:b/>
                <w:color w:val="1F4E78"/>
              </w:rPr>
              <w:t>来源例组/搭配：</w:t>
            </w:r>
            <w:r>
              <w:t>accès de folie、Sa folie, c'est la musique、dire des folies。</w:t>
            </w:r>
          </w:p>
          <w:p>
            <w:r>
              <w:rPr>
                <w:b/>
                <w:color w:val="1F4E78"/>
              </w:rPr>
              <w:t>词族与派生：</w:t>
            </w:r>
            <w:r>
              <w:t>来源页未单列</w:t>
            </w:r>
          </w:p>
          <w:p>
            <w:r>
              <w:rPr>
                <w:i/>
                <w:color w:val="667085"/>
                <w:sz w:val="17"/>
              </w:rPr>
              <w:t>来源：TEM4 PDF p.216｜假朋友词典 PDF p.83｜LEXI_BRIDGE_FF4-0278｜原书证据驱动复核完成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opinion</w:t>
            </w:r>
          </w:p>
          <w:p>
            <w:r>
              <w:rPr>
                <w:b/>
              </w:rPr>
              <w:t>n.f.</w:t>
            </w:r>
          </w:p>
          <w:p>
            <w:r>
              <w:rPr>
                <w:color w:val="C00000"/>
              </w:rPr>
              <w:t>易混英文：opinion</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意见；舆论</w:t>
            </w:r>
          </w:p>
          <w:p>
            <w:r>
              <w:rPr>
                <w:b/>
                <w:color w:val="1F4E78"/>
              </w:rPr>
              <w:t>假朋友词典法语义：</w:t>
            </w:r>
            <w:r>
              <w:t>意见；舆论；公众</w:t>
            </w:r>
          </w:p>
          <w:p>
            <w:r>
              <w:rPr>
                <w:b/>
                <w:color w:val="1F4E78"/>
              </w:rPr>
              <w:t>英文词义：</w:t>
            </w:r>
            <w:r>
              <w:t>意见</w:t>
            </w:r>
          </w:p>
          <w:p>
            <w:r>
              <w:rPr>
                <w:b/>
                <w:color w:val="1F4E78"/>
              </w:rPr>
              <w:t>原书视觉核验摘要：</w:t>
            </w:r>
            <w:r>
              <w:t>中下部；opinion 为 opinion，也可省略指舆论或公众；in my opinion=à mon avis。</w:t>
            </w:r>
          </w:p>
          <w:p>
            <w:r>
              <w:rPr>
                <w:b/>
                <w:color w:val="1F4E78"/>
              </w:rPr>
              <w:t>原书英文摘录：</w:t>
            </w:r>
            <w:r>
              <w:t>opinion (t) Opinion, but also used elliptically for public opinion or the public. 'Ce comportement lui valut d'être incarcéré dans la forteresse de Mutzig, et ses amis durent alerter le Parlement et l'opinion pour lui éviter le poteau' (Marie- Madeleine Fourcade, L'Arche de Noé, Fayard). In my opinion = à mon avis (m).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辅助对照：中文释义字段直接重合：意见；法语额外义项：舆论；公众。</w:t>
            </w:r>
          </w:p>
          <w:p>
            <w:r>
              <w:rPr>
                <w:b/>
                <w:color w:val="1F4E78"/>
              </w:rPr>
              <w:t>记忆提示：</w:t>
            </w:r>
            <w:r>
              <w:t>双向记忆：opinion → 意见；opinion → 意见。</w:t>
            </w:r>
          </w:p>
          <w:p>
            <w:r>
              <w:rPr>
                <w:b/>
                <w:color w:val="1F4E78"/>
              </w:rPr>
              <w:t>来源例组/搭配：</w:t>
            </w:r>
            <w:r>
              <w:t>adopter une opinion、opinion publique。</w:t>
            </w:r>
          </w:p>
          <w:p>
            <w:r>
              <w:rPr>
                <w:b/>
                <w:color w:val="1F4E78"/>
              </w:rPr>
              <w:t>词族与派生：</w:t>
            </w:r>
            <w:r>
              <w:t>来源页未单列</w:t>
            </w:r>
          </w:p>
          <w:p>
            <w:r>
              <w:rPr>
                <w:i/>
                <w:color w:val="667085"/>
                <w:sz w:val="17"/>
              </w:rPr>
              <w:t>来源：TEM4 PDF p.220｜假朋友词典 PDF p.132｜LEXI_BRIDGE_FF4-0281｜原书证据驱动复核完成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licence</w:t>
            </w:r>
          </w:p>
          <w:p>
            <w:r>
              <w:rPr>
                <w:b/>
              </w:rPr>
              <w:t>n.f.</w:t>
            </w:r>
          </w:p>
          <w:p>
            <w:r>
              <w:rPr>
                <w:color w:val="C00000"/>
              </w:rPr>
              <w:t>易混英文：licence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学士学位；执照</w:t>
            </w:r>
          </w:p>
          <w:p>
            <w:r>
              <w:rPr>
                <w:b/>
                <w:color w:val="1F4E78"/>
              </w:rPr>
              <w:t>假朋友词典法语义：</w:t>
            </w:r>
            <w:r>
              <w:t>许可；自由；学士学位；钓鱼证</w:t>
            </w:r>
          </w:p>
          <w:p>
            <w:r>
              <w:rPr>
                <w:b/>
                <w:color w:val="1F4E78"/>
              </w:rPr>
              <w:t>英文词义：</w:t>
            </w:r>
            <w:r>
              <w:t>许可证；执照</w:t>
            </w:r>
          </w:p>
          <w:p>
            <w:r>
              <w:rPr>
                <w:b/>
                <w:color w:val="1F4E78"/>
              </w:rPr>
              <w:t>原书视觉核验摘要：</w:t>
            </w:r>
            <w:r>
              <w:t>上部；licence 为许可、自由、学士学位；钓鱼证为 licence de pêche，驾照为 permis de conduire。</w:t>
            </w:r>
          </w:p>
          <w:p>
            <w:r>
              <w:rPr>
                <w:b/>
                <w:color w:val="1F4E78"/>
              </w:rPr>
              <w:t>原书英文摘录：</w:t>
            </w:r>
            <w:r>
              <w:t>licence (f) Licence (permission, authority), as well as licence (liberty). • Also a (bachelor's) degree (academic). Une licence de pêche: fishing licence, but a driving licence = un permis de conduire.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辅助对照：法语额外义项：许可；自由；学士学位；钓鱼证；英文额外义项：许可证；执照。</w:t>
            </w:r>
          </w:p>
          <w:p>
            <w:r>
              <w:rPr>
                <w:b/>
                <w:color w:val="1F4E78"/>
              </w:rPr>
              <w:t>记忆提示：</w:t>
            </w:r>
            <w:r>
              <w:t>双向记忆：licence → 学士学位；licence → 许可证。</w:t>
            </w:r>
          </w:p>
          <w:p>
            <w:r>
              <w:rPr>
                <w:b/>
                <w:color w:val="1F4E78"/>
              </w:rPr>
              <w:t>来源例组/搭配：</w:t>
            </w:r>
            <w:r>
              <w:t>licence ès lettres、licence d'exportation。</w:t>
            </w:r>
          </w:p>
          <w:p>
            <w:r>
              <w:rPr>
                <w:b/>
                <w:color w:val="1F4E78"/>
              </w:rPr>
              <w:t>词族与派生：</w:t>
            </w:r>
            <w:r>
              <w:t>来源页未单列</w:t>
            </w:r>
          </w:p>
          <w:p>
            <w:r>
              <w:rPr>
                <w:i/>
                <w:color w:val="667085"/>
                <w:sz w:val="17"/>
              </w:rPr>
              <w:t>来源：TEM4 PDF p.223｜假朋友词典 PDF p.113｜LEXI_BRIDGE_FF4-0287｜原书证据驱动复核完成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cousin</w:t>
            </w:r>
          </w:p>
          <w:p>
            <w:r>
              <w:rPr>
                <w:b/>
              </w:rPr>
              <w:t>n.</w:t>
            </w:r>
          </w:p>
          <w:p>
            <w:r>
              <w:rPr>
                <w:color w:val="C00000"/>
              </w:rPr>
              <w:t>易混英文：cousin</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堂（表）兄弟、堂（表）姊妹</w:t>
            </w:r>
          </w:p>
          <w:p>
            <w:r>
              <w:rPr>
                <w:b/>
                <w:color w:val="1F4E78"/>
              </w:rPr>
              <w:t>假朋友词典法语义：</w:t>
            </w:r>
            <w:r>
              <w:t>堂表亲；蚊子</w:t>
            </w:r>
          </w:p>
          <w:p>
            <w:r>
              <w:rPr>
                <w:b/>
                <w:color w:val="1F4E78"/>
              </w:rPr>
              <w:t>英文词义：</w:t>
            </w:r>
            <w:r>
              <w:t>堂表亲</w:t>
            </w:r>
          </w:p>
          <w:p>
            <w:r>
              <w:rPr>
                <w:b/>
                <w:color w:val="1F4E78"/>
              </w:rPr>
              <w:t>原书视觉核验摘要：</w:t>
            </w:r>
            <w:r>
              <w:t>上部；cousin cousin, also gnat。</w:t>
            </w:r>
          </w:p>
          <w:p>
            <w:r>
              <w:rPr>
                <w:b/>
                <w:color w:val="1F4E78"/>
              </w:rPr>
              <w:t>原书英文摘录：</w:t>
            </w:r>
            <w:r>
              <w:t>cousin (m) Cousin, also gnat. Les cousins commençaient à l'embêter: the gnats were beginning to annoy him.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辅助对照：中文释义字段直接重合：堂表亲；法语额外义项：蚊子。</w:t>
            </w:r>
          </w:p>
          <w:p>
            <w:r>
              <w:rPr>
                <w:b/>
                <w:color w:val="1F4E78"/>
              </w:rPr>
              <w:t>记忆提示：</w:t>
            </w:r>
            <w:r>
              <w:t>双向记忆：cousin → 堂（表）兄弟；cousin → 堂表亲。</w:t>
            </w:r>
          </w:p>
          <w:p>
            <w:r>
              <w:rPr>
                <w:b/>
                <w:color w:val="1F4E78"/>
              </w:rPr>
              <w:t>来源例组/搭配：</w:t>
            </w:r>
            <w:r>
              <w:t>cousin,e。</w:t>
            </w:r>
          </w:p>
          <w:p>
            <w:r>
              <w:rPr>
                <w:b/>
                <w:color w:val="1F4E78"/>
              </w:rPr>
              <w:t>词族与派生：</w:t>
            </w:r>
            <w:r>
              <w:t>来源页未单列</w:t>
            </w:r>
          </w:p>
          <w:p>
            <w:r>
              <w:rPr>
                <w:i/>
                <w:color w:val="667085"/>
                <w:sz w:val="17"/>
              </w:rPr>
              <w:t>来源：TEM4 PDF p.228｜假朋友词典 PDF p.50｜LEXI_BRIDGE_FF4-0289｜原书证据驱动复核完成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récipient</w:t>
            </w:r>
          </w:p>
          <w:p>
            <w:r>
              <w:rPr>
                <w:b/>
              </w:rPr>
              <w:t>n.m.</w:t>
            </w:r>
          </w:p>
          <w:p>
            <w:r>
              <w:rPr>
                <w:color w:val="C00000"/>
              </w:rPr>
              <w:t>易混英文：recipient</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容器</w:t>
            </w:r>
          </w:p>
          <w:p>
            <w:r>
              <w:rPr>
                <w:b/>
                <w:color w:val="1F4E78"/>
              </w:rPr>
              <w:t>假朋友词典法语义：</w:t>
            </w:r>
            <w:r>
              <w:t>容器</w:t>
            </w:r>
          </w:p>
          <w:p>
            <w:r>
              <w:rPr>
                <w:b/>
                <w:color w:val="1F4E78"/>
              </w:rPr>
              <w:t>英文词义：</w:t>
            </w:r>
            <w:r>
              <w:t>接受者</w:t>
            </w:r>
          </w:p>
          <w:p>
            <w:r>
              <w:rPr>
                <w:b/>
                <w:color w:val="1F4E78"/>
              </w:rPr>
              <w:t>原书视觉核验摘要：</w:t>
            </w:r>
            <w:r>
              <w:t>下部；récipient 为容器；recipient=destinataire/celui qui reçoit。</w:t>
            </w:r>
          </w:p>
          <w:p>
            <w:r>
              <w:rPr>
                <w:b/>
                <w:color w:val="1F4E78"/>
              </w:rPr>
              <w:t>原书英文摘录：</w:t>
            </w:r>
            <w:r>
              <w:t>récipient (m) Receptacle. Recipient = destinataire (m/f) (e. g. letter), celui qui reçoit.</w:t>
            </w:r>
          </w:p>
          <w:p>
            <w:r>
              <w:rPr>
                <w:b/>
                <w:color w:val="1F4E78"/>
              </w:rPr>
              <w:t>关系判定依据：</w:t>
            </w:r>
            <w:r>
              <w:t>原书将该法语词的常用义与易混英文词区分；中文释义字段未提供可靠的共同核心义。</w:t>
            </w:r>
          </w:p>
          <w:p>
            <w:r>
              <w:rPr>
                <w:b/>
                <w:color w:val="1F4E78"/>
              </w:rPr>
              <w:t>核心辨析：</w:t>
            </w:r>
            <w:r>
              <w:t>法语“récipient”表示“容器”；英文“recipient”表示“接受者”。原书将该法语词的常用义与易混英文词区分；中文释义字段未提供可靠的共同核心义。</w:t>
            </w:r>
          </w:p>
          <w:p>
            <w:r>
              <w:rPr>
                <w:b/>
                <w:color w:val="1F4E78"/>
              </w:rPr>
              <w:t>记忆提示：</w:t>
            </w:r>
            <w:r>
              <w:t>双向记忆：récipient → 容器；recipient → 接受者。</w:t>
            </w:r>
          </w:p>
          <w:p>
            <w:r>
              <w:rPr>
                <w:b/>
                <w:color w:val="1F4E78"/>
              </w:rPr>
              <w:t>来源例组/搭配：</w:t>
            </w:r>
            <w:r>
              <w:t>récipient。</w:t>
            </w:r>
          </w:p>
          <w:p>
            <w:r>
              <w:rPr>
                <w:b/>
                <w:color w:val="1F4E78"/>
              </w:rPr>
              <w:t>词族与派生：</w:t>
            </w:r>
            <w:r>
              <w:t>来源页未单列</w:t>
            </w:r>
          </w:p>
          <w:p>
            <w:r>
              <w:rPr>
                <w:i/>
                <w:color w:val="667085"/>
                <w:sz w:val="17"/>
              </w:rPr>
              <w:t>来源：TEM4 PDF p.228｜假朋友词典 PDF p.160｜LEXI_BRIDGE_FF4-0290｜原书证据驱动复核完成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pitié</w:t>
            </w:r>
          </w:p>
          <w:p>
            <w:r>
              <w:rPr>
                <w:b/>
              </w:rPr>
              <w:t>n.f.</w:t>
            </w:r>
          </w:p>
          <w:p>
            <w:r>
              <w:rPr>
                <w:color w:val="C00000"/>
              </w:rPr>
              <w:t>易混英文：pity</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怜悯</w:t>
            </w:r>
          </w:p>
          <w:p>
            <w:r>
              <w:rPr>
                <w:b/>
                <w:color w:val="1F4E78"/>
              </w:rPr>
              <w:t>假朋友词典法语义：</w:t>
            </w:r>
            <w:r>
              <w:t>怜悯；同情；仁慈</w:t>
            </w:r>
          </w:p>
          <w:p>
            <w:r>
              <w:rPr>
                <w:b/>
                <w:color w:val="1F4E78"/>
              </w:rPr>
              <w:t>英文词义：</w:t>
            </w:r>
            <w:r>
              <w:t>怜悯；遗憾</w:t>
            </w:r>
          </w:p>
          <w:p>
            <w:r>
              <w:rPr>
                <w:b/>
                <w:color w:val="1F4E78"/>
              </w:rPr>
              <w:t>原书视觉核验摘要：</w:t>
            </w:r>
            <w:r>
              <w:t>中上部粗体词头；pitié 指怜悯、同情、仁慈；“真可惜”常为 dommage。</w:t>
            </w:r>
          </w:p>
          <w:p>
            <w:r>
              <w:rPr>
                <w:b/>
                <w:color w:val="1F4E78"/>
              </w:rPr>
              <w:t>原书英文摘录：</w:t>
            </w:r>
            <w:r>
              <w:t>pitié (f) Pity, compassion, mercy. C'est à faire pitié: it is pitiful, very sad. Pity (what a pity, etc.) = dommage (m).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辅助对照：中文释义字段直接重合：怜悯；法语额外义项：同情；仁慈；英文额外义项：遗憾。</w:t>
            </w:r>
          </w:p>
          <w:p>
            <w:r>
              <w:rPr>
                <w:b/>
                <w:color w:val="1F4E78"/>
              </w:rPr>
              <w:t>记忆提示：</w:t>
            </w:r>
            <w:r>
              <w:t>双向记忆：pitié → 怜悯；pity → 怜悯。</w:t>
            </w:r>
          </w:p>
          <w:p>
            <w:r>
              <w:rPr>
                <w:b/>
                <w:color w:val="1F4E78"/>
              </w:rPr>
              <w:t>来源例组/搭配：</w:t>
            </w:r>
            <w:r>
              <w:t>faire pitié à qn.。</w:t>
            </w:r>
          </w:p>
          <w:p>
            <w:r>
              <w:rPr>
                <w:b/>
                <w:color w:val="1F4E78"/>
              </w:rPr>
              <w:t>词族与派生：</w:t>
            </w:r>
            <w:r>
              <w:t>来源页未单列</w:t>
            </w:r>
          </w:p>
          <w:p>
            <w:r>
              <w:rPr>
                <w:i/>
                <w:color w:val="667085"/>
                <w:sz w:val="17"/>
              </w:rPr>
              <w:t>来源：TEM4 PDF p.237｜假朋友词典 PDF p.145｜LEXI_BRIDGE_FF4-0298｜原书证据驱动复核完成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percevoir</w:t>
            </w:r>
          </w:p>
          <w:p>
            <w:r>
              <w:rPr>
                <w:b/>
              </w:rPr>
              <w:t>v.t.</w:t>
            </w:r>
          </w:p>
          <w:p>
            <w:r>
              <w:rPr>
                <w:color w:val="C00000"/>
              </w:rPr>
              <w:t>易混英文：perceive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收到；感觉、感知、觉察</w:t>
            </w:r>
          </w:p>
          <w:p>
            <w:r>
              <w:rPr>
                <w:b/>
                <w:color w:val="1F4E78"/>
              </w:rPr>
              <w:t>假朋友词典法语义：</w:t>
            </w:r>
            <w:r>
              <w:t>感知；征收；收取入场费</w:t>
            </w:r>
          </w:p>
          <w:p>
            <w:r>
              <w:rPr>
                <w:b/>
                <w:color w:val="1F4E78"/>
              </w:rPr>
              <w:t>英文词义：</w:t>
            </w:r>
            <w:r>
              <w:t>察觉；理解</w:t>
            </w:r>
          </w:p>
          <w:p>
            <w:r>
              <w:rPr>
                <w:b/>
                <w:color w:val="1F4E78"/>
              </w:rPr>
              <w:t>原书视觉核验摘要：</w:t>
            </w:r>
            <w:r>
              <w:t>中上部粗体词头；percevoir 还可指征税、收取费用。</w:t>
            </w:r>
          </w:p>
          <w:p>
            <w:r>
              <w:rPr>
                <w:b/>
                <w:color w:val="1F4E78"/>
              </w:rPr>
              <w:t>原书英文摘录：</w:t>
            </w:r>
            <w:r>
              <w:t>percevoir To perceive. Also to collect taxes, etc. Percevoir un droit d'entrée: to charge an entrance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辅助对照：法语额外义项：感知；征收；收取入场费；英文额外义项：察觉；理解。</w:t>
            </w:r>
          </w:p>
          <w:p>
            <w:r>
              <w:rPr>
                <w:b/>
                <w:color w:val="1F4E78"/>
              </w:rPr>
              <w:t>记忆提示：</w:t>
            </w:r>
            <w:r>
              <w:t>双向记忆：percevoir → 收到；perceive → 察觉。</w:t>
            </w:r>
          </w:p>
          <w:p>
            <w:r>
              <w:rPr>
                <w:b/>
                <w:color w:val="1F4E78"/>
              </w:rPr>
              <w:t>来源例组/搭配：</w:t>
            </w:r>
            <w:r>
              <w:t>percevoir les impôts/le loyer/une intention、perception。｜词族/搭配：perception n.f.</w:t>
            </w:r>
          </w:p>
          <w:p>
            <w:r>
              <w:rPr>
                <w:b/>
                <w:color w:val="1F4E78"/>
              </w:rPr>
              <w:t>词族与派生：</w:t>
            </w:r>
            <w:r>
              <w:t>perception n.f.</w:t>
            </w:r>
          </w:p>
          <w:p>
            <w:r>
              <w:rPr>
                <w:i/>
                <w:color w:val="667085"/>
                <w:sz w:val="17"/>
              </w:rPr>
              <w:t>来源：TEM4 PDF p.241｜假朋友词典 PDF p.141｜LEXI_BRIDGE_FF4-0303｜原书证据驱动复核完成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désigner</w:t>
            </w:r>
          </w:p>
          <w:p>
            <w:r>
              <w:rPr>
                <w:b/>
              </w:rPr>
              <w:t>v.t.</w:t>
            </w:r>
          </w:p>
          <w:p>
            <w:r>
              <w:rPr>
                <w:color w:val="C00000"/>
              </w:rPr>
              <w:t>易混英文：design</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指、指出；意思是；指定</w:t>
            </w:r>
          </w:p>
          <w:p>
            <w:r>
              <w:rPr>
                <w:b/>
                <w:color w:val="1F4E78"/>
              </w:rPr>
              <w:t>假朋友词典法语义：</w:t>
            </w:r>
            <w:r>
              <w:t>指出；指定；命名</w:t>
            </w:r>
          </w:p>
          <w:p>
            <w:r>
              <w:rPr>
                <w:b/>
                <w:color w:val="1F4E78"/>
              </w:rPr>
              <w:t>英文词义：</w:t>
            </w:r>
            <w:r>
              <w:t>设计</w:t>
            </w:r>
          </w:p>
          <w:p>
            <w:r>
              <w:rPr>
                <w:b/>
                <w:color w:val="1F4E78"/>
              </w:rPr>
              <w:t>原书视觉核验摘要：</w:t>
            </w:r>
            <w:r>
              <w:t>中部；désigner To point out, designate, fix, name; To design = dessiner/créer。</w:t>
            </w:r>
          </w:p>
          <w:p>
            <w:r>
              <w:rPr>
                <w:b/>
                <w:color w:val="1F4E78"/>
              </w:rPr>
              <w:t>原书英文摘录：</w:t>
            </w:r>
            <w:r>
              <w:t>désigner To point out. De le main droite il a désigné la maison: with his right hand he indicated the house. To designate, fix, name. To design = dessiner, créer.</w:t>
            </w:r>
          </w:p>
          <w:p>
            <w:r>
              <w:rPr>
                <w:b/>
                <w:color w:val="1F4E78"/>
              </w:rPr>
              <w:t>关系判定依据：</w:t>
            </w:r>
            <w:r>
              <w:t>原书将该法语词的常用义与易混英文词区分；中文释义字段未提供可靠的共同核心义。</w:t>
            </w:r>
          </w:p>
          <w:p>
            <w:r>
              <w:rPr>
                <w:b/>
                <w:color w:val="1F4E78"/>
              </w:rPr>
              <w:t>核心辨析：</w:t>
            </w:r>
            <w:r>
              <w:t>法语“désigner”表示“指、指出；意思是；指定”；英文“design”表示“设计”。原书将该法语词的常用义与易混英文词区分；中文释义字段未提供可靠的共同核心义。</w:t>
            </w:r>
          </w:p>
          <w:p>
            <w:r>
              <w:rPr>
                <w:b/>
                <w:color w:val="1F4E78"/>
              </w:rPr>
              <w:t>记忆提示：</w:t>
            </w:r>
            <w:r>
              <w:t>双向记忆：désigner → 指；design → 设计。</w:t>
            </w:r>
          </w:p>
          <w:p>
            <w:r>
              <w:rPr>
                <w:b/>
                <w:color w:val="1F4E78"/>
              </w:rPr>
              <w:t>来源例组/搭配：</w:t>
            </w:r>
            <w:r>
              <w:t>désigner du doigt/ce mot/Il a été désigné。</w:t>
            </w:r>
          </w:p>
          <w:p>
            <w:r>
              <w:rPr>
                <w:b/>
                <w:color w:val="1F4E78"/>
              </w:rPr>
              <w:t>词族与派生：</w:t>
            </w:r>
            <w:r>
              <w:t>来源页未单列</w:t>
            </w:r>
          </w:p>
          <w:p>
            <w:r>
              <w:rPr>
                <w:i/>
                <w:color w:val="667085"/>
                <w:sz w:val="17"/>
              </w:rPr>
              <w:t>来源：TEM4 PDF p.242｜假朋友词典 PDF p.61｜LEXI_BRIDGE_FF4-0304｜原书证据驱动复核完成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fortune</w:t>
            </w:r>
          </w:p>
          <w:p>
            <w:r>
              <w:rPr>
                <w:b/>
              </w:rPr>
              <w:t>n.f.</w:t>
            </w:r>
          </w:p>
          <w:p>
            <w:r>
              <w:rPr>
                <w:color w:val="C00000"/>
              </w:rPr>
              <w:t>易混英文：fortune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运气；财富、巨款；成功、发迹</w:t>
            </w:r>
          </w:p>
          <w:p>
            <w:r>
              <w:rPr>
                <w:b/>
                <w:color w:val="1F4E78"/>
              </w:rPr>
              <w:t>假朋友词典法语义：</w:t>
            </w:r>
            <w:r>
              <w:t>命运；机会；财富；临时凑成的物品</w:t>
            </w:r>
          </w:p>
          <w:p>
            <w:r>
              <w:rPr>
                <w:b/>
                <w:color w:val="1F4E78"/>
              </w:rPr>
              <w:t>英文词义：</w:t>
            </w:r>
            <w:r>
              <w:t>财富；运气</w:t>
            </w:r>
          </w:p>
          <w:p>
            <w:r>
              <w:rPr>
                <w:b/>
                <w:color w:val="1F4E78"/>
              </w:rPr>
              <w:t>原书视觉核验摘要：</w:t>
            </w:r>
            <w:r>
              <w:t>中部；fortune 可为 fortune/chance/wealth；de fortune 指临时拼凑，bonne aventure 为 fortune-telling。</w:t>
            </w:r>
          </w:p>
          <w:p>
            <w:r>
              <w:rPr>
                <w:b/>
                <w:color w:val="1F4E78"/>
              </w:rPr>
              <w:t>原书英文摘录：</w:t>
            </w:r>
            <w:r>
              <w:t>fortune (f) As in English, can mean fortune, chance (by good fortune), as well as fortune, wealth. Care is needed sometimes to see with which meaning it is connected, as in the expression de fortune, which usually means makeshift. Il faut trouver des moyens de fortune: makeshift means must be found. Une table de fortune: a makeshift table. Être en quête de bonnes fortunes is a familiar expression for trying to find and hit it off with a girl. Fortune-telling = bonne aventure (f). fortuné Usually means well off. C'est un hôtel de luxe que fréquentent les gens fortunes: it is a luxury hotel frequented by rich people. Les étudiants moins fortunés restent chez eux: the less well off students live at home. Fortunate = heureux (avoir de la chance).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辅助对照：中文释义字段直接重合：财富；法语额外义项：命运；机会；临时凑成的物品；英文额外义项：运气。</w:t>
            </w:r>
          </w:p>
          <w:p>
            <w:r>
              <w:rPr>
                <w:b/>
                <w:color w:val="1F4E78"/>
              </w:rPr>
              <w:t>记忆提示：</w:t>
            </w:r>
            <w:r>
              <w:t>双向记忆：fortune → 运气；fortune → 财富。</w:t>
            </w:r>
          </w:p>
          <w:p>
            <w:r>
              <w:rPr>
                <w:b/>
                <w:color w:val="1F4E78"/>
              </w:rPr>
              <w:t>来源例组/搭配：</w:t>
            </w:r>
            <w:r>
              <w:t>bonne/mauvaise fortune、tenter fortune、coûter une petite fortune、faire fortune。</w:t>
            </w:r>
          </w:p>
          <w:p>
            <w:r>
              <w:rPr>
                <w:b/>
                <w:color w:val="1F4E78"/>
              </w:rPr>
              <w:t>词族与派生：</w:t>
            </w:r>
            <w:r>
              <w:t>faire fortune</w:t>
            </w:r>
          </w:p>
          <w:p>
            <w:r>
              <w:rPr>
                <w:i/>
                <w:color w:val="667085"/>
                <w:sz w:val="17"/>
              </w:rPr>
              <w:t>来源：TEM4 PDF p.243｜假朋友词典 PDF p.85｜LEXI_BRIDGE_FF4-0307｜原书证据驱动复核完成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introduire</w:t>
            </w:r>
          </w:p>
          <w:p>
            <w:r>
              <w:rPr>
                <w:b/>
              </w:rPr>
              <w:t>v.t.</w:t>
            </w:r>
          </w:p>
          <w:p>
            <w:r>
              <w:rPr>
                <w:color w:val="C00000"/>
              </w:rPr>
              <w:t>易混英文：introduce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领入、引荐；引进；把…插进</w:t>
            </w:r>
          </w:p>
          <w:p>
            <w:r>
              <w:rPr>
                <w:b/>
                <w:color w:val="1F4E78"/>
              </w:rPr>
              <w:t>假朋友词典法语义：</w:t>
            </w:r>
            <w:r>
              <w:t>引入；介绍；插入</w:t>
            </w:r>
          </w:p>
          <w:p>
            <w:r>
              <w:rPr>
                <w:b/>
                <w:color w:val="1F4E78"/>
              </w:rPr>
              <w:t>英文词义：</w:t>
            </w:r>
            <w:r>
              <w:t>介绍；引入</w:t>
            </w:r>
          </w:p>
          <w:p>
            <w:r>
              <w:rPr>
                <w:b/>
                <w:color w:val="1F4E78"/>
              </w:rPr>
              <w:t>原书视觉核验摘要：</w:t>
            </w:r>
            <w:r>
              <w:t>下部；introduire 为 introduce、使相识，也指插入钥匙等。</w:t>
            </w:r>
          </w:p>
          <w:p>
            <w:r>
              <w:rPr>
                <w:b/>
                <w:color w:val="1F4E78"/>
              </w:rPr>
              <w:t>原书英文摘录：</w:t>
            </w:r>
            <w:r>
              <w:t>introduire Can mean to introduce, bring into contact. Also to show in. Introduisez votre ami: Show in your friend. But présentez votre ami: introduce your friend. Introduire is also to insert (key, etc.).</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辅助对照：中文释义字段直接重合：引入；介绍；法语额外义项：插入。</w:t>
            </w:r>
          </w:p>
          <w:p>
            <w:r>
              <w:rPr>
                <w:b/>
                <w:color w:val="1F4E78"/>
              </w:rPr>
              <w:t>记忆提示：</w:t>
            </w:r>
            <w:r>
              <w:t>双向记忆：introduire → 领入；introduce → 介绍。</w:t>
            </w:r>
          </w:p>
          <w:p>
            <w:r>
              <w:rPr>
                <w:b/>
                <w:color w:val="1F4E78"/>
              </w:rPr>
              <w:t>来源例组/搭配：</w:t>
            </w:r>
            <w:r>
              <w:t>introduire qn. dans un club/la mode/la clef、introduction。｜词族/搭配：introduction n.f.</w:t>
            </w:r>
          </w:p>
          <w:p>
            <w:r>
              <w:rPr>
                <w:b/>
                <w:color w:val="1F4E78"/>
              </w:rPr>
              <w:t>词族与派生：</w:t>
            </w:r>
            <w:r>
              <w:t>introduction n.f.</w:t>
            </w:r>
          </w:p>
          <w:p>
            <w:r>
              <w:rPr>
                <w:i/>
                <w:color w:val="667085"/>
                <w:sz w:val="17"/>
              </w:rPr>
              <w:t>来源：TEM4 PDF p.244｜假朋友词典 PDF p.106｜LEXI_BRIDGE_FF4-0310｜原书证据驱动复核完成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rampe</w:t>
            </w:r>
          </w:p>
          <w:p>
            <w:r>
              <w:rPr>
                <w:b/>
              </w:rPr>
              <w:t>n.f.</w:t>
            </w:r>
          </w:p>
          <w:p>
            <w:r>
              <w:rPr>
                <w:color w:val="C00000"/>
              </w:rPr>
              <w:t>易混英文：ramp</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斜坡、上坡道；楼梯栏杆、扶手</w:t>
            </w:r>
          </w:p>
          <w:p>
            <w:r>
              <w:rPr>
                <w:b/>
                <w:color w:val="1F4E78"/>
              </w:rPr>
              <w:t>假朋友词典法语义：</w:t>
            </w:r>
            <w:r>
              <w:t>坡道；扶手；栏杆；舞台脚灯</w:t>
            </w:r>
          </w:p>
          <w:p>
            <w:r>
              <w:rPr>
                <w:b/>
                <w:color w:val="1F4E78"/>
              </w:rPr>
              <w:t>英文词义：</w:t>
            </w:r>
            <w:r>
              <w:t>坡道；暴涨</w:t>
            </w:r>
          </w:p>
          <w:p>
            <w:r>
              <w:rPr>
                <w:b/>
                <w:color w:val="1F4E78"/>
              </w:rPr>
              <w:t>原书视觉核验摘要：</w:t>
            </w:r>
            <w:r>
              <w:t>中下部；rampe 为坡道、扶手/栏杆，也可为舞台脚灯。</w:t>
            </w:r>
          </w:p>
          <w:p>
            <w:r>
              <w:rPr>
                <w:b/>
                <w:color w:val="1F4E78"/>
              </w:rPr>
              <w:t>原书英文摘录：</w:t>
            </w:r>
            <w:r>
              <w:t>ampe (!) has a number of meanings. Ramp, slope, hand-rail, banisters rootlights (theatre). Rampe lumineuse: strip-light</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辅助对照：中文释义字段直接重合：坡道；法语额外义项：扶手；栏杆；舞台脚灯；英文额外义项：暴涨。</w:t>
            </w:r>
          </w:p>
          <w:p>
            <w:r>
              <w:rPr>
                <w:b/>
                <w:color w:val="1F4E78"/>
              </w:rPr>
              <w:t>记忆提示：</w:t>
            </w:r>
            <w:r>
              <w:t>双向记忆：rampe → 斜坡；ramp → 坡道。</w:t>
            </w:r>
          </w:p>
          <w:p>
            <w:r>
              <w:rPr>
                <w:b/>
                <w:color w:val="1F4E78"/>
              </w:rPr>
              <w:t>来源例组/搭配：</w:t>
            </w:r>
            <w:r>
              <w:t>rampe pour les voitures dans un garage、se pencher sur la rampe。</w:t>
            </w:r>
          </w:p>
          <w:p>
            <w:r>
              <w:rPr>
                <w:b/>
                <w:color w:val="1F4E78"/>
              </w:rPr>
              <w:t>词族与派生：</w:t>
            </w:r>
            <w:r>
              <w:t>来源页未单列</w:t>
            </w:r>
          </w:p>
          <w:p>
            <w:r>
              <w:rPr>
                <w:i/>
                <w:color w:val="667085"/>
                <w:sz w:val="17"/>
              </w:rPr>
              <w:t>来源：TEM4 PDF p.245｜假朋友词典 PDF p.158｜LEXI_BRIDGE_FF4-0311｜原书证据驱动复核完成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faillir</w:t>
            </w:r>
          </w:p>
          <w:p>
            <w:r>
              <w:rPr>
                <w:b/>
              </w:rPr>
              <w:t>v.i.</w:t>
            </w:r>
          </w:p>
          <w:p>
            <w:r>
              <w:rPr>
                <w:color w:val="C00000"/>
              </w:rPr>
              <w:t>易混英文：fail</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几乎、差一点儿</w:t>
            </w:r>
          </w:p>
          <w:p>
            <w:r>
              <w:rPr>
                <w:b/>
                <w:color w:val="1F4E78"/>
              </w:rPr>
              <w:t>假朋友词典法语义：</w:t>
            </w:r>
            <w:r>
              <w:t>未做到；失足；差点</w:t>
            </w:r>
          </w:p>
          <w:p>
            <w:r>
              <w:rPr>
                <w:b/>
                <w:color w:val="1F4E78"/>
              </w:rPr>
              <w:t>英文词义：</w:t>
            </w:r>
            <w:r>
              <w:t>失败</w:t>
            </w:r>
          </w:p>
          <w:p>
            <w:r>
              <w:rPr>
                <w:b/>
                <w:color w:val="1F4E78"/>
              </w:rPr>
              <w:t>原书视觉核验摘要：</w:t>
            </w:r>
            <w:r>
              <w:t>下部；faillir à sa promesse 指未信守；il a failli tomber 指险些跌倒；fail=manquer，考试失败=échouer。</w:t>
            </w:r>
          </w:p>
          <w:p>
            <w:r>
              <w:rPr>
                <w:b/>
                <w:color w:val="1F4E78"/>
              </w:rPr>
              <w:t>原书英文摘录：</w:t>
            </w:r>
            <w:r>
              <w:t>faillir To fail in something (faillir à sa promesse: not to keep one's promise). But commonly used in expressions such as il a failli tomber: he all but fell. To fail = manquer. (exam) = échouer (à un examen).</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辅助对照：法语额外义项：未做到；失足；差点；英文额外义项：失败。</w:t>
            </w:r>
          </w:p>
          <w:p>
            <w:r>
              <w:rPr>
                <w:b/>
                <w:color w:val="1F4E78"/>
              </w:rPr>
              <w:t>记忆提示：</w:t>
            </w:r>
            <w:r>
              <w:t>双向记忆：faillir → 几乎；fail → 失败。</w:t>
            </w:r>
          </w:p>
          <w:p>
            <w:r>
              <w:rPr>
                <w:b/>
                <w:color w:val="1F4E78"/>
              </w:rPr>
              <w:t>来源例组/搭配：</w:t>
            </w:r>
            <w:r>
              <w:t>J'ai failli manquer le train、faillite。｜词族/搭配：faillir + f.；faillite n.f.</w:t>
            </w:r>
          </w:p>
          <w:p>
            <w:r>
              <w:rPr>
                <w:b/>
                <w:color w:val="1F4E78"/>
              </w:rPr>
              <w:t>词族与派生：</w:t>
            </w:r>
            <w:r>
              <w:t>faillir + f.；faillite n.f.</w:t>
            </w:r>
          </w:p>
          <w:p>
            <w:r>
              <w:rPr>
                <w:i/>
                <w:color w:val="667085"/>
                <w:sz w:val="17"/>
              </w:rPr>
              <w:t>来源：TEM4 PDF p.249｜假朋友词典 PDF p.78｜LEXI_BRIDGE_FF4-0314｜原书证据驱动复核完成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fin</w:t>
            </w:r>
          </w:p>
          <w:p>
            <w:r>
              <w:rPr>
                <w:b/>
              </w:rPr>
              <w:t>a.</w:t>
            </w:r>
          </w:p>
          <w:p>
            <w:r>
              <w:rPr>
                <w:color w:val="C00000"/>
              </w:rPr>
              <w:t>易混英文：fin</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细的、薄的；精美的；敏锐的</w:t>
            </w:r>
          </w:p>
          <w:p>
            <w:r>
              <w:rPr>
                <w:b/>
                <w:color w:val="1F4E78"/>
              </w:rPr>
              <w:t>假朋友词典法语义：</w:t>
            </w:r>
            <w:r>
              <w:t>结束；鱼鳍；目的</w:t>
            </w:r>
          </w:p>
          <w:p>
            <w:r>
              <w:rPr>
                <w:b/>
                <w:color w:val="1F4E78"/>
              </w:rPr>
              <w:t>英文词义：</w:t>
            </w:r>
            <w:r>
              <w:t>鳍；金融</w:t>
            </w:r>
          </w:p>
          <w:p>
            <w:r>
              <w:rPr>
                <w:b/>
                <w:color w:val="1F4E78"/>
              </w:rPr>
              <w:t>原书视觉核验摘要：</w:t>
            </w:r>
            <w:r>
              <w:t>中部；fin 并非鱼鳍或金融，含困难月底、faire une fin 等表达；鱼鳍=nageoire。</w:t>
            </w:r>
          </w:p>
          <w:p>
            <w:r>
              <w:rPr>
                <w:b/>
                <w:color w:val="1F4E78"/>
              </w:rPr>
              <w:t>原书英文摘录：</w:t>
            </w:r>
            <w:r>
              <w:t>fin (f) Not fin but finish, end. Less obvious expressions are avoir des fins de mois difficiles: to be (finan- cially) rather hard pressed (at the end of the month) and faire une fin: to settle down. Il faut faire une fin maintenant: you must settle down now, il faut y mettre fin maintenant: you must put an end to it now. Fin (of fish) = nageoire (f). fin Fine, delicate, clever. But une perle fine: a real pearl. Fine often = heau, parfait.</w:t>
            </w:r>
          </w:p>
          <w:p>
            <w:r>
              <w:rPr>
                <w:b/>
                <w:color w:val="1F4E78"/>
              </w:rPr>
              <w:t>关系判定依据：</w:t>
            </w:r>
            <w:r>
              <w:t>原书将该法语词的常用义与易混英文词区分；中文释义字段未提供可靠的共同核心义。</w:t>
            </w:r>
          </w:p>
          <w:p>
            <w:r>
              <w:rPr>
                <w:b/>
                <w:color w:val="1F4E78"/>
              </w:rPr>
              <w:t>核心辨析：</w:t>
            </w:r>
            <w:r>
              <w:t>法语“fin”表示“细的、薄的；精美的；敏锐的”；英文“fin”表示“鳍；金融”。原书将该法语词的常用义与易混英文词区分；中文释义字段未提供可靠的共同核心义。</w:t>
            </w:r>
          </w:p>
          <w:p>
            <w:r>
              <w:rPr>
                <w:b/>
                <w:color w:val="1F4E78"/>
              </w:rPr>
              <w:t>记忆提示：</w:t>
            </w:r>
            <w:r>
              <w:t>双向记忆：fin → 细的；fin → 鳍。</w:t>
            </w:r>
          </w:p>
          <w:p>
            <w:r>
              <w:rPr>
                <w:b/>
                <w:color w:val="1F4E78"/>
              </w:rPr>
              <w:t>来源例组/搭配：</w:t>
            </w:r>
            <w:r>
              <w:t>pluie/papier fin、dîner fin、nez/esprit fin。</w:t>
            </w:r>
          </w:p>
          <w:p>
            <w:r>
              <w:rPr>
                <w:b/>
                <w:color w:val="1F4E78"/>
              </w:rPr>
              <w:t>词族与派生：</w:t>
            </w:r>
            <w:r>
              <w:t>来源页未单列</w:t>
            </w:r>
          </w:p>
          <w:p>
            <w:r>
              <w:rPr>
                <w:i/>
                <w:color w:val="667085"/>
                <w:sz w:val="17"/>
              </w:rPr>
              <w:t>来源：TEM4 PDF p.250｜假朋友词典 PDF p.81｜LEXI_BRIDGE_FF4-0316｜原书证据驱动复核完成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inspirer</w:t>
            </w:r>
          </w:p>
          <w:p>
            <w:r>
              <w:rPr>
                <w:b/>
              </w:rPr>
              <w:t>v.t.; v.pr.</w:t>
            </w:r>
          </w:p>
          <w:p>
            <w:r>
              <w:rPr>
                <w:color w:val="C00000"/>
              </w:rPr>
              <w:t>易混英文：inspire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吸（气）；使获得灵感；从……中得到启发</w:t>
            </w:r>
          </w:p>
          <w:p>
            <w:r>
              <w:rPr>
                <w:b/>
                <w:color w:val="1F4E78"/>
              </w:rPr>
              <w:t>假朋友词典法语义：</w:t>
            </w:r>
            <w:r>
              <w:t>激发；吸入</w:t>
            </w:r>
          </w:p>
          <w:p>
            <w:r>
              <w:rPr>
                <w:b/>
                <w:color w:val="1F4E78"/>
              </w:rPr>
              <w:t>英文词义：</w:t>
            </w:r>
            <w:r>
              <w:t>激发</w:t>
            </w:r>
          </w:p>
          <w:p>
            <w:r>
              <w:rPr>
                <w:b/>
                <w:color w:val="1F4E78"/>
              </w:rPr>
              <w:t>原书视觉核验摘要：</w:t>
            </w:r>
            <w:r>
              <w:t>中部；inspirer 为 inspire，也指 breathe in，此义在英语少用。</w:t>
            </w:r>
          </w:p>
          <w:p>
            <w:r>
              <w:rPr>
                <w:b/>
                <w:color w:val="1F4E78"/>
              </w:rPr>
              <w:t>原书英文摘录：</w:t>
            </w:r>
            <w:r>
              <w:t>inspirer To inspire, also to breathe in (a meaning scarcely used in English).</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辅助对照：中文释义字段直接重合：激发；法语额外义项：吸入。</w:t>
            </w:r>
          </w:p>
          <w:p>
            <w:r>
              <w:rPr>
                <w:b/>
                <w:color w:val="1F4E78"/>
              </w:rPr>
              <w:t>记忆提示：</w:t>
            </w:r>
            <w:r>
              <w:t>双向记忆：inspirer → 吸（气）；inspire → 激发。</w:t>
            </w:r>
          </w:p>
          <w:p>
            <w:r>
              <w:rPr>
                <w:b/>
                <w:color w:val="1F4E78"/>
              </w:rPr>
              <w:t>来源例组/搭配：</w:t>
            </w:r>
            <w:r>
              <w:t>inspirer de l'air = expirer，s'inspirer de，inspiration。｜词族/搭配：inspirer de l'air = expirer；inspiration n.f.</w:t>
            </w:r>
          </w:p>
          <w:p>
            <w:r>
              <w:rPr>
                <w:b/>
                <w:color w:val="1F4E78"/>
              </w:rPr>
              <w:t>词族与派生：</w:t>
            </w:r>
            <w:r>
              <w:t>inspirer de l'air = expirer；inspiration n.f.</w:t>
            </w:r>
          </w:p>
          <w:p>
            <w:r>
              <w:rPr>
                <w:i/>
                <w:color w:val="667085"/>
                <w:sz w:val="17"/>
              </w:rPr>
              <w:t>来源：TEM4 PDF p.252｜假朋友词典 PDF p.104｜LEXI_BRIDGE_FF4-0320｜原书证据驱动复核完成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joli</w:t>
            </w:r>
          </w:p>
          <w:p>
            <w:r>
              <w:rPr>
                <w:b/>
              </w:rPr>
              <w:t>a.</w:t>
            </w:r>
          </w:p>
          <w:p>
            <w:r>
              <w:rPr>
                <w:color w:val="C00000"/>
              </w:rPr>
              <w:t>易混英文：jolly</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漂亮的</w:t>
            </w:r>
          </w:p>
          <w:p>
            <w:r>
              <w:rPr>
                <w:b/>
                <w:color w:val="1F4E78"/>
              </w:rPr>
              <w:t>假朋友词典法语义：</w:t>
            </w:r>
            <w:r>
              <w:t>漂亮的；可爱的；非常</w:t>
            </w:r>
          </w:p>
          <w:p>
            <w:r>
              <w:rPr>
                <w:b/>
                <w:color w:val="1F4E78"/>
              </w:rPr>
              <w:t>英文词义：</w:t>
            </w:r>
            <w:r>
              <w:t>快乐的；愉快的</w:t>
            </w:r>
          </w:p>
          <w:p>
            <w:r>
              <w:rPr>
                <w:b/>
                <w:color w:val="1F4E78"/>
              </w:rPr>
              <w:t>原书视觉核验摘要：</w:t>
            </w:r>
            <w:r>
              <w:t>中部；joli 为 pretty，也可亲昵地指 nice；joliment 可为 très 或 assez，jolly= jovial、gai。</w:t>
            </w:r>
          </w:p>
          <w:p>
            <w:r>
              <w:rPr>
                <w:b/>
                <w:color w:val="1F4E78"/>
              </w:rPr>
              <w:t>原书英文摘录：</w:t>
            </w:r>
            <w:r>
              <w:t>joli Pretty. J'aime bien ton fils. Si joli!: I am so fond of your son. So pretty! Also used, like 'nice', in an ironical sense (c'est du joli!: a nice mess!). joliment could be translated by jolly - il fait joliment chaud: it is jolly hot. Jolly = jovial, gai.</w:t>
            </w:r>
          </w:p>
          <w:p>
            <w:r>
              <w:rPr>
                <w:b/>
                <w:color w:val="1F4E78"/>
              </w:rPr>
              <w:t>关系判定依据：</w:t>
            </w:r>
            <w:r>
              <w:t>原书将该法语词的常用义与易混英文词区分；中文释义字段未提供可靠的共同核心义。</w:t>
            </w:r>
          </w:p>
          <w:p>
            <w:r>
              <w:rPr>
                <w:b/>
                <w:color w:val="1F4E78"/>
              </w:rPr>
              <w:t>核心辨析：</w:t>
            </w:r>
            <w:r>
              <w:t>法语“joli”表示“漂亮的”；英文“jolly”表示“快乐的；愉快的”。原书将该法语词的常用义与易混英文词区分；中文释义字段未提供可靠的共同核心义。</w:t>
            </w:r>
          </w:p>
          <w:p>
            <w:r>
              <w:rPr>
                <w:b/>
                <w:color w:val="1F4E78"/>
              </w:rPr>
              <w:t>记忆提示：</w:t>
            </w:r>
            <w:r>
              <w:t>双向记忆：joli → 漂亮的；jolly → 快乐的。</w:t>
            </w:r>
          </w:p>
          <w:p>
            <w:r>
              <w:rPr>
                <w:b/>
                <w:color w:val="1F4E78"/>
              </w:rPr>
              <w:t>来源例组/搭配：</w:t>
            </w:r>
            <w:r>
              <w:t>jolie petite fille ≠ laid,e。｜词族/搭配：jolie petite fille；laid,e</w:t>
            </w:r>
          </w:p>
          <w:p>
            <w:r>
              <w:rPr>
                <w:b/>
                <w:color w:val="1F4E78"/>
              </w:rPr>
              <w:t>词族与派生：</w:t>
            </w:r>
            <w:r>
              <w:t>jolie petite fille；laid,e</w:t>
            </w:r>
          </w:p>
          <w:p>
            <w:r>
              <w:rPr>
                <w:i/>
                <w:color w:val="667085"/>
                <w:sz w:val="17"/>
              </w:rPr>
              <w:t>来源：TEM4 PDF p.255｜假朋友词典 PDF p.108｜LEXI_BRIDGE_FF4-0325｜原书证据驱动复核完成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don</w:t>
            </w:r>
          </w:p>
          <w:p>
            <w:r>
              <w:rPr>
                <w:b/>
              </w:rPr>
              <w:t>n.m.</w:t>
            </w:r>
          </w:p>
          <w:p>
            <w:r>
              <w:rPr>
                <w:color w:val="C00000"/>
              </w:rPr>
              <w:t>易混英文：don</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捐赠；天赋</w:t>
            </w:r>
          </w:p>
          <w:p>
            <w:r>
              <w:rPr>
                <w:b/>
                <w:color w:val="1F4E78"/>
              </w:rPr>
              <w:t>假朋友词典法语义：</w:t>
            </w:r>
            <w:r>
              <w:t>赠礼；天赋；大学教授称谓</w:t>
            </w:r>
          </w:p>
          <w:p>
            <w:r>
              <w:rPr>
                <w:b/>
                <w:color w:val="1F4E78"/>
              </w:rPr>
              <w:t>英文词义：</w:t>
            </w:r>
            <w:r>
              <w:t>先生</w:t>
            </w:r>
          </w:p>
          <w:p>
            <w:r>
              <w:rPr>
                <w:b/>
                <w:color w:val="1F4E78"/>
              </w:rPr>
              <w:t>原书视觉核验摘要：</w:t>
            </w:r>
            <w:r>
              <w:t>中上部；don Gift in both senses; Don from Latin dominus = university professor。</w:t>
            </w:r>
          </w:p>
          <w:p>
            <w:r>
              <w:rPr>
                <w:b/>
                <w:color w:val="1F4E78"/>
              </w:rPr>
              <w:t>原书英文摘录：</w:t>
            </w:r>
            <w:r>
              <w:t>don (m) Gift (in both senses). Don (from Latin dominus) = professeur (m) d'université.</w:t>
            </w:r>
          </w:p>
          <w:p>
            <w:r>
              <w:rPr>
                <w:b/>
                <w:color w:val="1F4E78"/>
              </w:rPr>
              <w:t>关系判定依据：</w:t>
            </w:r>
            <w:r>
              <w:t>原书将该法语词的常用义与易混英文词区分；中文释义字段未提供可靠的共同核心义。</w:t>
            </w:r>
          </w:p>
          <w:p>
            <w:r>
              <w:rPr>
                <w:b/>
                <w:color w:val="1F4E78"/>
              </w:rPr>
              <w:t>核心辨析：</w:t>
            </w:r>
            <w:r>
              <w:t>法语“don”表示“捐赠；天赋”；英文“don”表示“先生”。原书将该法语词的常用义与易混英文词区分；中文释义字段未提供可靠的共同核心义。</w:t>
            </w:r>
          </w:p>
          <w:p>
            <w:r>
              <w:rPr>
                <w:b/>
                <w:color w:val="1F4E78"/>
              </w:rPr>
              <w:t>记忆提示：</w:t>
            </w:r>
            <w:r>
              <w:t>双向记忆：don → 捐赠；don → 先生。</w:t>
            </w:r>
          </w:p>
          <w:p>
            <w:r>
              <w:rPr>
                <w:b/>
                <w:color w:val="1F4E78"/>
              </w:rPr>
              <w:t>来源例组/搭配：</w:t>
            </w:r>
            <w:r>
              <w:t>faire don de son sang，avoir un don pour la musique。｜词族/搭配：faire don de；avoir un don pour</w:t>
            </w:r>
          </w:p>
          <w:p>
            <w:r>
              <w:rPr>
                <w:b/>
                <w:color w:val="1F4E78"/>
              </w:rPr>
              <w:t>词族与派生：</w:t>
            </w:r>
            <w:r>
              <w:t>faire don de；avoir un don pour</w:t>
            </w:r>
          </w:p>
          <w:p>
            <w:r>
              <w:rPr>
                <w:i/>
                <w:color w:val="667085"/>
                <w:sz w:val="17"/>
              </w:rPr>
              <w:t>来源：TEM4 PDF p.256｜假朋友词典 PDF p.66｜LEXI_BRIDGE_FF4-0327｜原书证据驱动复核完成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révolter</w:t>
            </w:r>
          </w:p>
          <w:p>
            <w:r>
              <w:rPr>
                <w:color w:val="667085"/>
              </w:rPr>
              <w:t>[revɔlte]</w:t>
            </w:r>
          </w:p>
          <w:p>
            <w:r>
              <w:rPr>
                <w:b/>
              </w:rPr>
              <w:t>v.t./v.pron.</w:t>
            </w:r>
          </w:p>
          <w:p>
            <w:r>
              <w:rPr>
                <w:color w:val="C00000"/>
              </w:rPr>
              <w:t>易混英文：revolt</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激怒；反抗；起义</w:t>
            </w:r>
          </w:p>
          <w:p>
            <w:r>
              <w:rPr>
                <w:b/>
                <w:color w:val="1F4E78"/>
              </w:rPr>
              <w:t>假朋友词典法语义：</w:t>
            </w:r>
            <w:r>
              <w:t>反抗；激怒；冒犯</w:t>
            </w:r>
          </w:p>
          <w:p>
            <w:r>
              <w:rPr>
                <w:b/>
                <w:color w:val="1F4E78"/>
              </w:rPr>
              <w:t>英文词义：</w:t>
            </w:r>
            <w:r>
              <w:t>反抗</w:t>
            </w:r>
          </w:p>
          <w:p>
            <w:r>
              <w:rPr>
                <w:b/>
                <w:color w:val="1F4E78"/>
              </w:rPr>
              <w:t>原书视觉核验摘要：</w:t>
            </w:r>
            <w:r>
              <w:t>下部；也指激怒、冒犯。</w:t>
            </w:r>
          </w:p>
          <w:p>
            <w:r>
              <w:rPr>
                <w:b/>
                <w:color w:val="1F4E78"/>
              </w:rPr>
              <w:t>原书英文摘录：</w:t>
            </w:r>
            <w:r>
              <w:t>revoiter To revolt, but also with the sense of to outrage, as here - ''Mes papiers!" Norbert jouait bien l'innocence révoltée' (Cécile Aubry, Belle et Sébastien: Le Document Secret, Hachette, Bibliothèque Verte).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辅助对照：中文释义字段直接重合：反抗；法语额外义项：激怒；冒犯。</w:t>
            </w:r>
          </w:p>
          <w:p>
            <w:r>
              <w:rPr>
                <w:b/>
                <w:color w:val="1F4E78"/>
              </w:rPr>
              <w:t>记忆提示：</w:t>
            </w:r>
            <w:r>
              <w:t>双向记忆：révolter → 激怒；revolt → 反抗。</w:t>
            </w:r>
          </w:p>
          <w:p>
            <w:r>
              <w:rPr>
                <w:b/>
                <w:color w:val="1F4E78"/>
              </w:rPr>
              <w:t>来源例组/搭配：</w:t>
            </w:r>
            <w:r>
              <w:t>se révolter contre；rébellion；révolte</w:t>
            </w:r>
          </w:p>
          <w:p>
            <w:r>
              <w:rPr>
                <w:b/>
                <w:color w:val="1F4E78"/>
              </w:rPr>
              <w:t>词族与派生：</w:t>
            </w:r>
            <w:r>
              <w:t>se révolter contre；rébellion；révolte</w:t>
            </w:r>
          </w:p>
          <w:p>
            <w:r>
              <w:rPr>
                <w:i/>
                <w:color w:val="667085"/>
                <w:sz w:val="17"/>
              </w:rPr>
              <w:t>来源：TEM4 PDF p.257｜假朋友词典 PDF p.168｜LEXI_BRIDGE_FF4-0329｜原书证据驱动复核完成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usuel</w:t>
            </w:r>
          </w:p>
          <w:p>
            <w:r>
              <w:rPr>
                <w:b/>
              </w:rPr>
              <w:t>adj.</w:t>
            </w:r>
          </w:p>
          <w:p>
            <w:r>
              <w:rPr>
                <w:color w:val="C00000"/>
              </w:rPr>
              <w:t>易混英文：usual</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日常的；惯常的</w:t>
            </w:r>
          </w:p>
          <w:p>
            <w:r>
              <w:rPr>
                <w:b/>
                <w:color w:val="1F4E78"/>
              </w:rPr>
              <w:t>假朋友词典法语义：</w:t>
            </w:r>
            <w:r>
              <w:t>参考工具书</w:t>
            </w:r>
          </w:p>
          <w:p>
            <w:r>
              <w:rPr>
                <w:b/>
                <w:color w:val="1F4E78"/>
              </w:rPr>
              <w:t>英文词义：</w:t>
            </w:r>
            <w:r>
              <w:t>通常的</w:t>
            </w:r>
          </w:p>
          <w:p>
            <w:r>
              <w:rPr>
                <w:b/>
                <w:color w:val="1F4E78"/>
              </w:rPr>
              <w:t>原书视觉核验摘要：</w:t>
            </w:r>
            <w:r>
              <w:t>中部；口语中 les usuels 指参考工具书。</w:t>
            </w:r>
          </w:p>
          <w:p>
            <w:r>
              <w:rPr>
                <w:b/>
                <w:color w:val="1F4E78"/>
              </w:rPr>
              <w:t>原书英文摘录：</w:t>
            </w:r>
            <w:r>
              <w:t>usuels (m) It may be worth noting that this word, means (familiarly) works of reference.</w:t>
            </w:r>
          </w:p>
          <w:p>
            <w:r>
              <w:rPr>
                <w:b/>
                <w:color w:val="1F4E78"/>
              </w:rPr>
              <w:t>关系判定依据：</w:t>
            </w:r>
            <w:r>
              <w:t>原书将该法语词的常用义与易混英文词区分；中文释义字段未提供可靠的共同核心义。</w:t>
            </w:r>
          </w:p>
          <w:p>
            <w:r>
              <w:rPr>
                <w:b/>
                <w:color w:val="1F4E78"/>
              </w:rPr>
              <w:t>核心辨析：</w:t>
            </w:r>
            <w:r>
              <w:t>法语“usuel”表示“日常的；惯常的”；英文“usual”表示“通常的”。原书将该法语词的常用义与易混英文词区分；中文释义字段未提供可靠的共同核心义。</w:t>
            </w:r>
          </w:p>
          <w:p>
            <w:r>
              <w:rPr>
                <w:b/>
                <w:color w:val="1F4E78"/>
              </w:rPr>
              <w:t>记忆提示：</w:t>
            </w:r>
            <w:r>
              <w:t>双向记忆：usuel → 日常的；usual → 通常的。</w:t>
            </w:r>
          </w:p>
          <w:p>
            <w:r>
              <w:rPr>
                <w:b/>
                <w:color w:val="1F4E78"/>
              </w:rPr>
              <w:t>来源例组/搭配：</w:t>
            </w:r>
            <w:r>
              <w:t>objet usuel</w:t>
            </w:r>
          </w:p>
          <w:p>
            <w:r>
              <w:rPr>
                <w:b/>
                <w:color w:val="1F4E78"/>
              </w:rPr>
              <w:t>词族与派生：</w:t>
            </w:r>
            <w:r>
              <w:t>objet usuel</w:t>
            </w:r>
          </w:p>
          <w:p>
            <w:r>
              <w:rPr>
                <w:i/>
                <w:color w:val="667085"/>
                <w:sz w:val="17"/>
              </w:rPr>
              <w:t>来源：TEM4 PDF p.260｜假朋友词典 PDF p.196｜LEXI_BRIDGE_FF4-0332｜原书证据驱动复核完成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douter</w:t>
            </w:r>
          </w:p>
          <w:p>
            <w:r>
              <w:rPr>
                <w:b/>
              </w:rPr>
              <w:t>v.i.</w:t>
            </w:r>
          </w:p>
          <w:p>
            <w:r>
              <w:rPr>
                <w:color w:val="C00000"/>
              </w:rPr>
              <w:t>易混英文：doubt</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怀疑</w:t>
            </w:r>
          </w:p>
          <w:p>
            <w:r>
              <w:rPr>
                <w:b/>
                <w:color w:val="1F4E78"/>
              </w:rPr>
              <w:t>假朋友词典法语义：</w:t>
            </w:r>
            <w:r>
              <w:t>怀疑；认为</w:t>
            </w:r>
          </w:p>
          <w:p>
            <w:r>
              <w:rPr>
                <w:b/>
                <w:color w:val="1F4E78"/>
              </w:rPr>
              <w:t>英文词义：</w:t>
            </w:r>
            <w:r>
              <w:t>怀疑</w:t>
            </w:r>
          </w:p>
          <w:p>
            <w:r>
              <w:rPr>
                <w:b/>
                <w:color w:val="1F4E78"/>
              </w:rPr>
              <w:t>原书视觉核验摘要：</w:t>
            </w:r>
            <w:r>
              <w:t>上部；douter To doubt; se douter de = feel/suspect, je me doutais = I thought as much。</w:t>
            </w:r>
          </w:p>
          <w:p>
            <w:r>
              <w:rPr>
                <w:b/>
                <w:color w:val="1F4E78"/>
              </w:rPr>
              <w:t>原书英文摘录：</w:t>
            </w:r>
            <w:r>
              <w:t>douter To doubt, but se douter (de) is to feel, suspect. Je m'en doutais: I thought as much. Je me doutais qu'il le ferait: I felt sure he would do it.</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辅助对照：中文释义字段直接重合：怀疑；法语额外义项：认为。</w:t>
            </w:r>
          </w:p>
          <w:p>
            <w:r>
              <w:rPr>
                <w:b/>
                <w:color w:val="1F4E78"/>
              </w:rPr>
              <w:t>记忆提示：</w:t>
            </w:r>
            <w:r>
              <w:t>双向记忆：douter → 怀疑；doubt → 怀疑。</w:t>
            </w:r>
          </w:p>
          <w:p>
            <w:r>
              <w:rPr>
                <w:b/>
                <w:color w:val="1F4E78"/>
              </w:rPr>
              <w:t>来源例组/搭配：</w:t>
            </w:r>
            <w:r>
              <w:t>douter de；douter que + subjonctif；douteux,se</w:t>
            </w:r>
          </w:p>
          <w:p>
            <w:r>
              <w:rPr>
                <w:b/>
                <w:color w:val="1F4E78"/>
              </w:rPr>
              <w:t>词族与派生：</w:t>
            </w:r>
            <w:r>
              <w:t>douter de；douter que + subjonctif；douteux,se</w:t>
            </w:r>
          </w:p>
          <w:p>
            <w:r>
              <w:rPr>
                <w:i/>
                <w:color w:val="667085"/>
                <w:sz w:val="17"/>
              </w:rPr>
              <w:t>来源：TEM4 PDF p.260｜假朋友词典 PDF p.67｜LEXI_BRIDGE_FF4-0333｜原书证据驱动复核完成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singe</w:t>
            </w:r>
          </w:p>
          <w:p>
            <w:r>
              <w:rPr>
                <w:b/>
              </w:rPr>
              <w:t>n.m.</w:t>
            </w:r>
          </w:p>
          <w:p>
            <w:r>
              <w:rPr>
                <w:color w:val="C00000"/>
              </w:rPr>
              <w:t>易混英文：singe</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猴子</w:t>
            </w:r>
          </w:p>
          <w:p>
            <w:r>
              <w:rPr>
                <w:b/>
                <w:color w:val="1F4E78"/>
              </w:rPr>
              <w:t>假朋友词典法语义：</w:t>
            </w:r>
            <w:r>
              <w:t>猴子；模仿者；老板；咸牛肉罐头</w:t>
            </w:r>
          </w:p>
          <w:p>
            <w:r>
              <w:rPr>
                <w:b/>
                <w:color w:val="1F4E78"/>
              </w:rPr>
              <w:t>英文词义：</w:t>
            </w:r>
            <w:r>
              <w:t>烧焦一点</w:t>
            </w:r>
          </w:p>
          <w:p>
            <w:r>
              <w:rPr>
                <w:b/>
                <w:color w:val="1F4E78"/>
              </w:rPr>
              <w:t>原书视觉核验摘要：</w:t>
            </w:r>
            <w:r>
              <w:t>中上部；singe 有多义；动词 singe=轻微烧焦。</w:t>
            </w:r>
          </w:p>
          <w:p>
            <w:r>
              <w:rPr>
                <w:b/>
                <w:color w:val="1F4E78"/>
              </w:rPr>
              <w:t>原书英文摘录：</w:t>
            </w:r>
            <w:r>
              <w:t>singe (m) Monkey. Familiarly, it can also be a mimic (who apes you), the boss, and corned beef. Singe = brülage (m), légère brûlure (f).</w:t>
            </w:r>
          </w:p>
          <w:p>
            <w:r>
              <w:rPr>
                <w:b/>
                <w:color w:val="1F4E78"/>
              </w:rPr>
              <w:t>关系判定依据：</w:t>
            </w:r>
            <w:r>
              <w:t>原书将该法语词的常用义与易混英文词区分；中文释义字段未提供可靠的共同核心义。</w:t>
            </w:r>
          </w:p>
          <w:p>
            <w:r>
              <w:rPr>
                <w:b/>
                <w:color w:val="1F4E78"/>
              </w:rPr>
              <w:t>核心辨析：</w:t>
            </w:r>
            <w:r>
              <w:t>法语“singe”表示“猴子”；英文“singe”表示“烧焦一点”。原书将该法语词的常用义与易混英文词区分；中文释义字段未提供可靠的共同核心义。</w:t>
            </w:r>
          </w:p>
          <w:p>
            <w:r>
              <w:rPr>
                <w:b/>
                <w:color w:val="1F4E78"/>
              </w:rPr>
              <w:t>记忆提示：</w:t>
            </w:r>
            <w:r>
              <w:t>双向记忆：singe → 猴子；singe → 烧焦一点。</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p.260｜假朋友词典 PDF p.177｜LEXI_BRIDGE_FF4-0334｜原书证据驱动复核完成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infirme</w:t>
            </w:r>
          </w:p>
          <w:p>
            <w:r>
              <w:rPr>
                <w:b/>
              </w:rPr>
              <w:t>n./adj.</w:t>
            </w:r>
          </w:p>
          <w:p>
            <w:r>
              <w:rPr>
                <w:color w:val="C00000"/>
              </w:rPr>
              <w:t>易混英文：infirm</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残疾人；残疾的</w:t>
            </w:r>
          </w:p>
          <w:p>
            <w:r>
              <w:rPr>
                <w:b/>
                <w:color w:val="1F4E78"/>
              </w:rPr>
              <w:t>假朋友词典法语义：</w:t>
            </w:r>
            <w:r>
              <w:t>残疾的；行动不便的；病人</w:t>
            </w:r>
          </w:p>
          <w:p>
            <w:r>
              <w:rPr>
                <w:b/>
                <w:color w:val="1F4E78"/>
              </w:rPr>
              <w:t>英文词义：</w:t>
            </w:r>
            <w:r>
              <w:t>年老体弱的</w:t>
            </w:r>
          </w:p>
          <w:p>
            <w:r>
              <w:rPr>
                <w:b/>
                <w:color w:val="1F4E78"/>
              </w:rPr>
              <w:t>原书视觉核验摘要：</w:t>
            </w:r>
            <w:r>
              <w:t>上部；infirme 为 infirm/crippled，使用范围较英语宽，也可形容年轻残障者；voiture d'infirme 指残疾人车。</w:t>
            </w:r>
          </w:p>
          <w:p>
            <w:r>
              <w:rPr>
                <w:b/>
                <w:color w:val="1F4E78"/>
              </w:rPr>
              <w:t>原书英文摘录：</w:t>
            </w:r>
            <w:r>
              <w:t>infirme intrm, crippied. Has a wider use than in English, where it is particularly associated with old age. Pour une jeune personne sportive, maintenant infirme, la vie n'est pas sen gaie: for a young athletic person, now disabled, life is not much fun. And voiture (f) d'infirme: invalid carriage</w:t>
            </w:r>
          </w:p>
          <w:p>
            <w:r>
              <w:rPr>
                <w:b/>
                <w:color w:val="1F4E78"/>
              </w:rPr>
              <w:t>关系判定依据：</w:t>
            </w:r>
            <w:r>
              <w:t>原书将该法语词的常用义与易混英文词区分；中文释义字段未提供可靠的共同核心义。</w:t>
            </w:r>
          </w:p>
          <w:p>
            <w:r>
              <w:rPr>
                <w:b/>
                <w:color w:val="1F4E78"/>
              </w:rPr>
              <w:t>核心辨析：</w:t>
            </w:r>
            <w:r>
              <w:t>法语“infirme”表示“残疾人；残疾的”；英文“infirm”表示“年老体弱的”。原书将该法语词的常用义与易混英文词区分；中文释义字段未提供可靠的共同核心义。</w:t>
            </w:r>
          </w:p>
          <w:p>
            <w:r>
              <w:rPr>
                <w:b/>
                <w:color w:val="1F4E78"/>
              </w:rPr>
              <w:t>记忆提示：</w:t>
            </w:r>
            <w:r>
              <w:t>双向记忆：infirme → 残疾人；infirm → 年老体弱的。</w:t>
            </w:r>
          </w:p>
          <w:p>
            <w:r>
              <w:rPr>
                <w:b/>
                <w:color w:val="1F4E78"/>
              </w:rPr>
              <w:t>来源例组/搭配：</w:t>
            </w:r>
            <w:r>
              <w:t>infirmité</w:t>
            </w:r>
          </w:p>
          <w:p>
            <w:r>
              <w:rPr>
                <w:b/>
                <w:color w:val="1F4E78"/>
              </w:rPr>
              <w:t>词族与派生：</w:t>
            </w:r>
            <w:r>
              <w:t>infirmité</w:t>
            </w:r>
          </w:p>
          <w:p>
            <w:r>
              <w:rPr>
                <w:i/>
                <w:color w:val="667085"/>
                <w:sz w:val="17"/>
              </w:rPr>
              <w:t>来源：TEM4 PDF p.260｜假朋友词典 PDF p.103｜LEXI_BRIDGE_FF4-0335｜原书证据驱动复核完成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composer</w:t>
            </w:r>
          </w:p>
          <w:p>
            <w:r>
              <w:rPr>
                <w:b/>
              </w:rPr>
              <w:t>v.t./v.i./v.pron.</w:t>
            </w:r>
          </w:p>
          <w:p>
            <w:r>
              <w:rPr>
                <w:color w:val="C00000"/>
              </w:rPr>
              <w:t>易混英文：compose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组成；作曲；撰写</w:t>
            </w:r>
          </w:p>
          <w:p>
            <w:r>
              <w:rPr>
                <w:b/>
                <w:color w:val="1F4E78"/>
              </w:rPr>
              <w:t>假朋友词典法语义：</w:t>
            </w:r>
            <w:r>
              <w:t>创作；参加考试；拨号；妥协</w:t>
            </w:r>
          </w:p>
          <w:p>
            <w:r>
              <w:rPr>
                <w:b/>
                <w:color w:val="1F4E78"/>
              </w:rPr>
              <w:t>英文词义：</w:t>
            </w:r>
            <w:r>
              <w:t>创作；组成</w:t>
            </w:r>
          </w:p>
          <w:p>
            <w:r>
              <w:rPr>
                <w:b/>
                <w:color w:val="1F4E78"/>
              </w:rPr>
              <w:t>原书视觉核验摘要：</w:t>
            </w:r>
            <w:r>
              <w:t>上部；composer music, sit exam, dial, come to terms; compose oneself = se calmer。</w:t>
            </w:r>
          </w:p>
          <w:p>
            <w:r>
              <w:rPr>
                <w:b/>
                <w:color w:val="1F4E78"/>
              </w:rPr>
              <w:t>原书英文摘录：</w:t>
            </w:r>
            <w:r>
              <w:t>composer lo compose in vanous senses, including music Also (at school) to do a test, exam. Cet après-midi les élèves composent: this afternoon the pupils are doing a test. Composer un numéro: to dial a (telephone) number. Note that it can also mean to come to terms with (avec). Ce seront des adversaires formidables, mais je n'ai pas l'intention de composer avec eux: they will be tough opponents, but I don't intend to compromise with them. To compose oneself = se calmer.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辅助对照：中文释义字段直接重合：创作；法语额外义项：参加考试；拨号；妥协；英文额外义项：组成。</w:t>
            </w:r>
          </w:p>
          <w:p>
            <w:r>
              <w:rPr>
                <w:b/>
                <w:color w:val="1F4E78"/>
              </w:rPr>
              <w:t>记忆提示：</w:t>
            </w:r>
            <w:r>
              <w:t>双向记忆：composer → 组成；compose → 创作。</w:t>
            </w:r>
          </w:p>
          <w:p>
            <w:r>
              <w:rPr>
                <w:b/>
                <w:color w:val="1F4E78"/>
              </w:rPr>
              <w:t>来源例组/搭配：</w:t>
            </w:r>
            <w:r>
              <w:t>se composer de；composition；recomposer</w:t>
            </w:r>
          </w:p>
          <w:p>
            <w:r>
              <w:rPr>
                <w:b/>
                <w:color w:val="1F4E78"/>
              </w:rPr>
              <w:t>词族与派生：</w:t>
            </w:r>
            <w:r>
              <w:t>se composer de；composition；recomposer</w:t>
            </w:r>
          </w:p>
          <w:p>
            <w:r>
              <w:rPr>
                <w:i/>
                <w:color w:val="667085"/>
                <w:sz w:val="17"/>
              </w:rPr>
              <w:t>来源：TEM4 PDF p.260｜假朋友词典 PDF p.42｜LEXI_BRIDGE_FF4-0336｜原书证据驱动复核完成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interpréter</w:t>
            </w:r>
          </w:p>
          <w:p>
            <w:r>
              <w:rPr>
                <w:b/>
              </w:rPr>
              <w:t>v.t.</w:t>
            </w:r>
          </w:p>
          <w:p>
            <w:r>
              <w:rPr>
                <w:color w:val="C00000"/>
              </w:rPr>
              <w:t>易混英文：interpret</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解释；演奏</w:t>
            </w:r>
          </w:p>
          <w:p>
            <w:r>
              <w:rPr>
                <w:b/>
                <w:color w:val="1F4E78"/>
              </w:rPr>
              <w:t>假朋友词典法语义：</w:t>
            </w:r>
            <w:r>
              <w:t>解释；理解；演出；演奏；表演</w:t>
            </w:r>
          </w:p>
          <w:p>
            <w:r>
              <w:rPr>
                <w:b/>
                <w:color w:val="1F4E78"/>
              </w:rPr>
              <w:t>英文词义：</w:t>
            </w:r>
            <w:r>
              <w:t>解释；理解</w:t>
            </w:r>
          </w:p>
          <w:p>
            <w:r>
              <w:rPr>
                <w:b/>
                <w:color w:val="1F4E78"/>
              </w:rPr>
              <w:t>原书视觉核验摘要：</w:t>
            </w:r>
            <w:r>
              <w:t>上部；interpréter 为 interpret/explain/understand，亦指演出、演奏或表演。</w:t>
            </w:r>
          </w:p>
          <w:p>
            <w:r>
              <w:rPr>
                <w:b/>
                <w:color w:val="1F4E78"/>
              </w:rPr>
              <w:t>原书英文摘录：</w:t>
            </w:r>
            <w:r>
              <w:t>interpréter To interpret, explain, understand. When an interpreter inter- prets, il fait l'interprète. The verb often means to perform, render (music, singing, acting). Interprété par ...: performed by ..:</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辅助对照：中文释义字段直接重合：解释；理解；法语额外义项：演出；演奏；表演。</w:t>
            </w:r>
          </w:p>
          <w:p>
            <w:r>
              <w:rPr>
                <w:b/>
                <w:color w:val="1F4E78"/>
              </w:rPr>
              <w:t>记忆提示：</w:t>
            </w:r>
            <w:r>
              <w:t>双向记忆：interpréter → 解释；interpret → 解释。</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p.262｜假朋友词典 PDF p.106｜LEXI_BRIDGE_FF4-0337｜原书证据驱动复核完成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grippe</w:t>
            </w:r>
          </w:p>
          <w:p>
            <w:r>
              <w:rPr>
                <w:b/>
              </w:rPr>
              <w:t>n.f.</w:t>
            </w:r>
          </w:p>
          <w:p>
            <w:r>
              <w:rPr>
                <w:color w:val="C00000"/>
              </w:rPr>
              <w:t>易混英文：grip</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流感</w:t>
            </w:r>
          </w:p>
          <w:p>
            <w:r>
              <w:rPr>
                <w:b/>
                <w:color w:val="1F4E78"/>
              </w:rPr>
              <w:t>假朋友词典法语义：</w:t>
            </w:r>
            <w:r>
              <w:t>流感；厌恶</w:t>
            </w:r>
          </w:p>
          <w:p>
            <w:r>
              <w:rPr>
                <w:b/>
                <w:color w:val="1F4E78"/>
              </w:rPr>
              <w:t>英文词义：</w:t>
            </w:r>
            <w:r>
              <w:t>抓握</w:t>
            </w:r>
          </w:p>
          <w:p>
            <w:r>
              <w:rPr>
                <w:b/>
                <w:color w:val="1F4E78"/>
              </w:rPr>
              <w:t>原书视觉核验摘要：</w:t>
            </w:r>
            <w:r>
              <w:t>中下部；grippe 指 flu，也可指 dislike；to grip someone=s'agripper à quelqu'un。</w:t>
            </w:r>
          </w:p>
          <w:p>
            <w:r>
              <w:rPr>
                <w:b/>
                <w:color w:val="1F4E78"/>
              </w:rPr>
              <w:t>原书英文摘录：</w:t>
            </w:r>
            <w:r>
              <w:t>grippe (f) Means 'flu, but also dislike. Je l'ai pris en grippe: 1 have taken a dislike to him. To grip someone = s'agripper à quelqu'un.</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辅助对照：法语额外义项：流感；厌恶；英文额外义项：抓握。</w:t>
            </w:r>
          </w:p>
          <w:p>
            <w:r>
              <w:rPr>
                <w:b/>
                <w:color w:val="1F4E78"/>
              </w:rPr>
              <w:t>记忆提示：</w:t>
            </w:r>
            <w:r>
              <w:t>双向记忆：grippe → 流感；grip → 抓握。</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p.262｜假朋友词典 PDF p.93｜LEXI_BRIDGE_FF4-0338｜原书证据驱动复核完成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quitter</w:t>
            </w:r>
          </w:p>
          <w:p>
            <w:r>
              <w:rPr>
                <w:b/>
              </w:rPr>
              <w:t>v.t.</w:t>
            </w:r>
          </w:p>
          <w:p>
            <w:r>
              <w:rPr>
                <w:color w:val="C00000"/>
              </w:rPr>
              <w:t>易混英文：quit</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离开</w:t>
            </w:r>
          </w:p>
          <w:p>
            <w:r>
              <w:rPr>
                <w:b/>
                <w:color w:val="1F4E78"/>
              </w:rPr>
              <w:t>假朋友词典法语义：</w:t>
            </w:r>
            <w:r>
              <w:t>离开</w:t>
            </w:r>
          </w:p>
          <w:p>
            <w:r>
              <w:rPr>
                <w:b/>
                <w:color w:val="1F4E78"/>
              </w:rPr>
              <w:t>英文词义：</w:t>
            </w:r>
            <w:r>
              <w:t>离开；停止</w:t>
            </w:r>
          </w:p>
          <w:p>
            <w:r>
              <w:rPr>
                <w:b/>
                <w:color w:val="1F4E78"/>
              </w:rPr>
              <w:t>原书视觉核验摘要：</w:t>
            </w:r>
            <w:r>
              <w:t>页末；quitter 偶为 quit，通常为离开；to quit=abandonner。</w:t>
            </w:r>
          </w:p>
          <w:p>
            <w:r>
              <w:rPr>
                <w:b/>
                <w:color w:val="1F4E78"/>
              </w:rPr>
              <w:t>原书英文摘录：</w:t>
            </w:r>
            <w:r>
              <w:t>quitter Occasionally to quit (something), but usually to leave. Ne quittez pas: hold the line (telephone). To quit (usually) = abandonner. 151</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辅助对照：中文释义字段直接重合：离开；英文额外义项：停止。</w:t>
            </w:r>
          </w:p>
          <w:p>
            <w:r>
              <w:rPr>
                <w:b/>
                <w:color w:val="1F4E78"/>
              </w:rPr>
              <w:t>记忆提示：</w:t>
            </w:r>
            <w:r>
              <w:t>双向记忆：quitter → 离开；quit → 离开。</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p.262｜假朋友词典 PDF p.156｜LEXI_BRIDGE_FF4-0339｜原书证据驱动复核完成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cheminée</w:t>
            </w:r>
          </w:p>
          <w:p>
            <w:r>
              <w:rPr>
                <w:b/>
              </w:rPr>
              <w:t>n.f.</w:t>
            </w:r>
          </w:p>
          <w:p>
            <w:r>
              <w:rPr>
                <w:color w:val="C00000"/>
              </w:rPr>
              <w:t>易混英文：chimney</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烟囱；壁炉</w:t>
            </w:r>
          </w:p>
          <w:p>
            <w:r>
              <w:rPr>
                <w:b/>
                <w:color w:val="1F4E78"/>
              </w:rPr>
              <w:t>假朋友词典法语义：</w:t>
            </w:r>
            <w:r>
              <w:t>烟囱；漏斗；壁炉；壁炉架</w:t>
            </w:r>
          </w:p>
          <w:p>
            <w:r>
              <w:rPr>
                <w:b/>
                <w:color w:val="1F4E78"/>
              </w:rPr>
              <w:t>英文词义：</w:t>
            </w:r>
            <w:r>
              <w:t>烟囱</w:t>
            </w:r>
          </w:p>
          <w:p>
            <w:r>
              <w:rPr>
                <w:b/>
                <w:color w:val="1F4E78"/>
              </w:rPr>
              <w:t>原书视觉核验摘要：</w:t>
            </w:r>
            <w:r>
              <w:t>中下部；cheminée (f) chimney/funnel/fireplace/mantelpiece。</w:t>
            </w:r>
          </w:p>
          <w:p>
            <w:r>
              <w:rPr>
                <w:b/>
                <w:color w:val="1F4E78"/>
              </w:rPr>
              <w:t>原书英文摘录：</w:t>
            </w:r>
            <w:r>
              <w:t>cheminée (f) Chimney, funnel, fireplace, mantelpiece. Plus il fait froid, plus je m'approche de la cheminée: the colder it is, the closer I get to the fireplace.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辅助对照：中文释义字段直接重合：烟囱；法语额外义项：漏斗；壁炉；壁炉架。</w:t>
            </w:r>
          </w:p>
          <w:p>
            <w:r>
              <w:rPr>
                <w:b/>
                <w:color w:val="1F4E78"/>
              </w:rPr>
              <w:t>记忆提示：</w:t>
            </w:r>
            <w:r>
              <w:t>双向记忆：cheminée → 烟囱；chimney → 烟囱。</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p.262｜假朋友词典 PDF p.36｜LEXI_BRIDGE_FF4-0340｜原书证据驱动复核完成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doubler</w:t>
            </w:r>
          </w:p>
          <w:p>
            <w:r>
              <w:rPr>
                <w:b/>
              </w:rPr>
              <w:t>v.t.</w:t>
            </w:r>
          </w:p>
          <w:p>
            <w:r>
              <w:rPr>
                <w:color w:val="C00000"/>
              </w:rPr>
              <w:t>易混英文：double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加倍；配音</w:t>
            </w:r>
          </w:p>
          <w:p>
            <w:r>
              <w:rPr>
                <w:b/>
                <w:color w:val="1F4E78"/>
              </w:rPr>
              <w:t>假朋友词典法语义：</w:t>
            </w:r>
            <w:r>
              <w:t>加倍；留级；给衣物衬里；为电影配音；超车</w:t>
            </w:r>
          </w:p>
          <w:p>
            <w:r>
              <w:rPr>
                <w:b/>
                <w:color w:val="1F4E78"/>
              </w:rPr>
              <w:t>英文词义：</w:t>
            </w:r>
            <w:r>
              <w:t>加倍</w:t>
            </w:r>
          </w:p>
          <w:p>
            <w:r>
              <w:rPr>
                <w:b/>
                <w:color w:val="1F4E78"/>
              </w:rPr>
              <w:t>原书视觉核验摘要：</w:t>
            </w:r>
            <w:r>
              <w:t>页末；doubler Double, repeat a class, line a garment, dub a film, double-cross, especially overtake。</w:t>
            </w:r>
          </w:p>
          <w:p>
            <w:r>
              <w:rPr>
                <w:b/>
                <w:color w:val="1F4E78"/>
              </w:rPr>
              <w:t>原书英文摘录：</w:t>
            </w:r>
            <w:r>
              <w:t>doubler To double. Doubler (= redoubler) une classe: to stay down. Also to line a garment. Doublé de soie: silk-lined. Lan mean too to dub (a film) and (familiarly) to double-cross. And (most important) to overtake. Je vais doubler ce poids lourd: I am going to overtake this long vehicle.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辅助对照：中文释义字段直接重合：加倍；法语额外义项：留级；给衣物衬里；为电影配音；超车。</w:t>
            </w:r>
          </w:p>
          <w:p>
            <w:r>
              <w:rPr>
                <w:b/>
                <w:color w:val="1F4E78"/>
              </w:rPr>
              <w:t>记忆提示：</w:t>
            </w:r>
            <w:r>
              <w:t>双向记忆：doubler → 加倍；double → 加倍。</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p.263｜假朋友词典 PDF p.66｜LEXI_BRIDGE_FF4-0341｜原书证据驱动复核完成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crise</w:t>
            </w:r>
          </w:p>
          <w:p>
            <w:r>
              <w:rPr>
                <w:b/>
              </w:rPr>
              <w:t>n.f.</w:t>
            </w:r>
          </w:p>
          <w:p>
            <w:r>
              <w:rPr>
                <w:color w:val="C00000"/>
              </w:rPr>
              <w:t>易混英文：crisis</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危机</w:t>
            </w:r>
          </w:p>
          <w:p>
            <w:r>
              <w:rPr>
                <w:b/>
                <w:color w:val="1F4E78"/>
              </w:rPr>
              <w:t>假朋友词典法语义：</w:t>
            </w:r>
            <w:r>
              <w:t>危机；短缺；发作</w:t>
            </w:r>
          </w:p>
          <w:p>
            <w:r>
              <w:rPr>
                <w:b/>
                <w:color w:val="1F4E78"/>
              </w:rPr>
              <w:t>英文词义：</w:t>
            </w:r>
            <w:r>
              <w:t>危机</w:t>
            </w:r>
          </w:p>
          <w:p>
            <w:r>
              <w:rPr>
                <w:b/>
                <w:color w:val="1F4E78"/>
              </w:rPr>
              <w:t>原书视觉核验摘要：</w:t>
            </w:r>
            <w:r>
              <w:t>中部；crise crisis, extended shortage, often attack/fit。</w:t>
            </w:r>
          </w:p>
          <w:p>
            <w:r>
              <w:rPr>
                <w:b/>
                <w:color w:val="1F4E78"/>
              </w:rPr>
              <w:t>原书英文摘录：</w:t>
            </w:r>
            <w:r>
              <w:t>crise (f) Crisis; and ofter, extended to mean shortage (crise pétrolière: oil shortage). Also frequently used for attack, fit. Crise cardiaque: heart attack. Crise de larmes: fit of tears.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辅助对照：中文释义字段直接重合：危机；法语额外义项：短缺；发作。</w:t>
            </w:r>
          </w:p>
          <w:p>
            <w:r>
              <w:rPr>
                <w:b/>
                <w:color w:val="1F4E78"/>
              </w:rPr>
              <w:t>记忆提示：</w:t>
            </w:r>
            <w:r>
              <w:t>双向记忆：crise → 危机；crisis → 危机。</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p.263｜假朋友词典 PDF p.51｜LEXI_BRIDGE_FF4-0342｜原书证据驱动复核完成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inférieur</w:t>
            </w:r>
          </w:p>
          <w:p>
            <w:r>
              <w:rPr>
                <w:b/>
              </w:rPr>
              <w:t>adj.</w:t>
            </w:r>
          </w:p>
          <w:p>
            <w:r>
              <w:rPr>
                <w:color w:val="C00000"/>
              </w:rPr>
              <w:t>易混英文：inferior</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较低的；下等的</w:t>
            </w:r>
          </w:p>
          <w:p>
            <w:r>
              <w:rPr>
                <w:b/>
                <w:color w:val="1F4E78"/>
              </w:rPr>
              <w:t>假朋友词典法语义：</w:t>
            </w:r>
            <w:r>
              <w:t>下方的；较低的；低年级的</w:t>
            </w:r>
          </w:p>
          <w:p>
            <w:r>
              <w:rPr>
                <w:b/>
                <w:color w:val="1F4E78"/>
              </w:rPr>
              <w:t>英文词义：</w:t>
            </w:r>
            <w:r>
              <w:t>较差的</w:t>
            </w:r>
          </w:p>
          <w:p>
            <w:r>
              <w:rPr>
                <w:b/>
                <w:color w:val="1F4E78"/>
              </w:rPr>
              <w:t>原书视觉核验摘要：</w:t>
            </w:r>
            <w:r>
              <w:t>上部；inférieur 保留 full meaning lower/inferior；学校低年级不必然是学习差。</w:t>
            </w:r>
          </w:p>
          <w:p>
            <w:r>
              <w:rPr>
                <w:b/>
                <w:color w:val="1F4E78"/>
              </w:rPr>
              <w:t>原书英文摘录：</w:t>
            </w:r>
            <w:r>
              <w:t>inférieur French keeps the full meaning of the word - lower as well as interior - so some care is needed. Les classes inférieures are the lower forms in a school, though they may not necessarily have des résultats inférieurs: poor results.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辅助对照：法语额外义项：下方的；较低的；低年级的；英文额外义项：较差的。</w:t>
            </w:r>
          </w:p>
          <w:p>
            <w:r>
              <w:rPr>
                <w:b/>
                <w:color w:val="1F4E78"/>
              </w:rPr>
              <w:t>记忆提示：</w:t>
            </w:r>
            <w:r>
              <w:t>双向记忆：inférieur → 较低的；inferior → 较差的。</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p.263｜假朋友词典 PDF p.103｜LEXI_BRIDGE_FF4-0343｜原书证据驱动复核完成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enregistrer</w:t>
            </w:r>
          </w:p>
          <w:p>
            <w:r>
              <w:rPr>
                <w:b/>
              </w:rPr>
              <w:t>v.t.</w:t>
            </w:r>
          </w:p>
          <w:p>
            <w:r>
              <w:rPr>
                <w:color w:val="C00000"/>
              </w:rPr>
              <w:t>易混英文：register</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记录；录制</w:t>
            </w:r>
          </w:p>
          <w:p>
            <w:r>
              <w:rPr>
                <w:b/>
                <w:color w:val="1F4E78"/>
              </w:rPr>
              <w:t>假朋友词典法语义：</w:t>
            </w:r>
            <w:r>
              <w:t>登记；录制</w:t>
            </w:r>
          </w:p>
          <w:p>
            <w:r>
              <w:rPr>
                <w:b/>
                <w:color w:val="1F4E78"/>
              </w:rPr>
              <w:t>英文词义：</w:t>
            </w:r>
            <w:r>
              <w:t>登记</w:t>
            </w:r>
          </w:p>
          <w:p>
            <w:r>
              <w:rPr>
                <w:b/>
                <w:color w:val="1F4E78"/>
              </w:rPr>
              <w:t>原书视觉核验摘要：</w:t>
            </w:r>
            <w:r>
              <w:t>页末；enregistrer To register luggage and other things, record on tape。</w:t>
            </w:r>
          </w:p>
          <w:p>
            <w:r>
              <w:rPr>
                <w:b/>
                <w:color w:val="1F4E78"/>
              </w:rPr>
              <w:t>原书英文摘录：</w:t>
            </w:r>
            <w:r>
              <w:t>enregistrer To register (luggage and other things). To record (enregistrer sur bande: to record on tape).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辅助对照：中文释义字段直接重合：登记；法语额外义项：录制。</w:t>
            </w:r>
          </w:p>
          <w:p>
            <w:r>
              <w:rPr>
                <w:b/>
                <w:color w:val="1F4E78"/>
              </w:rPr>
              <w:t>记忆提示：</w:t>
            </w:r>
            <w:r>
              <w:t>双向记忆：enregistrer → 记录；register → 登记。</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p.264｜假朋友词典 PDF p.72｜LEXI_BRIDGE_FF4-0344｜原书证据驱动复核完成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tension</w:t>
            </w:r>
          </w:p>
          <w:p>
            <w:r>
              <w:rPr>
                <w:b/>
              </w:rPr>
              <w:t>n.f.</w:t>
            </w:r>
          </w:p>
          <w:p>
            <w:r>
              <w:rPr>
                <w:color w:val="C00000"/>
              </w:rPr>
              <w:t>易混英文：tension</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紧张；关系紧张</w:t>
            </w:r>
          </w:p>
          <w:p>
            <w:r>
              <w:rPr>
                <w:b/>
                <w:color w:val="1F4E78"/>
              </w:rPr>
              <w:t>假朋友词典法语义：</w:t>
            </w:r>
            <w:r>
              <w:t>紧张；血压</w:t>
            </w:r>
          </w:p>
          <w:p>
            <w:r>
              <w:rPr>
                <w:b/>
                <w:color w:val="1F4E78"/>
              </w:rPr>
              <w:t>英文词义：</w:t>
            </w:r>
            <w:r>
              <w:t>紧张；张力</w:t>
            </w:r>
          </w:p>
          <w:p>
            <w:r>
              <w:rPr>
                <w:b/>
                <w:color w:val="1F4E78"/>
              </w:rPr>
              <w:t>原书视觉核验摘要：</w:t>
            </w:r>
            <w:r>
              <w:t>上部；tension 可省略 tension artérielle 表示血压。</w:t>
            </w:r>
          </w:p>
          <w:p>
            <w:r>
              <w:rPr>
                <w:b/>
                <w:color w:val="1F4E78"/>
              </w:rPr>
              <w:t>原书英文摘录：</w:t>
            </w:r>
            <w:r>
              <w:t>tension (f) Tension, also blood-pressure (elliptical for tension artérielle). Si ma tension redevient normale: if my blood-pressure returns to normal.</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辅助对照：中文释义字段直接重合：紧张；法语额外义项：血压；英文额外义项：张力。</w:t>
            </w:r>
          </w:p>
          <w:p>
            <w:r>
              <w:rPr>
                <w:b/>
                <w:color w:val="1F4E78"/>
              </w:rPr>
              <w:t>记忆提示：</w:t>
            </w:r>
            <w:r>
              <w:t>双向记忆：tension → 紧张；tension → 紧张。</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p.264｜假朋友词典 PDF p.188｜LEXI_BRIDGE_FF4-0345｜原书证据驱动复核完成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fou</w:t>
            </w:r>
          </w:p>
          <w:p>
            <w:r>
              <w:rPr>
                <w:b/>
              </w:rPr>
              <w:t>adj./n.m.</w:t>
            </w:r>
          </w:p>
          <w:p>
            <w:r>
              <w:rPr>
                <w:color w:val="C00000"/>
              </w:rPr>
              <w:t>易混英文：fool</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疯狂的；疯子</w:t>
            </w:r>
          </w:p>
          <w:p>
            <w:r>
              <w:rPr>
                <w:b/>
                <w:color w:val="1F4E78"/>
              </w:rPr>
              <w:t>假朋友词典法语义：</w:t>
            </w:r>
            <w:r>
              <w:t>疯狂的；失控的；巨大的；昂贵得离谱的</w:t>
            </w:r>
          </w:p>
          <w:p>
            <w:r>
              <w:rPr>
                <w:b/>
                <w:color w:val="1F4E78"/>
              </w:rPr>
              <w:t>英文词义：</w:t>
            </w:r>
            <w:r>
              <w:t>愚蠢的</w:t>
            </w:r>
          </w:p>
          <w:p>
            <w:r>
              <w:rPr>
                <w:b/>
                <w:color w:val="1F4E78"/>
              </w:rPr>
              <w:t>原书视觉核验摘要：</w:t>
            </w:r>
            <w:r>
              <w:t>下部；fou 几乎总为 mad，可指 wild/out of control、巨大人群或离谱价格；foolish=bête/stupide。</w:t>
            </w:r>
          </w:p>
          <w:p>
            <w:r>
              <w:rPr>
                <w:b/>
                <w:color w:val="1F4E78"/>
              </w:rPr>
              <w:t>原书英文摘录：</w:t>
            </w:r>
            <w:r>
              <w:t>fou (m) Madman. Les fous du volant: crazy drivers. But in chess it means a bishop. Also a (court) jester. Le fou s'incline devant le roi: the jester bows before the king. Fool = idiot (m). fou (fol) (folle (f)) Foolish may fit the sense, but it nearly always means mad. Schoolboys often cry to each other - T'es fou, toi!: You're mad! Lan nave the idea of wild, out of control, as in camion fou: runaway lorry; in tamiliar language it is a common reinforcement. Thus un monde fou: an enormous crowd. Un prix fou: an exorbitant price. Foolish = bête, stupide.</w:t>
            </w:r>
          </w:p>
          <w:p>
            <w:r>
              <w:rPr>
                <w:b/>
                <w:color w:val="1F4E78"/>
              </w:rPr>
              <w:t>关系判定依据：</w:t>
            </w:r>
            <w:r>
              <w:t>原书将该法语词的常用义与易混英文词区分；中文释义字段未提供可靠的共同核心义。</w:t>
            </w:r>
          </w:p>
          <w:p>
            <w:r>
              <w:rPr>
                <w:b/>
                <w:color w:val="1F4E78"/>
              </w:rPr>
              <w:t>核心辨析：</w:t>
            </w:r>
            <w:r>
              <w:t>法语“fou”表示“疯狂的；疯子”；英文“fool”表示“愚蠢的”。原书将该法语词的常用义与易混英文词区分；中文释义字段未提供可靠的共同核心义。</w:t>
            </w:r>
          </w:p>
          <w:p>
            <w:r>
              <w:rPr>
                <w:b/>
                <w:color w:val="1F4E78"/>
              </w:rPr>
              <w:t>记忆提示：</w:t>
            </w:r>
            <w:r>
              <w:t>双向记忆：fou → 疯狂的；fool → 愚蠢的。</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p.266｜假朋友词典 PDF p.85｜LEXI_BRIDGE_FF4-0346｜原书证据驱动复核完成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large</w:t>
            </w:r>
          </w:p>
          <w:p>
            <w:r>
              <w:rPr>
                <w:b/>
              </w:rPr>
              <w:t>adj.</w:t>
            </w:r>
          </w:p>
          <w:p>
            <w:r>
              <w:rPr>
                <w:color w:val="C00000"/>
              </w:rPr>
              <w:t>易混英文：large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宽的；广阔的</w:t>
            </w:r>
          </w:p>
          <w:p>
            <w:r>
              <w:rPr>
                <w:b/>
                <w:color w:val="1F4E78"/>
              </w:rPr>
              <w:t>假朋友词典法语义：</w:t>
            </w:r>
            <w:r>
              <w:t>宽的；宽阔的；宽厚的；慷慨的</w:t>
            </w:r>
          </w:p>
          <w:p>
            <w:r>
              <w:rPr>
                <w:b/>
                <w:color w:val="1F4E78"/>
              </w:rPr>
              <w:t>英文词义：</w:t>
            </w:r>
            <w:r>
              <w:t>大的</w:t>
            </w:r>
          </w:p>
          <w:p>
            <w:r>
              <w:rPr>
                <w:b/>
                <w:color w:val="1F4E78"/>
              </w:rPr>
              <w:t>原书视觉核验摘要：</w:t>
            </w:r>
            <w:r>
              <w:t>下部；large 有时为 large，但很常指宽、宽阔，也可指宽厚、慷慨。</w:t>
            </w:r>
          </w:p>
          <w:p>
            <w:r>
              <w:rPr>
                <w:b/>
                <w:color w:val="1F4E78"/>
              </w:rPr>
              <w:t>原书英文摘录：</w:t>
            </w:r>
            <w:r>
              <w:t>large Can sometimes mean large, but very often means broad, wide. Les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辅助对照：法语额外义项：宽的；宽阔的；宽厚的；慷慨的；英文额外义项：大的。</w:t>
            </w:r>
          </w:p>
          <w:p>
            <w:r>
              <w:rPr>
                <w:b/>
                <w:color w:val="1F4E78"/>
              </w:rPr>
              <w:t>记忆提示：</w:t>
            </w:r>
            <w:r>
              <w:t>双向记忆：large → 宽的；large → 大的。</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p.266｜假朋友词典 PDF p.111｜LEXI_BRIDGE_FF4-0347｜原书证据驱动复核完成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hasard</w:t>
            </w:r>
          </w:p>
          <w:p>
            <w:r>
              <w:rPr>
                <w:b/>
              </w:rPr>
              <w:t>n.m.</w:t>
            </w:r>
          </w:p>
          <w:p>
            <w:r>
              <w:rPr>
                <w:color w:val="C00000"/>
              </w:rPr>
              <w:t>易混英文：hazard</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偶然；机会</w:t>
            </w:r>
          </w:p>
          <w:p>
            <w:r>
              <w:rPr>
                <w:b/>
                <w:color w:val="1F4E78"/>
              </w:rPr>
              <w:t>假朋友词典法语义：</w:t>
            </w:r>
            <w:r>
              <w:t>偶然；机会；运气</w:t>
            </w:r>
          </w:p>
          <w:p>
            <w:r>
              <w:rPr>
                <w:b/>
                <w:color w:val="1F4E78"/>
              </w:rPr>
              <w:t>英文词义：</w:t>
            </w:r>
            <w:r>
              <w:t>危险；风险</w:t>
            </w:r>
          </w:p>
          <w:p>
            <w:r>
              <w:rPr>
                <w:b/>
                <w:color w:val="1F4E78"/>
              </w:rPr>
              <w:t>原书视觉核验摘要：</w:t>
            </w:r>
            <w:r>
              <w:t>中下部；hasard 可为 hazard，但常仅表示 chance/luck。</w:t>
            </w:r>
          </w:p>
          <w:p>
            <w:r>
              <w:rPr>
                <w:b/>
                <w:color w:val="1F4E78"/>
              </w:rPr>
              <w:t>原书英文摘录：</w:t>
            </w:r>
            <w:r>
              <w:t>hasard (m) Can mean hazard, but frequently just chance or luck. Je l'ai rencontré par hasard: I met him by chance.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辅助对照：法语额外义项：偶然；机会；运气；英文额外义项：危险；风险。</w:t>
            </w:r>
          </w:p>
          <w:p>
            <w:r>
              <w:rPr>
                <w:b/>
                <w:color w:val="1F4E78"/>
              </w:rPr>
              <w:t>记忆提示：</w:t>
            </w:r>
            <w:r>
              <w:t>双向记忆：hasard → 偶然；hazard → 危险。</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p.267｜假朋友词典 PDF p.95｜LEXI_BRIDGE_FF4-0348｜原书证据驱动复核完成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site</w:t>
            </w:r>
          </w:p>
          <w:p>
            <w:r>
              <w:rPr>
                <w:b/>
              </w:rPr>
              <w:t>n.m.</w:t>
            </w:r>
          </w:p>
          <w:p>
            <w:r>
              <w:rPr>
                <w:color w:val="C00000"/>
              </w:rPr>
              <w:t>易混英文：site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地点；网站</w:t>
            </w:r>
          </w:p>
          <w:p>
            <w:r>
              <w:rPr>
                <w:b/>
                <w:color w:val="1F4E78"/>
              </w:rPr>
              <w:t>假朋友词典法语义：</w:t>
            </w:r>
            <w:r>
              <w:t>地点；美景；场址；建筑工地</w:t>
            </w:r>
          </w:p>
          <w:p>
            <w:r>
              <w:rPr>
                <w:b/>
                <w:color w:val="1F4E78"/>
              </w:rPr>
              <w:t>英文词义：</w:t>
            </w:r>
            <w:r>
              <w:t>地点；网站</w:t>
            </w:r>
          </w:p>
          <w:p>
            <w:r>
              <w:rPr>
                <w:b/>
                <w:color w:val="1F4E78"/>
              </w:rPr>
              <w:t>原书视觉核验摘要：</w:t>
            </w:r>
            <w:r>
              <w:t>下部；site 可指优美景点、地点或建筑工地。</w:t>
            </w:r>
          </w:p>
          <w:p>
            <w:r>
              <w:rPr>
                <w:b/>
                <w:color w:val="1F4E78"/>
              </w:rPr>
              <w:t>原书英文摘录：</w:t>
            </w:r>
            <w:r>
              <w:t>site (m) Sometimes site. Often setting, beauty spot. Un site erichanteur: a delightful spot. Si on veut protéger les sites ...: if beauty spots are to be conserved. Site (also) = emplacement (m). (building) = chantier (m). On site = à pied d'oeuvre.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辅助对照：中文释义字段直接重合：地点；法语额外义项：美景；场址；建筑工地；英文额外义项：网站。</w:t>
            </w:r>
          </w:p>
          <w:p>
            <w:r>
              <w:rPr>
                <w:b/>
                <w:color w:val="1F4E78"/>
              </w:rPr>
              <w:t>记忆提示：</w:t>
            </w:r>
            <w:r>
              <w:t>双向记忆：site → 地点；site → 地点。</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p.267｜假朋友词典 PDF p.177｜LEXI_BRIDGE_FF4-0349｜原书证据驱动复核完成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traîner</w:t>
            </w:r>
          </w:p>
          <w:p>
            <w:r>
              <w:rPr>
                <w:b/>
              </w:rPr>
              <w:t>v.t./v.i.</w:t>
            </w:r>
          </w:p>
          <w:p>
            <w:r>
              <w:rPr>
                <w:color w:val="C00000"/>
              </w:rPr>
              <w:t>易混英文：train</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拖；逗留</w:t>
            </w:r>
          </w:p>
          <w:p>
            <w:r>
              <w:rPr>
                <w:b/>
                <w:color w:val="1F4E78"/>
              </w:rPr>
              <w:t>假朋友词典法语义：</w:t>
            </w:r>
            <w:r>
              <w:t>拖；拉；磨蹭；拖沓</w:t>
            </w:r>
          </w:p>
          <w:p>
            <w:r>
              <w:rPr>
                <w:b/>
                <w:color w:val="1F4E78"/>
              </w:rPr>
              <w:t>英文词义：</w:t>
            </w:r>
            <w:r>
              <w:t>训练</w:t>
            </w:r>
          </w:p>
          <w:p>
            <w:r>
              <w:rPr>
                <w:b/>
                <w:color w:val="1F4E78"/>
              </w:rPr>
              <w:t>原书视觉核验摘要：</w:t>
            </w:r>
            <w:r>
              <w:t>中上部；运动训练为 s’entraîner，对人训练为 former。</w:t>
            </w:r>
          </w:p>
          <w:p>
            <w:r>
              <w:rPr>
                <w:b/>
                <w:color w:val="1F4E78"/>
              </w:rPr>
              <w:t>原书英文摘录：</w:t>
            </w:r>
            <w:r>
              <w:t>traîner To drag, haul. Loiter. Lie about (clothes, etc.). Drawl. To train (sport) = s'entraîner. (someone) = former. (animals) = dresser.</w:t>
            </w:r>
          </w:p>
          <w:p>
            <w:r>
              <w:rPr>
                <w:b/>
                <w:color w:val="1F4E78"/>
              </w:rPr>
              <w:t>关系判定依据：</w:t>
            </w:r>
            <w:r>
              <w:t>原书将该法语词的常用义与易混英文词区分；中文释义字段未提供可靠的共同核心义。</w:t>
            </w:r>
          </w:p>
          <w:p>
            <w:r>
              <w:rPr>
                <w:b/>
                <w:color w:val="1F4E78"/>
              </w:rPr>
              <w:t>核心辨析：</w:t>
            </w:r>
            <w:r>
              <w:t>法语“traîner”表示“拖；逗留”；英文“train”表示“训练”。原书将该法语词的常用义与易混英文词区分；中文释义字段未提供可靠的共同核心义。</w:t>
            </w:r>
          </w:p>
          <w:p>
            <w:r>
              <w:rPr>
                <w:b/>
                <w:color w:val="1F4E78"/>
              </w:rPr>
              <w:t>记忆提示：</w:t>
            </w:r>
            <w:r>
              <w:t>双向记忆：traîner → 拖；train → 训练。</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p.268｜假朋友词典 PDF p.191｜LEXI_BRIDGE_FF4-0350｜原书证据驱动复核完成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inciter</w:t>
            </w:r>
          </w:p>
          <w:p>
            <w:r>
              <w:rPr>
                <w:b/>
              </w:rPr>
              <w:t>v.t.</w:t>
            </w:r>
          </w:p>
          <w:p>
            <w:r>
              <w:rPr>
                <w:color w:val="C00000"/>
              </w:rPr>
              <w:t>易混英文：incite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促使</w:t>
            </w:r>
          </w:p>
          <w:p>
            <w:r>
              <w:rPr>
                <w:b/>
                <w:color w:val="1F4E78"/>
              </w:rPr>
              <w:t>假朋友词典法语义：</w:t>
            </w:r>
            <w:r>
              <w:t>煽动；鼓励；诱惑</w:t>
            </w:r>
          </w:p>
          <w:p>
            <w:r>
              <w:rPr>
                <w:b/>
                <w:color w:val="1F4E78"/>
              </w:rPr>
              <w:t>英文词义：</w:t>
            </w:r>
            <w:r>
              <w:t>煽动</w:t>
            </w:r>
          </w:p>
          <w:p>
            <w:r>
              <w:rPr>
                <w:b/>
                <w:color w:val="1F4E78"/>
              </w:rPr>
              <w:t>原书视觉核验摘要：</w:t>
            </w:r>
            <w:r>
              <w:t>中部；inciter 为 incite，也指 encourage/tempt。</w:t>
            </w:r>
          </w:p>
          <w:p>
            <w:r>
              <w:rPr>
                <w:b/>
                <w:color w:val="1F4E78"/>
              </w:rPr>
              <w:t>原书英文摘录：</w:t>
            </w:r>
            <w:r>
              <w:t>inciter To incite, but also to encourage, tempt. Afin d'inciter les touristes à visiter notre pays: in order to encourage tourists to visit our country.</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辅助对照：中文释义字段直接重合：煽动；法语额外义项：鼓励；诱惑。</w:t>
            </w:r>
          </w:p>
          <w:p>
            <w:r>
              <w:rPr>
                <w:b/>
                <w:color w:val="1F4E78"/>
              </w:rPr>
              <w:t>记忆提示：</w:t>
            </w:r>
            <w:r>
              <w:t>双向记忆：inciter → 促使；incite → 煽动。</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p.268｜假朋友词典 PDF p.100｜LEXI_BRIDGE_FF4-0351｜原书证据驱动复核完成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pousser</w:t>
            </w:r>
          </w:p>
          <w:p>
            <w:r>
              <w:rPr>
                <w:b/>
              </w:rPr>
              <w:t>v.t./v.i.</w:t>
            </w:r>
          </w:p>
          <w:p>
            <w:r>
              <w:rPr>
                <w:color w:val="C00000"/>
              </w:rPr>
              <w:t>易混英文：push</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推动；生长</w:t>
            </w:r>
          </w:p>
          <w:p>
            <w:r>
              <w:rPr>
                <w:b/>
                <w:color w:val="1F4E78"/>
              </w:rPr>
              <w:t>假朋友词典法语义：</w:t>
            </w:r>
            <w:r>
              <w:t>推；生长；发出（哭喊）</w:t>
            </w:r>
          </w:p>
          <w:p>
            <w:r>
              <w:rPr>
                <w:b/>
                <w:color w:val="1F4E78"/>
              </w:rPr>
              <w:t>英文词义：</w:t>
            </w:r>
            <w:r>
              <w:t>推；按压</w:t>
            </w:r>
          </w:p>
          <w:p>
            <w:r>
              <w:rPr>
                <w:b/>
                <w:color w:val="1F4E78"/>
              </w:rPr>
              <w:t>原书视觉核验摘要：</w:t>
            </w:r>
            <w:r>
              <w:t>中部粗体词头；pousser 主要为推，亦指生长或发出哭喊。</w:t>
            </w:r>
          </w:p>
          <w:p>
            <w:r>
              <w:rPr>
                <w:b/>
                <w:color w:val="1F4E78"/>
              </w:rPr>
              <w:t>原书英文摘录：</w:t>
            </w:r>
            <w:r>
              <w:t>pousser Is used in various ways. Its main meaning is to push. Also to grow. Il fait pousser des légumes: he grows vegetables. And to utter (a cry, a sigh). Il a poussé un cri: he uttered a cry.</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辅助对照：中文释义字段直接重合：推；法语额外义项：生长；发出（哭喊）；英文额外义项：按压。</w:t>
            </w:r>
          </w:p>
          <w:p>
            <w:r>
              <w:rPr>
                <w:b/>
                <w:color w:val="1F4E78"/>
              </w:rPr>
              <w:t>记忆提示：</w:t>
            </w:r>
            <w:r>
              <w:t>双向记忆：pousser → 推动；push → 推。</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p.270｜假朋友词典 PDF p.150｜LEXI_BRIDGE_FF4-0352｜原书证据驱动复核完成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standard</w:t>
            </w:r>
          </w:p>
          <w:p>
            <w:r>
              <w:rPr>
                <w:b/>
              </w:rPr>
              <w:t>n.m.</w:t>
            </w:r>
          </w:p>
          <w:p>
            <w:r>
              <w:rPr>
                <w:color w:val="C00000"/>
              </w:rPr>
              <w:t>易混英文：standard</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标准</w:t>
            </w:r>
          </w:p>
          <w:p>
            <w:r>
              <w:rPr>
                <w:b/>
                <w:color w:val="1F4E78"/>
              </w:rPr>
              <w:t>假朋友词典法语义：</w:t>
            </w:r>
            <w:r>
              <w:t>旗帜；标准（niveau）</w:t>
            </w:r>
          </w:p>
          <w:p>
            <w:r>
              <w:rPr>
                <w:b/>
                <w:color w:val="1F4E78"/>
              </w:rPr>
              <w:t>英文词义：</w:t>
            </w:r>
            <w:r>
              <w:t>标准</w:t>
            </w:r>
          </w:p>
          <w:p>
            <w:r>
              <w:rPr>
                <w:b/>
                <w:color w:val="1F4E78"/>
              </w:rPr>
              <w:t>原书视觉核验摘要：</w:t>
            </w:r>
            <w:r>
              <w:t>下部；standard 为旗帜，也可指标准；switchboard 为 tableau。</w:t>
            </w:r>
          </w:p>
          <w:p>
            <w:r>
              <w:rPr>
                <w:b/>
                <w:color w:val="1F4E78"/>
              </w:rPr>
              <w:t>原书英文摘录：</w:t>
            </w:r>
            <w:r>
              <w:t>standard (m) Standard (of living). Also switchboard. Standard bloqué: switchboard jammed. Standard (level) (also) = niveau (m). (flag) = étendard (m).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辅助对照：法语额外义项：旗帜；标准（niveau）；英文额外义项：标准。</w:t>
            </w:r>
          </w:p>
          <w:p>
            <w:r>
              <w:rPr>
                <w:b/>
                <w:color w:val="1F4E78"/>
              </w:rPr>
              <w:t>记忆提示：</w:t>
            </w:r>
            <w:r>
              <w:t>双向记忆：standard → 标准；standard → 标准。</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p.270｜假朋友词典 PDF p.181｜LEXI_BRIDGE_FF4-0353｜原书证据驱动复核完成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instant</w:t>
            </w:r>
          </w:p>
          <w:p>
            <w:r>
              <w:rPr>
                <w:b/>
              </w:rPr>
              <w:t>n.m.</w:t>
            </w:r>
          </w:p>
          <w:p>
            <w:r>
              <w:rPr>
                <w:color w:val="C00000"/>
              </w:rPr>
              <w:t>易混英文：instant</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瞬间</w:t>
            </w:r>
          </w:p>
          <w:p>
            <w:r>
              <w:rPr>
                <w:b/>
                <w:color w:val="1F4E78"/>
              </w:rPr>
              <w:t>假朋友词典法语义：</w:t>
            </w:r>
            <w:r>
              <w:t>紧急的；急迫的</w:t>
            </w:r>
          </w:p>
          <w:p>
            <w:r>
              <w:rPr>
                <w:b/>
                <w:color w:val="1F4E78"/>
              </w:rPr>
              <w:t>英文词义：</w:t>
            </w:r>
            <w:r>
              <w:t>瞬间的</w:t>
            </w:r>
          </w:p>
          <w:p>
            <w:r>
              <w:rPr>
                <w:b/>
                <w:color w:val="1F4E78"/>
              </w:rPr>
              <w:t>原书视觉核验摘要：</w:t>
            </w:r>
            <w:r>
              <w:t>下部；instant 通常不是 instant，而是 insistent/pressing；英文 instant=immédiat，instant coffee=café instantané。</w:t>
            </w:r>
          </w:p>
          <w:p>
            <w:r>
              <w:rPr>
                <w:b/>
                <w:color w:val="1F4E78"/>
              </w:rPr>
              <w:t>原书英文摘录：</w:t>
            </w:r>
            <w:r>
              <w:t>instant Not usually instant, but insistent, pressing (e. g. requests or plead- ings). Instant (usually) = immédiat. coffee = café instantané.</w:t>
            </w:r>
          </w:p>
          <w:p>
            <w:r>
              <w:rPr>
                <w:b/>
                <w:color w:val="1F4E78"/>
              </w:rPr>
              <w:t>关系判定依据：</w:t>
            </w:r>
            <w:r>
              <w:t>原书将该法语词的常用义与易混英文词区分；中文释义字段未提供可靠的共同核心义。</w:t>
            </w:r>
          </w:p>
          <w:p>
            <w:r>
              <w:rPr>
                <w:b/>
                <w:color w:val="1F4E78"/>
              </w:rPr>
              <w:t>核心辨析：</w:t>
            </w:r>
            <w:r>
              <w:t>法语“instant”表示“瞬间”；英文“instant”表示“瞬间的”。原书将该法语词的常用义与易混英文词区分；中文释义字段未提供可靠的共同核心义。</w:t>
            </w:r>
          </w:p>
          <w:p>
            <w:r>
              <w:rPr>
                <w:b/>
                <w:color w:val="1F4E78"/>
              </w:rPr>
              <w:t>记忆提示：</w:t>
            </w:r>
            <w:r>
              <w:t>双向记忆：instant → 瞬间；instant → 瞬间的。</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p.270｜假朋友词典 PDF p.104｜LEXI_BRIDGE_FF4-0354｜原书证据驱动复核完成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relation</w:t>
            </w:r>
          </w:p>
          <w:p>
            <w:r>
              <w:rPr>
                <w:color w:val="667085"/>
              </w:rPr>
              <w:t>[rəlɑsjɔ̃]</w:t>
            </w:r>
          </w:p>
          <w:p>
            <w:r>
              <w:rPr>
                <w:b/>
              </w:rPr>
              <w:t>n.f.</w:t>
            </w:r>
          </w:p>
          <w:p>
            <w:r>
              <w:rPr>
                <w:color w:val="C00000"/>
              </w:rPr>
              <w:t>易混英文：relation</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关系；叙述</w:t>
            </w:r>
          </w:p>
          <w:p>
            <w:r>
              <w:rPr>
                <w:b/>
                <w:color w:val="1F4E78"/>
              </w:rPr>
              <w:t>假朋友词典法语义：</w:t>
            </w:r>
            <w:r>
              <w:t>关系；叙述；熟人；联系；铁路/道路班次</w:t>
            </w:r>
          </w:p>
          <w:p>
            <w:r>
              <w:rPr>
                <w:b/>
                <w:color w:val="1F4E78"/>
              </w:rPr>
              <w:t>英文词义：</w:t>
            </w:r>
            <w:r>
              <w:t>关系；亲属</w:t>
            </w:r>
          </w:p>
          <w:p>
            <w:r>
              <w:rPr>
                <w:b/>
                <w:color w:val="1F4E78"/>
              </w:rPr>
              <w:t>原书视觉核验摘要：</w:t>
            </w:r>
            <w:r>
              <w:t>中部；relation 有关系、叙述、熟人/联系及铁路道路班次等义；relations=parents/parenté。</w:t>
            </w:r>
          </w:p>
          <w:p>
            <w:r>
              <w:rPr>
                <w:b/>
                <w:color w:val="1F4E78"/>
              </w:rPr>
              <w:t>原书英文摘录：</w:t>
            </w:r>
            <w:r>
              <w:t>relation (f) Relation(ship), connection, relations, terms. Also account (something that has been related, told). And in particular note the sense of acquaintance, contact, influential connection. Il a des relations dans la capitale: he has connections in the capital. Etre en relations: to be in touch, contact. Nous sommes en relations: we keep in touch. Relations can also be connection, service (of rail or road). Quatre relations vers les Pyrénées: four services in the direction of the Pyrenees. Relation = parent (m), parente (f).</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辅助对照：中文释义字段直接重合：关系；法语额外义项：叙述；熟人；联系；铁路/道路班次；英文额外义项：亲属。</w:t>
            </w:r>
          </w:p>
          <w:p>
            <w:r>
              <w:rPr>
                <w:b/>
                <w:color w:val="1F4E78"/>
              </w:rPr>
              <w:t>记忆提示：</w:t>
            </w:r>
            <w:r>
              <w:t>双向记忆：relation → 关系；relation → 关系。</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p.271｜假朋友词典 PDF p.163｜LEXI_BRIDGE_FF4-0355｜原书证据驱动复核完成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posséder</w:t>
            </w:r>
          </w:p>
          <w:p>
            <w:r>
              <w:rPr>
                <w:color w:val="667085"/>
              </w:rPr>
              <w:t>[pɔsede]</w:t>
            </w:r>
          </w:p>
          <w:p>
            <w:r>
              <w:rPr>
                <w:b/>
              </w:rPr>
              <w:t>v.t.</w:t>
            </w:r>
          </w:p>
          <w:p>
            <w:r>
              <w:rPr>
                <w:color w:val="C00000"/>
              </w:rPr>
              <w:t>易混英文：possess</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拥有；精通</w:t>
            </w:r>
          </w:p>
          <w:p>
            <w:r>
              <w:rPr>
                <w:b/>
                <w:color w:val="1F4E78"/>
              </w:rPr>
              <w:t>假朋友词典法语义：</w:t>
            </w:r>
            <w:r>
              <w:t>拥有；精通</w:t>
            </w:r>
          </w:p>
          <w:p>
            <w:r>
              <w:rPr>
                <w:b/>
                <w:color w:val="1F4E78"/>
              </w:rPr>
              <w:t>英文词义：</w:t>
            </w:r>
            <w:r>
              <w:t>拥有；控制</w:t>
            </w:r>
          </w:p>
          <w:p>
            <w:r>
              <w:rPr>
                <w:b/>
                <w:color w:val="1F4E78"/>
              </w:rPr>
              <w:t>原书视觉核验摘要：</w:t>
            </w:r>
            <w:r>
              <w:t>中上部粗体词头；posséder 为 possess，并可指透彻掌握某语言。</w:t>
            </w:r>
          </w:p>
          <w:p>
            <w:r>
              <w:rPr>
                <w:b/>
                <w:color w:val="1F4E78"/>
              </w:rPr>
              <w:t>原书英文摘录：</w:t>
            </w:r>
            <w:r>
              <w:t>posséder 1o possess. Notice the sense of knowing thoroughly. Pour quelqu'un qui possède le français: for someone knowing French well.</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辅助对照：中文释义字段直接重合：拥有；法语额外义项：精通；英文额外义项：控制。</w:t>
            </w:r>
          </w:p>
          <w:p>
            <w:r>
              <w:rPr>
                <w:b/>
                <w:color w:val="1F4E78"/>
              </w:rPr>
              <w:t>记忆提示：</w:t>
            </w:r>
            <w:r>
              <w:t>双向记忆：posséder → 拥有；possess → 拥有。</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p.271｜假朋友词典 PDF p.149｜LEXI_BRIDGE_FF4-0356｜原书证据驱动复核完成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rivière</w:t>
            </w:r>
          </w:p>
          <w:p>
            <w:r>
              <w:rPr>
                <w:color w:val="667085"/>
              </w:rPr>
              <w:t>[rivjɛr]</w:t>
            </w:r>
          </w:p>
          <w:p>
            <w:r>
              <w:rPr>
                <w:b/>
              </w:rPr>
              <w:t>n.f.</w:t>
            </w:r>
          </w:p>
          <w:p>
            <w:r>
              <w:rPr>
                <w:color w:val="C00000"/>
              </w:rPr>
              <w:t>易混英文：river</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河流</w:t>
            </w:r>
          </w:p>
          <w:p>
            <w:r>
              <w:rPr>
                <w:b/>
                <w:color w:val="1F4E78"/>
              </w:rPr>
              <w:t>假朋友词典法语义：</w:t>
            </w:r>
            <w:r>
              <w:t>河流；障碍赛水障；开放式缝线；钻石项链</w:t>
            </w:r>
          </w:p>
          <w:p>
            <w:r>
              <w:rPr>
                <w:b/>
                <w:color w:val="1F4E78"/>
              </w:rPr>
              <w:t>英文词义：</w:t>
            </w:r>
            <w:r>
              <w:t>河流</w:t>
            </w:r>
          </w:p>
          <w:p>
            <w:r>
              <w:rPr>
                <w:b/>
                <w:color w:val="1F4E78"/>
              </w:rPr>
              <w:t>原书视觉核验摘要：</w:t>
            </w:r>
            <w:r>
              <w:t>上部；除河流外，也见障碍赛水障、缝线和钻石项链义。</w:t>
            </w:r>
          </w:p>
          <w:p>
            <w:r>
              <w:rPr>
                <w:b/>
                <w:color w:val="1F4E78"/>
              </w:rPr>
              <w:t>原书英文摘录：</w:t>
            </w:r>
            <w:r>
              <w:t>rivière (f) In addition to river, there are other meanings. The water jump at a steeplechase, also openwork stitching and diamond riviere (necklace). 'Mais soudain elle poussa un cri. Elle n'avait plus sa rivière autour du cou' (Guy de Maupassant, La Parure).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辅助对照：中文释义字段直接重合：河流；法语额外义项：障碍赛水障；开放式缝线；钻石项链。</w:t>
            </w:r>
          </w:p>
          <w:p>
            <w:r>
              <w:rPr>
                <w:b/>
                <w:color w:val="1F4E78"/>
              </w:rPr>
              <w:t>记忆提示：</w:t>
            </w:r>
            <w:r>
              <w:t>双向记忆：rivière → 河流；river → 河流。</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p.271｜假朋友词典 PDF p.169｜LEXI_BRIDGE_FF4-0357｜原书证据驱动复核完成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vapeur</w:t>
            </w:r>
          </w:p>
          <w:p>
            <w:r>
              <w:rPr>
                <w:color w:val="667085"/>
              </w:rPr>
              <w:t>[vapœr]</w:t>
            </w:r>
          </w:p>
          <w:p>
            <w:r>
              <w:rPr>
                <w:b/>
              </w:rPr>
              <w:t>n.f.</w:t>
            </w:r>
          </w:p>
          <w:p>
            <w:r>
              <w:rPr>
                <w:color w:val="C00000"/>
              </w:rPr>
              <w:t>易混英文：vapor</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蒸汽；水汽</w:t>
            </w:r>
          </w:p>
          <w:p>
            <w:r>
              <w:rPr>
                <w:b/>
                <w:color w:val="1F4E78"/>
              </w:rPr>
              <w:t>假朋友词典法语义：</w:t>
            </w:r>
            <w:r>
              <w:t>蒸汽；水汽</w:t>
            </w:r>
          </w:p>
          <w:p>
            <w:r>
              <w:rPr>
                <w:b/>
                <w:color w:val="1F4E78"/>
              </w:rPr>
              <w:t>英文词义：</w:t>
            </w:r>
            <w:r>
              <w:t>蒸汽</w:t>
            </w:r>
          </w:p>
          <w:p>
            <w:r>
              <w:rPr>
                <w:b/>
                <w:color w:val="1F4E78"/>
              </w:rPr>
              <w:t>原书视觉核验摘要：</w:t>
            </w:r>
            <w:r>
              <w:t>上部；vapeur 也可为蒸汽船。</w:t>
            </w:r>
          </w:p>
          <w:p>
            <w:r>
              <w:rPr>
                <w:b/>
                <w:color w:val="1F4E78"/>
              </w:rPr>
              <w:t>原书英文摘录：</w:t>
            </w:r>
            <w:r>
              <w:t>vapeur (m) Steamer (boat). Tu vois le vapeur blanc à l'horizon?: Do you see the white steamer on the horizon? Vapeur (f): vapour or steam.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辅助对照：中文释义字段直接重合：蒸汽；法语额外义项：水汽。</w:t>
            </w:r>
          </w:p>
          <w:p>
            <w:r>
              <w:rPr>
                <w:b/>
                <w:color w:val="1F4E78"/>
              </w:rPr>
              <w:t>记忆提示：</w:t>
            </w:r>
            <w:r>
              <w:t>双向记忆：vapeur → 蒸汽；vapor → 蒸汽。</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p.271｜假朋友词典 PDF p.197｜LEXI_BRIDGE_FF4-0358｜原书证据驱动复核完成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particulier</w:t>
            </w:r>
          </w:p>
          <w:p>
            <w:r>
              <w:rPr>
                <w:color w:val="667085"/>
              </w:rPr>
              <w:t>[partikylje, ɛr]</w:t>
            </w:r>
          </w:p>
          <w:p>
            <w:r>
              <w:rPr>
                <w:b/>
              </w:rPr>
              <w:t>a.; n.m.</w:t>
            </w:r>
          </w:p>
          <w:p>
            <w:r>
              <w:rPr>
                <w:color w:val="C00000"/>
              </w:rPr>
              <w:t>易混英文：particular</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特别的；个人的；私人</w:t>
            </w:r>
          </w:p>
          <w:p>
            <w:r>
              <w:rPr>
                <w:b/>
                <w:color w:val="1F4E78"/>
              </w:rPr>
              <w:t>假朋友词典法语义：</w:t>
            </w:r>
            <w:r>
              <w:t>特定的；特别的；私人的；古怪的；挑剔的</w:t>
            </w:r>
          </w:p>
          <w:p>
            <w:r>
              <w:rPr>
                <w:b/>
                <w:color w:val="1F4E78"/>
              </w:rPr>
              <w:t>英文词义：</w:t>
            </w:r>
            <w:r>
              <w:t>特定的；特别的</w:t>
            </w:r>
          </w:p>
          <w:p>
            <w:r>
              <w:rPr>
                <w:b/>
                <w:color w:val="1F4E78"/>
              </w:rPr>
              <w:t>原书视觉核验摘要：</w:t>
            </w:r>
            <w:r>
              <w:t>页末；particulier 为 particular/special/private，也可指古怪或挑剔。</w:t>
            </w:r>
          </w:p>
          <w:p>
            <w:r>
              <w:rPr>
                <w:b/>
                <w:color w:val="1F4E78"/>
              </w:rPr>
              <w:t>原书英文摘录：</w:t>
            </w:r>
            <w:r>
              <w:t>particulier (m) Private person, individual. En ce qui concerne les particuliers: as far as private individuals are concerned. (Can also mean the specific, as opposed to the general.) Particulars = détails (m), précisions (f). particulier Particular, special, also private. Leçons particulières: private tui- May also mean odd. Mon patron? En effet, il est assez particulier: My boss? He is certainly rather odd But if he is particular, he is exigeant, or difficile.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辅助对照：中文释义字段直接重合：特定的；特别的；法语额外义项：私人的；古怪的；挑剔的。</w:t>
            </w:r>
          </w:p>
          <w:p>
            <w:r>
              <w:rPr>
                <w:b/>
                <w:color w:val="1F4E78"/>
              </w:rPr>
              <w:t>记忆提示：</w:t>
            </w:r>
            <w:r>
              <w:t>双向记忆：particulier → 特别的；particular → 特定的。</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p.272｜假朋友词典 PDF p.137｜LEXI_BRIDGE_FF4-0359｜原书证据驱动复核完成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marché</w:t>
            </w:r>
          </w:p>
          <w:p>
            <w:r>
              <w:rPr>
                <w:color w:val="667085"/>
              </w:rPr>
              <w:t>[marʃe]</w:t>
            </w:r>
          </w:p>
          <w:p>
            <w:r>
              <w:rPr>
                <w:b/>
              </w:rPr>
              <w:t>n.m.</w:t>
            </w:r>
          </w:p>
          <w:p>
            <w:r>
              <w:rPr>
                <w:color w:val="C00000"/>
              </w:rPr>
              <w:t>易混英文：market</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市场；交易；行情</w:t>
            </w:r>
          </w:p>
          <w:p>
            <w:r>
              <w:rPr>
                <w:b/>
                <w:color w:val="1F4E78"/>
              </w:rPr>
              <w:t>假朋友词典法语义：</w:t>
            </w:r>
            <w:r>
              <w:t>市场；交易；便宜货</w:t>
            </w:r>
          </w:p>
          <w:p>
            <w:r>
              <w:rPr>
                <w:b/>
                <w:color w:val="1F4E78"/>
              </w:rPr>
              <w:t>英文词义：</w:t>
            </w:r>
            <w:r>
              <w:t>市场</w:t>
            </w:r>
          </w:p>
          <w:p>
            <w:r>
              <w:rPr>
                <w:b/>
                <w:color w:val="1F4E78"/>
              </w:rPr>
              <w:t>原书视觉核验摘要：</w:t>
            </w:r>
            <w:r>
              <w:t>中下部；marché 为 market，也可指交易；bon marché 指便宜。</w:t>
            </w:r>
          </w:p>
          <w:p>
            <w:r>
              <w:rPr>
                <w:b/>
                <w:color w:val="1F4E78"/>
              </w:rPr>
              <w:t>原书英文摘录：</w:t>
            </w:r>
            <w:r>
              <w:t>marche (f) March, also walk; also going, functioning, moving. Faire marche arrière: to reverse. Also step. Attention à la marche: mind the step. March (month) = mars (m).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辅助对照：中文释义字段直接重合：市场；法语额外义项：交易；便宜货。</w:t>
            </w:r>
          </w:p>
          <w:p>
            <w:r>
              <w:rPr>
                <w:b/>
                <w:color w:val="1F4E78"/>
              </w:rPr>
              <w:t>记忆提示：</w:t>
            </w:r>
            <w:r>
              <w:t>双向记忆：marché → 市场；market → 市场。</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p.272｜假朋友词典 PDF p.119｜LEXI_BRIDGE_FF4-0360｜原书证据驱动复核完成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projeter</w:t>
            </w:r>
          </w:p>
          <w:p>
            <w:r>
              <w:rPr>
                <w:color w:val="667085"/>
              </w:rPr>
              <w:t>[prɔʒ(ə)te]</w:t>
            </w:r>
          </w:p>
          <w:p>
            <w:r>
              <w:rPr>
                <w:b/>
              </w:rPr>
              <w:t>v.t.</w:t>
            </w:r>
          </w:p>
          <w:p>
            <w:r>
              <w:rPr>
                <w:color w:val="C00000"/>
              </w:rPr>
              <w:t>易混英文：project</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投掷；放映；计划</w:t>
            </w:r>
          </w:p>
          <w:p>
            <w:r>
              <w:rPr>
                <w:b/>
                <w:color w:val="1F4E78"/>
              </w:rPr>
              <w:t>假朋友词典法语义：</w:t>
            </w:r>
            <w:r>
              <w:t>投射；放映；计划</w:t>
            </w:r>
          </w:p>
          <w:p>
            <w:r>
              <w:rPr>
                <w:b/>
                <w:color w:val="1F4E78"/>
              </w:rPr>
              <w:t>英文词义：</w:t>
            </w:r>
            <w:r>
              <w:t>项目；预测</w:t>
            </w:r>
          </w:p>
          <w:p>
            <w:r>
              <w:rPr>
                <w:b/>
                <w:color w:val="1F4E78"/>
              </w:rPr>
              <w:t>原书视觉核验摘要：</w:t>
            </w:r>
            <w:r>
              <w:t>下部粗体词头；projeter 为投射/放映，也可指计划；a project=projet。</w:t>
            </w:r>
          </w:p>
          <w:p>
            <w:r>
              <w:rPr>
                <w:b/>
                <w:color w:val="1F4E78"/>
              </w:rPr>
              <w:t>原书英文摘录：</w:t>
            </w:r>
            <w:r>
              <w:t>projeter To project, throw. Also to show (films, slides). Also to plan (compare 'a project). Qu'est-ce que vous projetez de faire main- tenant?: What are you planning to do now?</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辅助对照：法语额外义项：投射；放映；计划；英文额外义项：项目；预测。</w:t>
            </w:r>
          </w:p>
          <w:p>
            <w:r>
              <w:rPr>
                <w:b/>
                <w:color w:val="1F4E78"/>
              </w:rPr>
              <w:t>记忆提示：</w:t>
            </w:r>
            <w:r>
              <w:t>双向记忆：projeter → 投掷；project → 项目。</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p.274｜假朋友词典 PDF p.153｜LEXI_BRIDGE_FF4-0361｜原书证据驱动复核完成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scandale</w:t>
            </w:r>
          </w:p>
          <w:p>
            <w:r>
              <w:rPr>
                <w:color w:val="667085"/>
              </w:rPr>
              <w:t>[skɑ̃dal]</w:t>
            </w:r>
          </w:p>
          <w:p>
            <w:r>
              <w:rPr>
                <w:b/>
              </w:rPr>
              <w:t>n.m.</w:t>
            </w:r>
          </w:p>
          <w:p>
            <w:r>
              <w:rPr>
                <w:color w:val="C00000"/>
              </w:rPr>
              <w:t>易混英文：scandal</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丑闻；令人震惊的事</w:t>
            </w:r>
          </w:p>
          <w:p>
            <w:r>
              <w:rPr>
                <w:b/>
                <w:color w:val="1F4E78"/>
              </w:rPr>
              <w:t>假朋友词典法语义：</w:t>
            </w:r>
            <w:r>
              <w:t>丑闻；令人震惊之事</w:t>
            </w:r>
          </w:p>
          <w:p>
            <w:r>
              <w:rPr>
                <w:b/>
                <w:color w:val="1F4E78"/>
              </w:rPr>
              <w:t>英文词义：</w:t>
            </w:r>
            <w:r>
              <w:t>丑闻</w:t>
            </w:r>
          </w:p>
          <w:p>
            <w:r>
              <w:rPr>
                <w:b/>
                <w:color w:val="1F4E78"/>
              </w:rPr>
              <w:t>原书视觉核验摘要：</w:t>
            </w:r>
            <w:r>
              <w:t>下部；can also be shocking/shameful event；gossip=potins/cancans。</w:t>
            </w:r>
          </w:p>
          <w:p>
            <w:r>
              <w:rPr>
                <w:b/>
                <w:color w:val="1F4E78"/>
              </w:rPr>
              <w:t>原书英文摘录：</w:t>
            </w:r>
            <w:r>
              <w:t>scandale (m) Scandal, something scandalous or shocking, shameful. Faire du scandale: to kick up a fuss. Scandal (gossip) = potins (m), cancans (m).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辅助对照：中文释义字段直接重合：丑闻；法语额外义项：令人震惊之事。</w:t>
            </w:r>
          </w:p>
          <w:p>
            <w:r>
              <w:rPr>
                <w:b/>
                <w:color w:val="1F4E78"/>
              </w:rPr>
              <w:t>记忆提示：</w:t>
            </w:r>
            <w:r>
              <w:t>双向记忆：scandale → 丑闻；scandal → 丑闻。</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p.275｜假朋友词典 PDF p.173｜LEXI_BRIDGE_FF4-0362｜原书证据驱动复核完成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draguer</w:t>
            </w:r>
          </w:p>
          <w:p>
            <w:r>
              <w:rPr>
                <w:color w:val="667085"/>
              </w:rPr>
              <w:t>[drage]</w:t>
            </w:r>
          </w:p>
          <w:p>
            <w:r>
              <w:rPr>
                <w:b/>
              </w:rPr>
              <w:t>v.t.</w:t>
            </w:r>
          </w:p>
          <w:p>
            <w:r>
              <w:rPr>
                <w:color w:val="C00000"/>
              </w:rPr>
              <w:t>易混英文：drag</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疏浚；搭讪</w:t>
            </w:r>
          </w:p>
          <w:p>
            <w:r>
              <w:rPr>
                <w:b/>
                <w:color w:val="1F4E78"/>
              </w:rPr>
              <w:t>假朋友词典法语义：</w:t>
            </w:r>
            <w:r>
              <w:t>疏浚；拖曳水面；搭讪</w:t>
            </w:r>
          </w:p>
          <w:p>
            <w:r>
              <w:rPr>
                <w:b/>
                <w:color w:val="1F4E78"/>
              </w:rPr>
              <w:t>英文词义：</w:t>
            </w:r>
            <w:r>
              <w:t>拖；拉</w:t>
            </w:r>
          </w:p>
          <w:p>
            <w:r>
              <w:rPr>
                <w:b/>
                <w:color w:val="1F4E78"/>
              </w:rPr>
              <w:t>原书视觉核验摘要：</w:t>
            </w:r>
            <w:r>
              <w:t>中部；draguer To dredge/drag water, familiarly try to pick up girls; drag = traîner。</w:t>
            </w:r>
          </w:p>
          <w:p>
            <w:r>
              <w:rPr>
                <w:b/>
                <w:color w:val="1F4E78"/>
              </w:rPr>
              <w:t>原书英文摘录：</w:t>
            </w:r>
            <w:r>
              <w:t>draguer To dredge, drag (water). And (familiarly) to try and pick up girls. To drag (pull) = traîner.</w:t>
            </w:r>
          </w:p>
          <w:p>
            <w:r>
              <w:rPr>
                <w:b/>
                <w:color w:val="1F4E78"/>
              </w:rPr>
              <w:t>关系判定依据：</w:t>
            </w:r>
            <w:r>
              <w:t>按原书英文释义逐项核对，确认存在真实对应义，同时另有更常用或更宽的法语义。</w:t>
            </w:r>
          </w:p>
          <w:p>
            <w:r>
              <w:rPr>
                <w:b/>
                <w:color w:val="1F4E78"/>
              </w:rPr>
              <w:t>核心辨析：</w:t>
            </w:r>
            <w:r>
              <w:t>按原书英文释义逐项核对，确认存在真实对应义，同时另有更常用或更宽的法语义。 辅助对照：法语额外义项：疏浚；拖曳水面；搭讪；英文额外义项：拖；拉。</w:t>
            </w:r>
          </w:p>
          <w:p>
            <w:r>
              <w:rPr>
                <w:b/>
                <w:color w:val="1F4E78"/>
              </w:rPr>
              <w:t>记忆提示：</w:t>
            </w:r>
            <w:r>
              <w:t>双向记忆：draguer → 疏浚；drag → 拖。</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p.279｜假朋友词典 PDF p.67｜LEXI_BRIDGE_FF4-0363｜原书证据驱动复核完成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pratiquer</w:t>
            </w:r>
          </w:p>
          <w:p>
            <w:r>
              <w:rPr>
                <w:color w:val="667085"/>
              </w:rPr>
              <w:t>[pratike]</w:t>
            </w:r>
          </w:p>
          <w:p>
            <w:r>
              <w:rPr>
                <w:b/>
              </w:rPr>
              <w:t>v.t.</w:t>
            </w:r>
          </w:p>
          <w:p>
            <w:r>
              <w:rPr>
                <w:color w:val="C00000"/>
              </w:rPr>
              <w:t>易混英文：practise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实行；从事；练习</w:t>
            </w:r>
          </w:p>
          <w:p>
            <w:r>
              <w:rPr>
                <w:b/>
                <w:color w:val="1F4E78"/>
              </w:rPr>
              <w:t>假朋友词典法语义：</w:t>
            </w:r>
            <w:r>
              <w:t>从事（宗教、医学）；玩（体育）；做手术；建造</w:t>
            </w:r>
          </w:p>
          <w:p>
            <w:r>
              <w:rPr>
                <w:b/>
                <w:color w:val="1F4E78"/>
              </w:rPr>
              <w:t>英文词义：</w:t>
            </w:r>
            <w:r>
              <w:t>练习；实行</w:t>
            </w:r>
          </w:p>
          <w:p>
            <w:r>
              <w:rPr>
                <w:b/>
                <w:color w:val="1F4E78"/>
              </w:rPr>
              <w:t>原书视觉核验摘要：</w:t>
            </w:r>
            <w:r>
              <w:t>下部粗体词头；pratiquer 可从事宗教/医学、玩体育、做手术或建造；练钢琴=s’exercer。</w:t>
            </w:r>
          </w:p>
          <w:p>
            <w:r>
              <w:rPr>
                <w:b/>
                <w:color w:val="1F4E78"/>
              </w:rPr>
              <w:t>原书英文摘录：</w:t>
            </w:r>
            <w:r>
              <w:t>pratiquer Sometimes to practise (religion, also medicine). o go in tor, play. Il pratique le rugby: he goes in tor rugby. Pratiquer une opération chirurgicale: to perform an operation (surgeon). Also to construct. Il a pratiqué une chatière dans le mur: he made a cat-door in the wall To practise (piano, etc.) = s'exercer. 1o practise what one preaches = prêcher d'exemple. Practice makes perfect = C'est en forgeant qu'on devient forgeron.</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辅助对照：法语额外义项：从事（宗教、医学）；玩（体育）；做手术；建造；英文额外义项：练习；实行。</w:t>
            </w:r>
          </w:p>
          <w:p>
            <w:r>
              <w:rPr>
                <w:b/>
                <w:color w:val="1F4E78"/>
              </w:rPr>
              <w:t>记忆提示：</w:t>
            </w:r>
            <w:r>
              <w:t>双向记忆：pratiquer → 实行；practise → 练习。</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p.279｜假朋友词典 PDF p.150｜LEXI_BRIDGE_FF4-0364｜原书证据驱动复核完成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commissaire</w:t>
            </w:r>
          </w:p>
          <w:p>
            <w:r>
              <w:rPr>
                <w:color w:val="667085"/>
              </w:rPr>
              <w:t>[kɔmisɛr]</w:t>
            </w:r>
          </w:p>
          <w:p>
            <w:r>
              <w:rPr>
                <w:b/>
              </w:rPr>
              <w:t>n.m.</w:t>
            </w:r>
          </w:p>
          <w:p>
            <w:r>
              <w:rPr>
                <w:color w:val="C00000"/>
              </w:rPr>
              <w:t>易混英文：commissioner</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专员；警务官</w:t>
            </w:r>
          </w:p>
          <w:p>
            <w:r>
              <w:rPr>
                <w:b/>
                <w:color w:val="1F4E78"/>
              </w:rPr>
              <w:t>假朋友词典法语义：</w:t>
            </w:r>
            <w:r>
              <w:t>专员；警察督察；审计员；船上事务长</w:t>
            </w:r>
          </w:p>
          <w:p>
            <w:r>
              <w:rPr>
                <w:b/>
                <w:color w:val="1F4E78"/>
              </w:rPr>
              <w:t>英文词义：</w:t>
            </w:r>
            <w:r>
              <w:t>委员</w:t>
            </w:r>
          </w:p>
          <w:p>
            <w:r>
              <w:rPr>
                <w:b/>
                <w:color w:val="1F4E78"/>
              </w:rPr>
              <w:t>原书视觉核验摘要：</w:t>
            </w:r>
            <w:r>
              <w:t>下部；commissaire varied officials: commissioner, police inspector, auditor, purser/steward。</w:t>
            </w:r>
          </w:p>
          <w:p>
            <w:r>
              <w:rPr>
                <w:b/>
                <w:color w:val="1F4E78"/>
              </w:rPr>
              <w:t>原书英文摘录：</w:t>
            </w:r>
            <w:r>
              <w:t>commissaire (m) May mean commissar. It is also used for a variety of officials, e.g. a member of a commission, police inspector or superin- tendent, auditor, purser on a ship, a steward. Un commissaire de la piste a failli mourir: a track marshal nearly died.</w:t>
            </w:r>
          </w:p>
          <w:p>
            <w:r>
              <w:rPr>
                <w:b/>
                <w:color w:val="1F4E78"/>
              </w:rPr>
              <w:t>关系判定依据：</w:t>
            </w:r>
            <w:r>
              <w:t>原书将该法语词的常用义与易混英文词区分；中文释义字段未提供可靠的共同核心义。</w:t>
            </w:r>
          </w:p>
          <w:p>
            <w:r>
              <w:rPr>
                <w:b/>
                <w:color w:val="1F4E78"/>
              </w:rPr>
              <w:t>核心辨析：</w:t>
            </w:r>
            <w:r>
              <w:t>法语“commissaire”表示“专员；警务官”；英文“commissioner”表示“委员”。原书将该法语词的常用义与易混英文词区分；中文释义字段未提供可靠的共同核心义。</w:t>
            </w:r>
          </w:p>
          <w:p>
            <w:r>
              <w:rPr>
                <w:b/>
                <w:color w:val="1F4E78"/>
              </w:rPr>
              <w:t>记忆提示：</w:t>
            </w:r>
            <w:r>
              <w:t>双向记忆：commissaire → 专员；commissioner → 委员。</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p.281｜假朋友词典 PDF p.40｜LEXI_BRIDGE_FF4-0365｜原书证据驱动复核完成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supplier</w:t>
            </w:r>
          </w:p>
          <w:p>
            <w:r>
              <w:rPr>
                <w:color w:val="667085"/>
              </w:rPr>
              <w:t>[syplije]</w:t>
            </w:r>
          </w:p>
          <w:p>
            <w:r>
              <w:rPr>
                <w:b/>
              </w:rPr>
              <w:t>v.t.</w:t>
            </w:r>
          </w:p>
          <w:p>
            <w:r>
              <w:rPr>
                <w:color w:val="C00000"/>
              </w:rPr>
              <w:t>易混英文：supply</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恳求；请求</w:t>
            </w:r>
          </w:p>
          <w:p>
            <w:r>
              <w:rPr>
                <w:b/>
                <w:color w:val="1F4E78"/>
              </w:rPr>
              <w:t>假朋友词典法语义：</w:t>
            </w:r>
            <w:r>
              <w:t>恳求；请求</w:t>
            </w:r>
          </w:p>
          <w:p>
            <w:r>
              <w:rPr>
                <w:b/>
                <w:color w:val="1F4E78"/>
              </w:rPr>
              <w:t>英文词义：</w:t>
            </w:r>
            <w:r>
              <w:t>供应</w:t>
            </w:r>
          </w:p>
          <w:p>
            <w:r>
              <w:rPr>
                <w:b/>
                <w:color w:val="1F4E78"/>
              </w:rPr>
              <w:t>原书视觉核验摘要：</w:t>
            </w:r>
            <w:r>
              <w:t>下部；supplier 指恳求；供应为 fournir/approvisionner。</w:t>
            </w:r>
          </w:p>
          <w:p>
            <w:r>
              <w:rPr>
                <w:b/>
                <w:color w:val="1F4E78"/>
              </w:rPr>
              <w:t>原书英文摘录：</w:t>
            </w:r>
            <w:r>
              <w:t>supplier To beg, beseech. Je vous supplie de Ibeg you to... Je vous en supplie: I beg of you. To supply = fournir, approvisionner.</w:t>
            </w:r>
          </w:p>
          <w:p>
            <w:r>
              <w:rPr>
                <w:b/>
                <w:color w:val="1F4E78"/>
              </w:rPr>
              <w:t>关系判定依据：</w:t>
            </w:r>
            <w:r>
              <w:t>原书将该法语词的常用义与易混英文词区分；中文释义字段未提供可靠的共同核心义。</w:t>
            </w:r>
          </w:p>
          <w:p>
            <w:r>
              <w:rPr>
                <w:b/>
                <w:color w:val="1F4E78"/>
              </w:rPr>
              <w:t>核心辨析：</w:t>
            </w:r>
            <w:r>
              <w:t>法语“supplier”表示“恳求；请求”；英文“supply”表示“供应”。原书将该法语词的常用义与易混英文词区分；中文释义字段未提供可靠的共同核心义。</w:t>
            </w:r>
          </w:p>
          <w:p>
            <w:r>
              <w:rPr>
                <w:b/>
                <w:color w:val="1F4E78"/>
              </w:rPr>
              <w:t>记忆提示：</w:t>
            </w:r>
            <w:r>
              <w:t>双向记忆：supplier → 恳求；supply → 供应。</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p.284｜假朋友词典 PDF p.184｜LEXI_BRIDGE_FF4-0366｜原书证据驱动复核完成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humeur</w:t>
            </w:r>
          </w:p>
          <w:p>
            <w:r>
              <w:rPr>
                <w:color w:val="667085"/>
              </w:rPr>
              <w:t>[ymœr]</w:t>
            </w:r>
          </w:p>
          <w:p>
            <w:r>
              <w:rPr>
                <w:b/>
              </w:rPr>
              <w:t>n.f.</w:t>
            </w:r>
          </w:p>
          <w:p>
            <w:r>
              <w:rPr>
                <w:color w:val="C00000"/>
              </w:rPr>
              <w:t>易混英文：humour</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心情；脾气</w:t>
            </w:r>
          </w:p>
          <w:p>
            <w:r>
              <w:rPr>
                <w:b/>
                <w:color w:val="1F4E78"/>
              </w:rPr>
              <w:t>假朋友词典法语义：</w:t>
            </w:r>
            <w:r>
              <w:t>心情；情绪；脾气</w:t>
            </w:r>
          </w:p>
          <w:p>
            <w:r>
              <w:rPr>
                <w:b/>
                <w:color w:val="1F4E78"/>
              </w:rPr>
              <w:t>英文词义：</w:t>
            </w:r>
            <w:r>
              <w:t>幽默</w:t>
            </w:r>
          </w:p>
          <w:p>
            <w:r>
              <w:rPr>
                <w:b/>
                <w:color w:val="1F4E78"/>
              </w:rPr>
              <w:t>原书视觉核验摘要：</w:t>
            </w:r>
            <w:r>
              <w:t>页末；humeur 指 humour/mood/temper；de mauvaise humeur 为心情不好。</w:t>
            </w:r>
          </w:p>
          <w:p>
            <w:r>
              <w:rPr>
                <w:b/>
                <w:color w:val="1F4E78"/>
              </w:rPr>
              <w:t>原书英文摘录：</w:t>
            </w:r>
            <w:r>
              <w:t>[视觉核验摘要] 页末；humeur 指 humour/mood/temper；de mauvaise humeur 为心情不好。</w:t>
            </w:r>
          </w:p>
          <w:p>
            <w:r>
              <w:rPr>
                <w:b/>
                <w:color w:val="1F4E78"/>
              </w:rPr>
              <w:t>关系判定依据：</w:t>
            </w:r>
            <w:r>
              <w:t>按原书英文释义逐项核对，确认存在真实对应义，同时另有更常用或更宽的法语义。</w:t>
            </w:r>
          </w:p>
          <w:p>
            <w:r>
              <w:rPr>
                <w:b/>
                <w:color w:val="1F4E78"/>
              </w:rPr>
              <w:t>核心辨析：</w:t>
            </w:r>
            <w:r>
              <w:t>按原书英文释义逐项核对，确认存在真实对应义，同时另有更常用或更宽的法语义。 辅助对照：法语额外义项：心情；情绪；脾气；英文额外义项：幽默。</w:t>
            </w:r>
          </w:p>
          <w:p>
            <w:r>
              <w:rPr>
                <w:b/>
                <w:color w:val="1F4E78"/>
              </w:rPr>
              <w:t>记忆提示：</w:t>
            </w:r>
            <w:r>
              <w:t>双向记忆：humeur → 心情；humour → 幽默。</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p.284｜假朋友词典 PDF p.96｜LEXI_BRIDGE_FF4-0367｜原书证据驱动复核完成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relief</w:t>
            </w:r>
          </w:p>
          <w:p>
            <w:r>
              <w:rPr>
                <w:color w:val="667085"/>
              </w:rPr>
              <w:t>[rəljɛf]</w:t>
            </w:r>
          </w:p>
          <w:p>
            <w:r>
              <w:rPr>
                <w:b/>
              </w:rPr>
              <w:t>n.m.</w:t>
            </w:r>
          </w:p>
          <w:p>
            <w:r>
              <w:rPr>
                <w:color w:val="C00000"/>
              </w:rPr>
              <w:t>易混英文：relief</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浮雕；缓解；突出</w:t>
            </w:r>
          </w:p>
          <w:p>
            <w:r>
              <w:rPr>
                <w:b/>
                <w:color w:val="1F4E78"/>
              </w:rPr>
              <w:t>假朋友词典法语义：</w:t>
            </w:r>
            <w:r>
              <w:t>浮雕；地形起伏；突出；剩饭；救济</w:t>
            </w:r>
          </w:p>
          <w:p>
            <w:r>
              <w:rPr>
                <w:b/>
                <w:color w:val="1F4E78"/>
              </w:rPr>
              <w:t>英文词义：</w:t>
            </w:r>
            <w:r>
              <w:t>救济；缓解</w:t>
            </w:r>
          </w:p>
          <w:p>
            <w:r>
              <w:rPr>
                <w:b/>
                <w:color w:val="1F4E78"/>
              </w:rPr>
              <w:t>原书视觉核验摘要：</w:t>
            </w:r>
            <w:r>
              <w:t>中下部；relief 为浮雕/地形，也可指突出、剩饭或救济。</w:t>
            </w:r>
          </w:p>
          <w:p>
            <w:r>
              <w:rPr>
                <w:b/>
                <w:color w:val="1F4E78"/>
              </w:rPr>
              <w:t>原书英文摘录：</w:t>
            </w:r>
            <w:r>
              <w:t>relief (m) Relief (sculpture, maps, etc.). Mettre en relief: to bring out, bring into relief, to emphasize. Note the pleasant archaism les reliefs: scraps (of food), left-overs. Relief (feeling) = soulagement (m). (help) = secours (m).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辅助对照：中文释义字段直接重合：救济；法语额外义项：浮雕；地形起伏；突出；剩饭；英文额外义项：缓解。</w:t>
            </w:r>
          </w:p>
          <w:p>
            <w:r>
              <w:rPr>
                <w:b/>
                <w:color w:val="1F4E78"/>
              </w:rPr>
              <w:t>记忆提示：</w:t>
            </w:r>
            <w:r>
              <w:t>双向记忆：relief → 浮雕；relief → 救济。</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p.286｜假朋友词典 PDF p.163｜LEXI_BRIDGE_FF4-0368｜原书证据驱动复核完成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record</w:t>
            </w:r>
          </w:p>
          <w:p>
            <w:r>
              <w:rPr>
                <w:color w:val="667085"/>
              </w:rPr>
              <w:t>[rəkɔr]</w:t>
            </w:r>
          </w:p>
          <w:p>
            <w:r>
              <w:rPr>
                <w:b/>
              </w:rPr>
              <w:t>n.m.</w:t>
            </w:r>
          </w:p>
          <w:p>
            <w:r>
              <w:rPr>
                <w:color w:val="C00000"/>
              </w:rPr>
              <w:t>易混英文：record</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纪录</w:t>
            </w:r>
          </w:p>
          <w:p>
            <w:r>
              <w:rPr>
                <w:b/>
                <w:color w:val="1F4E78"/>
              </w:rPr>
              <w:t>假朋友词典法语义：</w:t>
            </w:r>
            <w:r>
              <w:t>（体育）纪录</w:t>
            </w:r>
          </w:p>
          <w:p>
            <w:r>
              <w:rPr>
                <w:b/>
                <w:color w:val="1F4E78"/>
              </w:rPr>
              <w:t>英文词义：</w:t>
            </w:r>
            <w:r>
              <w:t>记录；唱片</w:t>
            </w:r>
          </w:p>
          <w:p>
            <w:r>
              <w:rPr>
                <w:b/>
                <w:color w:val="1F4E78"/>
              </w:rPr>
              <w:t>原书视觉核验摘要：</w:t>
            </w:r>
            <w:r>
              <w:t>中下部；record 特指体育纪录；音乐唱片=disque。</w:t>
            </w:r>
          </w:p>
          <w:p>
            <w:r>
              <w:rPr>
                <w:b/>
                <w:color w:val="1F4E78"/>
              </w:rPr>
              <w:t>原书英文摘录：</w:t>
            </w:r>
            <w:r>
              <w:t>record (m) Record (particularly athletic). Thus un recordman (an example of two English words being joined to make a nonsens) is a record-holder, not a disc-jockey! Record (music, etc.) = disque (m).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辅助对照：法语额外义项：（体育）纪录；英文额外义项：记录；唱片。</w:t>
            </w:r>
          </w:p>
          <w:p>
            <w:r>
              <w:rPr>
                <w:b/>
                <w:color w:val="1F4E78"/>
              </w:rPr>
              <w:t>记忆提示：</w:t>
            </w:r>
            <w:r>
              <w:t>双向记忆：record → 纪录；record → 记录。</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p.288｜假朋友词典 PDF p.161｜LEXI_BRIDGE_FF4-0369｜原书证据驱动复核完成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rapport</w:t>
            </w:r>
          </w:p>
          <w:p>
            <w:r>
              <w:rPr>
                <w:color w:val="667085"/>
              </w:rPr>
              <w:t>[rapɔr]</w:t>
            </w:r>
          </w:p>
          <w:p>
            <w:r>
              <w:rPr>
                <w:b/>
              </w:rPr>
              <w:t>n.m.</w:t>
            </w:r>
          </w:p>
          <w:p>
            <w:r>
              <w:rPr>
                <w:color w:val="C00000"/>
              </w:rPr>
              <w:t>易混英文：report</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关系；报告；比例</w:t>
            </w:r>
          </w:p>
          <w:p>
            <w:r>
              <w:rPr>
                <w:b/>
                <w:color w:val="1F4E78"/>
              </w:rPr>
              <w:t>假朋友词典法语义：</w:t>
            </w:r>
            <w:r>
              <w:t>报告；账目；收益；关系；比例</w:t>
            </w:r>
          </w:p>
          <w:p>
            <w:r>
              <w:rPr>
                <w:b/>
                <w:color w:val="1F4E78"/>
              </w:rPr>
              <w:t>英文词义：</w:t>
            </w:r>
            <w:r>
              <w:t>报告；报道</w:t>
            </w:r>
          </w:p>
          <w:p>
            <w:r>
              <w:rPr>
                <w:b/>
                <w:color w:val="1F4E78"/>
              </w:rPr>
              <w:t>原书视觉核验摘要：</w:t>
            </w:r>
            <w:r>
              <w:t>页末；rapport 可为报告/账目，也有收益、关系、方面和比例等义；学校报告单=bulletin。</w:t>
            </w:r>
          </w:p>
          <w:p>
            <w:r>
              <w:rPr>
                <w:b/>
                <w:color w:val="1F4E78"/>
              </w:rPr>
              <w:t>原书英文摘录：</w:t>
            </w:r>
            <w:r>
              <w:t>rapport (m) Has various meanings. Report or account (of something, or on something). Also return, income (financial) - d'un bon rapport: with a good return (yield). Hence maison (f) de rapport: block of flats, tenement. Can mean relationship, connection, aspects. J'ai de bons rapports avec lui: I have a good relationship with him. Sous d'autres rapports: in other respects. Par rapport à: in comparison with, with regard to. Also ratio. Report (school) = bulletin (m) (trimestriel). (weather) = bulletin meteorologique. (gun) = coup (m) de fusil, detonation (f). Of good report = de bonne réputation.</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辅助对照：中文释义字段直接重合：报告；法语额外义项：账目；收益；关系；比例；英文额外义项：报道。</w:t>
            </w:r>
          </w:p>
          <w:p>
            <w:r>
              <w:rPr>
                <w:b/>
                <w:color w:val="1F4E78"/>
              </w:rPr>
              <w:t>记忆提示：</w:t>
            </w:r>
            <w:r>
              <w:t>双向记忆：rapport → 关系；report → 报告。</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p.289｜假朋友词典 PDF p.158｜LEXI_BRIDGE_FF4-0370｜原书证据驱动复核完成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recommander</w:t>
            </w:r>
          </w:p>
          <w:p>
            <w:r>
              <w:rPr>
                <w:color w:val="667085"/>
              </w:rPr>
              <w:t>[rəkɔmɑ̃de]</w:t>
            </w:r>
          </w:p>
          <w:p>
            <w:r>
              <w:rPr>
                <w:b/>
              </w:rPr>
              <w:t>v.t.</w:t>
            </w:r>
          </w:p>
          <w:p>
            <w:r>
              <w:rPr>
                <w:color w:val="C00000"/>
              </w:rPr>
              <w:t>易混英文：recommend</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推荐；叮嘱</w:t>
            </w:r>
          </w:p>
          <w:p>
            <w:r>
              <w:rPr>
                <w:b/>
                <w:color w:val="1F4E78"/>
              </w:rPr>
              <w:t>假朋友词典法语义：</w:t>
            </w:r>
            <w:r>
              <w:t>推荐；挂号（信件）</w:t>
            </w:r>
          </w:p>
          <w:p>
            <w:r>
              <w:rPr>
                <w:b/>
                <w:color w:val="1F4E78"/>
              </w:rPr>
              <w:t>英文词义：</w:t>
            </w:r>
            <w:r>
              <w:t>推荐</w:t>
            </w:r>
          </w:p>
          <w:p>
            <w:r>
              <w:rPr>
                <w:b/>
                <w:color w:val="1F4E78"/>
              </w:rPr>
              <w:t>原书视觉核验摘要：</w:t>
            </w:r>
            <w:r>
              <w:t>上部；recommander 为推荐，也指把信件等挂号。</w:t>
            </w:r>
          </w:p>
          <w:p>
            <w:r>
              <w:rPr>
                <w:b/>
                <w:color w:val="1F4E78"/>
              </w:rPr>
              <w:t>原书英文摘录：</w:t>
            </w:r>
            <w:r>
              <w:t>recommander To recommend, also to register (letter, etc.). Je vous recom- mande de recommander la lettre: I advise you to register the letter.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辅助对照：中文释义字段直接重合：推荐；法语额外义项：挂号（信件）。</w:t>
            </w:r>
          </w:p>
          <w:p>
            <w:r>
              <w:rPr>
                <w:b/>
                <w:color w:val="1F4E78"/>
              </w:rPr>
              <w:t>记忆提示：</w:t>
            </w:r>
            <w:r>
              <w:t>双向记忆：recommander → 推荐；recommend → 推荐。</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p.292｜假朋友词典 PDF p.161｜LEXI_BRIDGE_FF4-0371｜原书证据驱动复核完成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solliciter</w:t>
            </w:r>
          </w:p>
          <w:p>
            <w:r>
              <w:rPr>
                <w:color w:val="667085"/>
              </w:rPr>
              <w:t>[sɔlisite]</w:t>
            </w:r>
          </w:p>
          <w:p>
            <w:r>
              <w:rPr>
                <w:b/>
              </w:rPr>
              <w:t>v.t.</w:t>
            </w:r>
          </w:p>
          <w:p>
            <w:r>
              <w:rPr>
                <w:color w:val="C00000"/>
              </w:rPr>
              <w:t>易混英文：solicit</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请求；申请；争取</w:t>
            </w:r>
          </w:p>
          <w:p>
            <w:r>
              <w:rPr>
                <w:b/>
                <w:color w:val="1F4E78"/>
              </w:rPr>
              <w:t>假朋友词典法语义：</w:t>
            </w:r>
            <w:r>
              <w:t>请求；恳求；申请；争取</w:t>
            </w:r>
          </w:p>
          <w:p>
            <w:r>
              <w:rPr>
                <w:b/>
                <w:color w:val="1F4E78"/>
              </w:rPr>
              <w:t>英文词义：</w:t>
            </w:r>
            <w:r>
              <w:t>招揽；请求</w:t>
            </w:r>
          </w:p>
          <w:p>
            <w:r>
              <w:rPr>
                <w:b/>
                <w:color w:val="1F4E78"/>
              </w:rPr>
              <w:t>原书视觉核验摘要：</w:t>
            </w:r>
            <w:r>
              <w:t>中部；可指强烈请求、申请或拉选票；文学用法还有催促。</w:t>
            </w:r>
          </w:p>
          <w:p>
            <w:r>
              <w:rPr>
                <w:b/>
                <w:color w:val="1F4E78"/>
              </w:rPr>
              <w:t>原书英文摘录：</w:t>
            </w:r>
            <w:r>
              <w:t>solliciter To solicit, ask for, earestly request, apply for, canvass. Tu es très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辅助对照：中文释义字段直接重合：请求；法语额外义项：恳求；申请；争取；英文额外义项：招揽。</w:t>
            </w:r>
          </w:p>
          <w:p>
            <w:r>
              <w:rPr>
                <w:b/>
                <w:color w:val="1F4E78"/>
              </w:rPr>
              <w:t>记忆提示：</w:t>
            </w:r>
            <w:r>
              <w:t>双向记忆：solliciter → 请求；solicit → 招揽。</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p.292｜假朋友词典 PDF p.179｜LEXI_BRIDGE_FF4-0372｜原书证据驱动复核完成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office</w:t>
            </w:r>
          </w:p>
          <w:p>
            <w:r>
              <w:rPr>
                <w:color w:val="667085"/>
              </w:rPr>
              <w:t>[ɔfis]</w:t>
            </w:r>
          </w:p>
          <w:p>
            <w:r>
              <w:rPr>
                <w:b/>
              </w:rPr>
              <w:t>n.m.</w:t>
            </w:r>
          </w:p>
          <w:p>
            <w:r>
              <w:rPr>
                <w:color w:val="C00000"/>
              </w:rPr>
              <w:t>易混英文：office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办事处；职务；礼拜</w:t>
            </w:r>
          </w:p>
          <w:p>
            <w:r>
              <w:rPr>
                <w:b/>
                <w:color w:val="1F4E78"/>
              </w:rPr>
              <w:t>假朋友词典法语义：</w:t>
            </w:r>
            <w:r>
              <w:t>职务；机构；教会礼拜；斡旋</w:t>
            </w:r>
          </w:p>
          <w:p>
            <w:r>
              <w:rPr>
                <w:b/>
                <w:color w:val="1F4E78"/>
              </w:rPr>
              <w:t>英文词义：</w:t>
            </w:r>
            <w:r>
              <w:t>办公室；职务</w:t>
            </w:r>
          </w:p>
          <w:p>
            <w:r>
              <w:rPr>
                <w:b/>
                <w:color w:val="1F4E78"/>
              </w:rPr>
              <w:t>原书视觉核验摘要：</w:t>
            </w:r>
            <w:r>
              <w:t>下部；office 通常指职务，也可指机构地点、教会礼拜或斡旋；工作办公室=bureau。</w:t>
            </w:r>
          </w:p>
          <w:p>
            <w:r>
              <w:rPr>
                <w:b/>
                <w:color w:val="1F4E78"/>
              </w:rPr>
              <w:t>原书英文摘录：</w:t>
            </w:r>
            <w:r>
              <w:t>office (m) Usually means office (in the sense of job, position), but can sometimes refer to the actual place - e.g. office, agency. Also means church service (compare Divine Office). Je l'ai vu à l'office ce matin: I saw him at church this morning. Les bons offices are the good offices of someone. Office (for work) = bureau (m). office (f) A pantry or staff dining-room. Tout le monde a mangé ensemble à l'office: everybody ate together in the staff dining-room. Office (for work) = bureau (m).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辅助对照：中文释义字段直接重合：职务；法语额外义项：机构；教会礼拜；斡旋；英文额外义项：办公室。</w:t>
            </w:r>
          </w:p>
          <w:p>
            <w:r>
              <w:rPr>
                <w:b/>
                <w:color w:val="1F4E78"/>
              </w:rPr>
              <w:t>记忆提示：</w:t>
            </w:r>
            <w:r>
              <w:t>双向记忆：office → 办事处；office → 办公室。</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p.295｜假朋友词典 PDF p.131｜LEXI_BRIDGE_FF4-0373｜原书证据驱动复核完成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sauce</w:t>
            </w:r>
          </w:p>
          <w:p>
            <w:r>
              <w:rPr>
                <w:color w:val="667085"/>
              </w:rPr>
              <w:t>[sos]</w:t>
            </w:r>
          </w:p>
          <w:p>
            <w:r>
              <w:rPr>
                <w:b/>
              </w:rPr>
              <w:t>n.f.</w:t>
            </w:r>
          </w:p>
          <w:p>
            <w:r>
              <w:rPr>
                <w:color w:val="C00000"/>
              </w:rPr>
              <w:t>易混英文：sauce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调味汁；肉汁</w:t>
            </w:r>
          </w:p>
          <w:p>
            <w:r>
              <w:rPr>
                <w:b/>
                <w:color w:val="1F4E78"/>
              </w:rPr>
              <w:t>假朋友词典法语义：</w:t>
            </w:r>
            <w:r>
              <w:t>调味汁；肉汁；黑色蜡笔；打骂</w:t>
            </w:r>
          </w:p>
          <w:p>
            <w:r>
              <w:rPr>
                <w:b/>
                <w:color w:val="1F4E78"/>
              </w:rPr>
              <w:t>英文词义：</w:t>
            </w:r>
            <w:r>
              <w:t>酱汁</w:t>
            </w:r>
          </w:p>
          <w:p>
            <w:r>
              <w:rPr>
                <w:b/>
                <w:color w:val="1F4E78"/>
              </w:rPr>
              <w:t>原书视觉核验摘要：</w:t>
            </w:r>
            <w:r>
              <w:t>页首；也为黑色蜡笔，sauce 俚语=打骂。</w:t>
            </w:r>
          </w:p>
          <w:p>
            <w:r>
              <w:rPr>
                <w:b/>
                <w:color w:val="1F4E78"/>
              </w:rPr>
              <w:t>原书英文摘录：</w:t>
            </w:r>
            <w:r>
              <w:t>sauce (f) Sauce or gravy. Also black crayon (for drawing). Sauce (slang) = toupet (m).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辅助对照：法语额外义项：调味汁；肉汁；黑色蜡笔；打骂；英文额外义项：酱汁。</w:t>
            </w:r>
          </w:p>
          <w:p>
            <w:r>
              <w:rPr>
                <w:b/>
                <w:color w:val="1F4E78"/>
              </w:rPr>
              <w:t>记忆提示：</w:t>
            </w:r>
            <w:r>
              <w:t>双向记忆：sauce → 调味汁；sauce → 酱汁。</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p.297｜假朋友词典 PDF p.173｜LEXI_BRIDGE_FF4-0374｜原书证据驱动复核完成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trousse</w:t>
            </w:r>
          </w:p>
          <w:p>
            <w:r>
              <w:rPr>
                <w:color w:val="667085"/>
              </w:rPr>
              <w:t>[trus]</w:t>
            </w:r>
          </w:p>
          <w:p>
            <w:r>
              <w:rPr>
                <w:b/>
              </w:rPr>
              <w:t>n.f.</w:t>
            </w:r>
          </w:p>
          <w:p>
            <w:r>
              <w:rPr>
                <w:color w:val="C00000"/>
              </w:rPr>
              <w:t>易混英文：truss</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包；盒；工具包</w:t>
            </w:r>
          </w:p>
          <w:p>
            <w:r>
              <w:rPr>
                <w:b/>
                <w:color w:val="1F4E78"/>
              </w:rPr>
              <w:t>假朋友词典法语义：</w:t>
            </w:r>
            <w:r>
              <w:t>捆；工具包；医疗包</w:t>
            </w:r>
          </w:p>
          <w:p>
            <w:r>
              <w:rPr>
                <w:b/>
                <w:color w:val="1F4E78"/>
              </w:rPr>
              <w:t>英文词义：</w:t>
            </w:r>
            <w:r>
              <w:t>支架；束缚</w:t>
            </w:r>
          </w:p>
          <w:p>
            <w:r>
              <w:rPr>
                <w:b/>
                <w:color w:val="1F4E78"/>
              </w:rPr>
              <w:t>原书视觉核验摘要：</w:t>
            </w:r>
            <w:r>
              <w:t>上部；现主要指装工具、铅笔或医疗器材的包。</w:t>
            </w:r>
          </w:p>
          <w:p>
            <w:r>
              <w:rPr>
                <w:b/>
                <w:color w:val="1F4E78"/>
              </w:rPr>
              <w:t>原书英文摘录：</w:t>
            </w:r>
            <w:r>
              <w:t>trousse (f) Truss, bundle. And formerly trunk hose - être aux trousses de quelqu'un: to be on some- one's heels. Mostly now used in the sense of kit, case (tools, pencils; or for a doctor's instruments, etc.).</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辅助对照：法语额外义项：捆；工具包；医疗包；英文额外义项：支架；束缚。</w:t>
            </w:r>
          </w:p>
          <w:p>
            <w:r>
              <w:rPr>
                <w:b/>
                <w:color w:val="1F4E78"/>
              </w:rPr>
              <w:t>记忆提示：</w:t>
            </w:r>
            <w:r>
              <w:t>双向记忆：trousse → 包；truss → 支架。</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p.297｜假朋友词典 PDF p.194｜LEXI_BRIDGE_FF4-0375｜原书证据驱动复核完成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gaz</w:t>
            </w:r>
          </w:p>
          <w:p>
            <w:r>
              <w:rPr>
                <w:color w:val="667085"/>
              </w:rPr>
              <w:t>[gaz]</w:t>
            </w:r>
          </w:p>
          <w:p>
            <w:r>
              <w:rPr>
                <w:b/>
              </w:rPr>
              <w:t>n.m.</w:t>
            </w:r>
          </w:p>
          <w:p>
            <w:r>
              <w:rPr>
                <w:color w:val="C00000"/>
              </w:rPr>
              <w:t>易混英文：gas</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气体；煤气</w:t>
            </w:r>
          </w:p>
          <w:p>
            <w:r>
              <w:rPr>
                <w:b/>
                <w:color w:val="1F4E78"/>
              </w:rPr>
              <w:t>假朋友词典法语义：</w:t>
            </w:r>
            <w:r>
              <w:t>燃气；气泡感</w:t>
            </w:r>
          </w:p>
          <w:p>
            <w:r>
              <w:rPr>
                <w:b/>
                <w:color w:val="1F4E78"/>
              </w:rPr>
              <w:t>英文词义：</w:t>
            </w:r>
            <w:r>
              <w:t>燃气；汽油</w:t>
            </w:r>
          </w:p>
          <w:p>
            <w:r>
              <w:rPr>
                <w:b/>
                <w:color w:val="1F4E78"/>
              </w:rPr>
              <w:t>原书视觉核验摘要：</w:t>
            </w:r>
            <w:r>
              <w:t>中下部；gaz 为 gas，也指饮料气泡；step on gas 的口语对应 appuyer sur le champignon。</w:t>
            </w:r>
          </w:p>
          <w:p>
            <w:r>
              <w:rPr>
                <w:b/>
                <w:color w:val="1F4E78"/>
              </w:rPr>
              <w:t>原书英文摘录：</w:t>
            </w:r>
            <w:r>
              <w:t>gaz (m) Gas. Also fizziness (drinks). If you order a mineral water, a waiter may ask 'Avec gaz?' ('fizzy?'). To step on the gas may be translated by the popular appuyer sur le champignon.</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辅助对照：中文释义字段直接重合：燃气；法语额外义项：气泡感；英文额外义项：汽油。</w:t>
            </w:r>
          </w:p>
          <w:p>
            <w:r>
              <w:rPr>
                <w:b/>
                <w:color w:val="1F4E78"/>
              </w:rPr>
              <w:t>记忆提示：</w:t>
            </w:r>
            <w:r>
              <w:t>双向记忆：gaz → 气体；gas → 燃气。</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p.299｜假朋友词典 PDF p.89｜LEXI_BRIDGE_FF4-0376｜原书证据驱动复核完成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partie</w:t>
            </w:r>
          </w:p>
          <w:p>
            <w:r>
              <w:rPr>
                <w:color w:val="667085"/>
              </w:rPr>
              <w:t>[parti]</w:t>
            </w:r>
          </w:p>
          <w:p>
            <w:r>
              <w:rPr>
                <w:b/>
              </w:rPr>
              <w:t>n.f.</w:t>
            </w:r>
          </w:p>
          <w:p>
            <w:r>
              <w:rPr>
                <w:color w:val="C00000"/>
              </w:rPr>
              <w:t>易混英文：party</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部分；一局；一方</w:t>
            </w:r>
          </w:p>
          <w:p>
            <w:r>
              <w:rPr>
                <w:b/>
                <w:color w:val="1F4E78"/>
              </w:rPr>
              <w:t>假朋友词典法语义：</w:t>
            </w:r>
            <w:r>
              <w:t>部分；一局比赛；当事人；狩猎队；集合；政治党派</w:t>
            </w:r>
          </w:p>
          <w:p>
            <w:r>
              <w:rPr>
                <w:b/>
                <w:color w:val="1F4E78"/>
              </w:rPr>
              <w:t>英文词义：</w:t>
            </w:r>
            <w:r>
              <w:t>聚会；政党</w:t>
            </w:r>
          </w:p>
          <w:p>
            <w:r>
              <w:rPr>
                <w:b/>
                <w:color w:val="1F4E78"/>
              </w:rPr>
              <w:t>原书视觉核验摘要：</w:t>
            </w:r>
            <w:r>
              <w:t>上部；partie 为部分、比赛一局、法律当事人，也见于多种短语；社交 party=surprise-party/réunion/fête，政治党派=parti。</w:t>
            </w:r>
          </w:p>
          <w:p>
            <w:r>
              <w:rPr>
                <w:b/>
                <w:color w:val="1F4E78"/>
              </w:rPr>
              <w:t>原书英文摘录：</w:t>
            </w:r>
            <w:r>
              <w:t>partie (f) Part. With reference to sport, it means a game - une partie de tennis: a game of tennis. Also a legal term meaning party, client. Occasionally party in other senses, such as une partie de chasse: a shooting -arre partie ae: to belong to Partie is used in many expressions. Note c'est partie remise: another time (it's a pleasure deferred). Prendre quelqu'un à partie: to go for someone (literally and figuratively). Avoir affaire à forte partie: to have a touch opponent on one's hands. Party (social) = surprise-party (f), réunion (f), fête (f). (political) = parti (m).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辅助对照：法语额外义项：部分；一局比赛；当事人；狩猎队；集合；政治党派；英文额外义项：聚会；政党。</w:t>
            </w:r>
          </w:p>
          <w:p>
            <w:r>
              <w:rPr>
                <w:b/>
                <w:color w:val="1F4E78"/>
              </w:rPr>
              <w:t>记忆提示：</w:t>
            </w:r>
            <w:r>
              <w:t>双向记忆：partie → 部分；party → 聚会。</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p.299｜假朋友词典 PDF p.138｜LEXI_BRIDGE_FF4-0377｜原书证据驱动复核完成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formule</w:t>
            </w:r>
          </w:p>
          <w:p>
            <w:r>
              <w:rPr>
                <w:color w:val="667085"/>
              </w:rPr>
              <w:t>[fɔrmyl]</w:t>
            </w:r>
          </w:p>
          <w:p>
            <w:r>
              <w:rPr>
                <w:b/>
              </w:rPr>
              <w:t>n.f.</w:t>
            </w:r>
          </w:p>
          <w:p>
            <w:r>
              <w:rPr>
                <w:color w:val="C00000"/>
              </w:rPr>
              <w:t>易混英文：formula</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公式；格式；措辞</w:t>
            </w:r>
          </w:p>
          <w:p>
            <w:r>
              <w:rPr>
                <w:b/>
                <w:color w:val="1F4E78"/>
              </w:rPr>
              <w:t>假朋友词典法语义：</w:t>
            </w:r>
            <w:r>
              <w:t>公式；表格；惯用语；成套方案</w:t>
            </w:r>
          </w:p>
          <w:p>
            <w:r>
              <w:rPr>
                <w:b/>
                <w:color w:val="1F4E78"/>
              </w:rPr>
              <w:t>英文词义：</w:t>
            </w:r>
            <w:r>
              <w:t>公式</w:t>
            </w:r>
          </w:p>
          <w:p>
            <w:r>
              <w:rPr>
                <w:b/>
                <w:color w:val="1F4E78"/>
              </w:rPr>
              <w:t>原书视觉核验摘要：</w:t>
            </w:r>
            <w:r>
              <w:t>上部；formule 为 formula，也可指填写表格、标准表达和技术套餐/方案。</w:t>
            </w:r>
          </w:p>
          <w:p>
            <w:r>
              <w:rPr>
                <w:b/>
                <w:color w:val="1F4E78"/>
              </w:rPr>
              <w:t>原书英文摘录：</w:t>
            </w:r>
            <w:r>
              <w:t>formule (f) Formula, also a form to fill in. Demandez la formule: Ask for the formn. Also standard expression, use of words. And can mean formula in a non-technical sense. Nous recommendons notre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辅助对照：中文释义字段直接重合：公式；法语额外义项：表格；惯用语；成套方案。</w:t>
            </w:r>
          </w:p>
          <w:p>
            <w:r>
              <w:rPr>
                <w:b/>
                <w:color w:val="1F4E78"/>
              </w:rPr>
              <w:t>记忆提示：</w:t>
            </w:r>
            <w:r>
              <w:t>双向记忆：formule → 公式；formula → 公式。</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p.300｜假朋友词典 PDF p.85｜LEXI_BRIDGE_FF4-0378｜原书证据驱动复核完成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coffre</w:t>
            </w:r>
          </w:p>
          <w:p>
            <w:r>
              <w:rPr>
                <w:color w:val="667085"/>
              </w:rPr>
              <w:t>[kɔfr]</w:t>
            </w:r>
          </w:p>
          <w:p>
            <w:r>
              <w:rPr>
                <w:b/>
              </w:rPr>
              <w:t>n.m.</w:t>
            </w:r>
          </w:p>
          <w:p>
            <w:r>
              <w:rPr>
                <w:color w:val="C00000"/>
              </w:rPr>
              <w:t>易混英文：coffer</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箱子；保险柜；汽车后备箱</w:t>
            </w:r>
          </w:p>
          <w:p>
            <w:r>
              <w:rPr>
                <w:b/>
                <w:color w:val="1F4E78"/>
              </w:rPr>
              <w:t>假朋友词典法语义：</w:t>
            </w:r>
            <w:r>
              <w:t>箱子；胸柜；汽车后备箱；保险柜</w:t>
            </w:r>
          </w:p>
          <w:p>
            <w:r>
              <w:rPr>
                <w:b/>
                <w:color w:val="1F4E78"/>
              </w:rPr>
              <w:t>英文词义：</w:t>
            </w:r>
            <w:r>
              <w:t>钱箱</w:t>
            </w:r>
          </w:p>
          <w:p>
            <w:r>
              <w:rPr>
                <w:b/>
                <w:color w:val="1F4E78"/>
              </w:rPr>
              <w:t>原书视觉核验摘要：</w:t>
            </w:r>
            <w:r>
              <w:t>中部；coffre (m) coffer/chest/car boot; coffre-fort safe。</w:t>
            </w:r>
          </w:p>
          <w:p>
            <w:r>
              <w:rPr>
                <w:b/>
                <w:color w:val="1F4E78"/>
              </w:rPr>
              <w:t>原书英文摘录：</w:t>
            </w:r>
            <w:r>
              <w:t>coffre (m) Coffer, chest. Also boot of a car. Un coffre-fort: a safe.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辅助对照：法语额外义项：箱子；胸柜；汽车后备箱；保险柜；英文额外义项：钱箱。</w:t>
            </w:r>
          </w:p>
          <w:p>
            <w:r>
              <w:rPr>
                <w:b/>
                <w:color w:val="1F4E78"/>
              </w:rPr>
              <w:t>记忆提示：</w:t>
            </w:r>
            <w:r>
              <w:t>双向记忆：coffre → 箱子；coffer → 钱箱。</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p.301｜假朋友词典 PDF p.39｜LEXI_BRIDGE_FF4-0379｜原书证据驱动复核完成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contact</w:t>
            </w:r>
          </w:p>
          <w:p>
            <w:r>
              <w:rPr>
                <w:color w:val="667085"/>
              </w:rPr>
              <w:t>[kɔtakt]</w:t>
            </w:r>
          </w:p>
          <w:p>
            <w:r>
              <w:rPr>
                <w:b/>
              </w:rPr>
              <w:t>n.m.</w:t>
            </w:r>
          </w:p>
          <w:p>
            <w:r>
              <w:rPr>
                <w:color w:val="C00000"/>
              </w:rPr>
              <w:t>易混英文：contact</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联系；接触</w:t>
            </w:r>
          </w:p>
          <w:p>
            <w:r>
              <w:rPr>
                <w:b/>
                <w:color w:val="1F4E78"/>
              </w:rPr>
              <w:t>假朋友词典法语义：</w:t>
            </w:r>
            <w:r>
              <w:t>联系；开关；点火装置</w:t>
            </w:r>
          </w:p>
          <w:p>
            <w:r>
              <w:rPr>
                <w:b/>
                <w:color w:val="1F4E78"/>
              </w:rPr>
              <w:t>英文词义：</w:t>
            </w:r>
            <w:r>
              <w:t>联系</w:t>
            </w:r>
          </w:p>
          <w:p>
            <w:r>
              <w:rPr>
                <w:b/>
                <w:color w:val="1F4E78"/>
              </w:rPr>
              <w:t>原书视觉核验摘要：</w:t>
            </w:r>
            <w:r>
              <w:t>中上部；contact (m) contact, switch, ignition; clé de contact ignition key。</w:t>
            </w:r>
          </w:p>
          <w:p>
            <w:r>
              <w:rPr>
                <w:b/>
                <w:color w:val="1F4E78"/>
              </w:rPr>
              <w:t>原书英文摘录：</w:t>
            </w:r>
            <w:r>
              <w:t>contact (m) Contact. Also switch, ignition. Clé (f) de contact: ignition key.</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辅助对照：中文释义字段直接重合：联系；法语额外义项：开关；点火装置。</w:t>
            </w:r>
          </w:p>
          <w:p>
            <w:r>
              <w:rPr>
                <w:b/>
                <w:color w:val="1F4E78"/>
              </w:rPr>
              <w:t>记忆提示：</w:t>
            </w:r>
            <w:r>
              <w:t>双向记忆：contact → 联系；contact → 联系。</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p.303｜假朋友词典 PDF p.46｜LEXI_BRIDGE_FF4-0380｜原书证据驱动复核完成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remarquer</w:t>
            </w:r>
          </w:p>
          <w:p>
            <w:r>
              <w:rPr>
                <w:color w:val="667085"/>
              </w:rPr>
              <w:t>[rəmɑrke]</w:t>
            </w:r>
          </w:p>
          <w:p>
            <w:r>
              <w:rPr>
                <w:b/>
              </w:rPr>
              <w:t>v.t.</w:t>
            </w:r>
          </w:p>
          <w:p>
            <w:r>
              <w:rPr>
                <w:color w:val="C00000"/>
              </w:rPr>
              <w:t>易混英文：remark</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注意到；察觉</w:t>
            </w:r>
          </w:p>
          <w:p>
            <w:r>
              <w:rPr>
                <w:b/>
                <w:color w:val="1F4E78"/>
              </w:rPr>
              <w:t>假朋友词典法语义：</w:t>
            </w:r>
            <w:r>
              <w:t>注意到；察觉</w:t>
            </w:r>
          </w:p>
          <w:p>
            <w:r>
              <w:rPr>
                <w:b/>
                <w:color w:val="1F4E78"/>
              </w:rPr>
              <w:t>英文词义：</w:t>
            </w:r>
            <w:r>
              <w:t>评论；言论</w:t>
            </w:r>
          </w:p>
          <w:p>
            <w:r>
              <w:rPr>
                <w:b/>
                <w:color w:val="1F4E78"/>
              </w:rPr>
              <w:t>原书视觉核验摘要：</w:t>
            </w:r>
            <w:r>
              <w:t>下部；remarquer 可为 notice/note；to remark=dire。</w:t>
            </w:r>
          </w:p>
          <w:p>
            <w:r>
              <w:rPr>
                <w:b/>
                <w:color w:val="1F4E78"/>
              </w:rPr>
              <w:t>原书英文摘录：</w:t>
            </w:r>
            <w:r>
              <w:t>remarquer Can mean to remark or say, but it often means to notice, to note. Je ne l'ai pas remarqué: I didn't notice (it). Je n'ai rien remarqué: I didn't notice anything. Remarquez que ...: note that ... To remark (often) = dire.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辅助对照：法语额外义项：注意到；察觉；英文额外义项：评论；言论。</w:t>
            </w:r>
          </w:p>
          <w:p>
            <w:r>
              <w:rPr>
                <w:b/>
                <w:color w:val="1F4E78"/>
              </w:rPr>
              <w:t>记忆提示：</w:t>
            </w:r>
            <w:r>
              <w:t>双向记忆：remarquer → 注意到；remark → 评论。</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p.303｜假朋友词典 PDF p.163｜LEXI_BRIDGE_FF4-0381｜原书证据驱动复核完成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pur</w:t>
            </w:r>
          </w:p>
          <w:p>
            <w:r>
              <w:rPr>
                <w:color w:val="667085"/>
              </w:rPr>
              <w:t>[pyr]</w:t>
            </w:r>
          </w:p>
          <w:p>
            <w:r>
              <w:rPr>
                <w:b/>
              </w:rPr>
              <w:t>a.</w:t>
            </w:r>
          </w:p>
          <w:p>
            <w:r>
              <w:rPr>
                <w:color w:val="C00000"/>
              </w:rPr>
              <w:t>易混英文：pure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纯的；纯粹的</w:t>
            </w:r>
          </w:p>
          <w:p>
            <w:r>
              <w:rPr>
                <w:b/>
                <w:color w:val="1F4E78"/>
              </w:rPr>
              <w:t>假朋友词典法语义：</w:t>
            </w:r>
            <w:r>
              <w:t>纯的；纯粹的；强硬的</w:t>
            </w:r>
          </w:p>
          <w:p>
            <w:r>
              <w:rPr>
                <w:b/>
                <w:color w:val="1F4E78"/>
              </w:rPr>
              <w:t>英文词义：</w:t>
            </w:r>
            <w:r>
              <w:t>纯的</w:t>
            </w:r>
          </w:p>
          <w:p>
            <w:r>
              <w:rPr>
                <w:b/>
                <w:color w:val="1F4E78"/>
              </w:rPr>
              <w:t>原书视觉核验摘要：</w:t>
            </w:r>
            <w:r>
              <w:t>下部；pur 为 pure，les purs 指政党等的纯粹/强硬成员。</w:t>
            </w:r>
          </w:p>
          <w:p>
            <w:r>
              <w:rPr>
                <w:b/>
                <w:color w:val="1F4E78"/>
              </w:rPr>
              <w:t>原书英文摘录：</w:t>
            </w:r>
            <w:r>
              <w:t>pur (m) Pur means pure, but les purs are the out-and-out members of (for example) a political party, the hard-liners. them a jigsaw puzzle. Puzzle = casse-tête (m). (mystery) = mystère (m)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辅助对照：中文释义字段直接重合：纯的；法语额外义项：纯粹的；强硬的。</w:t>
            </w:r>
          </w:p>
          <w:p>
            <w:r>
              <w:rPr>
                <w:b/>
                <w:color w:val="1F4E78"/>
              </w:rPr>
              <w:t>记忆提示：</w:t>
            </w:r>
            <w:r>
              <w:t>双向记忆：pur → 纯的；pure → 纯的。</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p.303｜假朋友词典 PDF p.155｜LEXI_BRIDGE_FF4-0382｜原书证据驱动复核完成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passer</w:t>
            </w:r>
          </w:p>
          <w:p>
            <w:r>
              <w:rPr>
                <w:color w:val="667085"/>
              </w:rPr>
              <w:t>[pase]</w:t>
            </w:r>
          </w:p>
          <w:p>
            <w:r>
              <w:rPr>
                <w:b/>
              </w:rPr>
              <w:t>v.i.; v.t.</w:t>
            </w:r>
          </w:p>
          <w:p>
            <w:r>
              <w:rPr>
                <w:color w:val="C00000"/>
              </w:rPr>
              <w:t>易混英文：pass</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经过；通过；度过</w:t>
            </w:r>
          </w:p>
          <w:p>
            <w:r>
              <w:rPr>
                <w:b/>
                <w:color w:val="1F4E78"/>
              </w:rPr>
              <w:t>假朋友词典法语义：</w:t>
            </w:r>
            <w:r>
              <w:t>经过；参加考试；通过考试；升职；忽略；越过</w:t>
            </w:r>
          </w:p>
          <w:p>
            <w:r>
              <w:rPr>
                <w:b/>
                <w:color w:val="1F4E78"/>
              </w:rPr>
              <w:t>英文词义：</w:t>
            </w:r>
            <w:r>
              <w:t>经过；通过</w:t>
            </w:r>
          </w:p>
          <w:p>
            <w:r>
              <w:rPr>
                <w:b/>
                <w:color w:val="1F4E78"/>
              </w:rPr>
              <w:t>原书视觉核验摘要：</w:t>
            </w:r>
            <w:r>
              <w:t>下部；passer 为 pass，并有考试、升职、忽略、越过等特定用法；通过考试=réussir à un examen。</w:t>
            </w:r>
          </w:p>
          <w:p>
            <w:r>
              <w:rPr>
                <w:b/>
                <w:color w:val="1F4E78"/>
              </w:rPr>
              <w:t>原书英文摘录：</w:t>
            </w:r>
            <w:r>
              <w:t>passer To pass. But some special uses should be noted. Passer un examen: to sit or take an exam (occasionally with the sense of 'to pass'). Je passe mon examen en juin: I am sitting my exam in June. Passer colonel: to be promoted colonel. Can also mean to overlook - passez-moi le mot: forgive my using the word. (go past something) = dépasser, passer devant.</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辅助对照：中文释义字段直接重合：经过；法语额外义项：参加考试；通过考试；升职；忽略；越过；英文额外义项：通过。</w:t>
            </w:r>
          </w:p>
          <w:p>
            <w:r>
              <w:rPr>
                <w:b/>
                <w:color w:val="1F4E78"/>
              </w:rPr>
              <w:t>记忆提示：</w:t>
            </w:r>
            <w:r>
              <w:t>双向记忆：passer → 经过；pass → 经过。</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p.303｜假朋友词典 PDF p.138｜LEXI_BRIDGE_FF4-0383｜原书证据驱动复核完成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code</w:t>
            </w:r>
          </w:p>
          <w:p>
            <w:r>
              <w:rPr>
                <w:color w:val="667085"/>
              </w:rPr>
              <w:t>[kɔd]</w:t>
            </w:r>
          </w:p>
          <w:p>
            <w:r>
              <w:rPr>
                <w:b/>
              </w:rPr>
              <w:t>n.m.</w:t>
            </w:r>
          </w:p>
          <w:p>
            <w:r>
              <w:rPr>
                <w:color w:val="C00000"/>
              </w:rPr>
              <w:t>易混英文：code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密码；代号；法典</w:t>
            </w:r>
          </w:p>
          <w:p>
            <w:r>
              <w:rPr>
                <w:b/>
                <w:color w:val="1F4E78"/>
              </w:rPr>
              <w:t>假朋友词典法语义：</w:t>
            </w:r>
            <w:r>
              <w:t>法典；公路法规；灯光信号</w:t>
            </w:r>
          </w:p>
          <w:p>
            <w:r>
              <w:rPr>
                <w:b/>
                <w:color w:val="1F4E78"/>
              </w:rPr>
              <w:t>英文词义：</w:t>
            </w:r>
            <w:r>
              <w:t>密码</w:t>
            </w:r>
          </w:p>
          <w:p>
            <w:r>
              <w:rPr>
                <w:b/>
                <w:color w:val="1F4E78"/>
              </w:rPr>
              <w:t>原书视觉核验摘要：</w:t>
            </w:r>
            <w:r>
              <w:t>中上部；code law/highway, dipped headlights; secret code = mettre en code。</w:t>
            </w:r>
          </w:p>
          <w:p>
            <w:r>
              <w:rPr>
                <w:b/>
                <w:color w:val="1F4E78"/>
              </w:rPr>
              <w:t>原书英文摘录：</w:t>
            </w:r>
            <w:r>
              <w:t>code (m) Code (of law), code (Highway). Elliptical use for dipped head- lights. Se mettre en code: to dip one's headlights. Codes en ville (headline in Le Figaro, 18 December 1979). Code (secret). Mettre en code: to put into code.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辅助对照：法语额外义项：法典；公路法规；灯光信号；英文额外义项：密码。</w:t>
            </w:r>
          </w:p>
          <w:p>
            <w:r>
              <w:rPr>
                <w:b/>
                <w:color w:val="1F4E78"/>
              </w:rPr>
              <w:t>记忆提示：</w:t>
            </w:r>
            <w:r>
              <w:t>双向记忆：code → 密码；code → 密码。</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p.307｜假朋友词典 PDF p.39｜LEXI_BRIDGE_FF4-0384｜原书证据驱动复核完成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mine</w:t>
            </w:r>
          </w:p>
          <w:p>
            <w:r>
              <w:rPr>
                <w:color w:val="667085"/>
              </w:rPr>
              <w:t>[min]</w:t>
            </w:r>
          </w:p>
          <w:p>
            <w:r>
              <w:rPr>
                <w:b/>
              </w:rPr>
              <w:t>n.f.</w:t>
            </w:r>
          </w:p>
          <w:p>
            <w:r>
              <w:rPr>
                <w:color w:val="C00000"/>
              </w:rPr>
              <w:t>易混英文：mine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矿井；神情；铅笔芯</w:t>
            </w:r>
          </w:p>
          <w:p>
            <w:r>
              <w:rPr>
                <w:b/>
                <w:color w:val="1F4E78"/>
              </w:rPr>
              <w:t>假朋友词典法语义：</w:t>
            </w:r>
            <w:r>
              <w:t>矿井；面容；空气；铅笔芯</w:t>
            </w:r>
          </w:p>
          <w:p>
            <w:r>
              <w:rPr>
                <w:b/>
                <w:color w:val="1F4E78"/>
              </w:rPr>
              <w:t>英文词义：</w:t>
            </w:r>
            <w:r>
              <w:t>我的；矿井</w:t>
            </w:r>
          </w:p>
          <w:p>
            <w:r>
              <w:rPr>
                <w:b/>
                <w:color w:val="1F4E78"/>
              </w:rPr>
              <w:t>原书视觉核验摘要：</w:t>
            </w:r>
            <w:r>
              <w:t>中下部；mine 为矿井，也指面容、神色、空气、铅笔芯；mine de rien 指表面不经意地。</w:t>
            </w:r>
          </w:p>
          <w:p>
            <w:r>
              <w:rPr>
                <w:b/>
                <w:color w:val="1F4E78"/>
              </w:rPr>
              <w:t>原书英文摘录：</w:t>
            </w:r>
            <w:r>
              <w:t>mine (f) Mine (both senses). Also appearance (mien), air. Vous avez bonne mine: you look well. Used in numerous expressions, among them il a fait mine de ...: he made as though to ..., mine de rien: quite casually, innocently (the latter is popular usage) Mine is also lead for a pencil (hence porte-mine (m): propelling pencil).</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辅助对照：中文释义字段直接重合：矿井；法语额外义项：面容；空气；铅笔芯；英文额外义项：我的。</w:t>
            </w:r>
          </w:p>
          <w:p>
            <w:r>
              <w:rPr>
                <w:b/>
                <w:color w:val="1F4E78"/>
              </w:rPr>
              <w:t>记忆提示：</w:t>
            </w:r>
            <w:r>
              <w:t>双向记忆：mine → 矿井；mine → 我的。</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p.312｜假朋友词典 PDF p.123｜LEXI_BRIDGE_FF4-0385｜原书证据驱动复核完成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doter</w:t>
            </w:r>
          </w:p>
          <w:p>
            <w:r>
              <w:rPr>
                <w:color w:val="667085"/>
              </w:rPr>
              <w:t>[dɔte]</w:t>
            </w:r>
          </w:p>
          <w:p>
            <w:r>
              <w:rPr>
                <w:b/>
              </w:rPr>
              <w:t>v.t.</w:t>
            </w:r>
          </w:p>
          <w:p>
            <w:r>
              <w:rPr>
                <w:color w:val="C00000"/>
              </w:rPr>
              <w:t>易混英文：dote</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装备；配备；授予</w:t>
            </w:r>
          </w:p>
          <w:p>
            <w:r>
              <w:rPr>
                <w:b/>
                <w:color w:val="1F4E78"/>
              </w:rPr>
              <w:t>假朋友词典法语义：</w:t>
            </w:r>
            <w:r>
              <w:t>给嫁妆；提供</w:t>
            </w:r>
          </w:p>
          <w:p>
            <w:r>
              <w:rPr>
                <w:b/>
                <w:color w:val="1F4E78"/>
              </w:rPr>
              <w:t>英文词义：</w:t>
            </w:r>
            <w:r>
              <w:t>溺爱</w:t>
            </w:r>
          </w:p>
          <w:p>
            <w:r>
              <w:rPr>
                <w:b/>
                <w:color w:val="1F4E78"/>
              </w:rPr>
              <w:t>原书视觉核验摘要：</w:t>
            </w:r>
            <w:r>
              <w:t>中下部；doter To dower/endow/provide with; To dote = radoter/adorer。</w:t>
            </w:r>
          </w:p>
          <w:p>
            <w:r>
              <w:rPr>
                <w:b/>
                <w:color w:val="1F4E78"/>
              </w:rPr>
              <w:t>原书英文摘录：</w:t>
            </w:r>
            <w:r>
              <w:t>doter To dower (a bride), also endow. Il a doté sa fille généreusement: he gave his daughter a rich dowry. Doter de: to provide with. To dote = radoter. To dote on = adorer.</w:t>
            </w:r>
          </w:p>
          <w:p>
            <w:r>
              <w:rPr>
                <w:b/>
                <w:color w:val="1F4E78"/>
              </w:rPr>
              <w:t>关系判定依据：</w:t>
            </w:r>
            <w:r>
              <w:t>原书将该法语词的常用义与易混英文词区分；中文释义字段未提供可靠的共同核心义。</w:t>
            </w:r>
          </w:p>
          <w:p>
            <w:r>
              <w:rPr>
                <w:b/>
                <w:color w:val="1F4E78"/>
              </w:rPr>
              <w:t>核心辨析：</w:t>
            </w:r>
            <w:r>
              <w:t>法语“doter”表示“装备；配备；授予”；英文“dote”表示“溺爱”。原书将该法语词的常用义与易混英文词区分；中文释义字段未提供可靠的共同核心义。</w:t>
            </w:r>
          </w:p>
          <w:p>
            <w:r>
              <w:rPr>
                <w:b/>
                <w:color w:val="1F4E78"/>
              </w:rPr>
              <w:t>记忆提示：</w:t>
            </w:r>
            <w:r>
              <w:t>双向记忆：doter → 装备；dote → 溺爱。</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p.312｜假朋友词典 PDF p.66｜LEXI_BRIDGE_FF4-0386｜原书证据驱动复核完成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ravi</w:t>
            </w:r>
          </w:p>
          <w:p>
            <w:r>
              <w:rPr>
                <w:color w:val="667085"/>
              </w:rPr>
              <w:t>[ravi]</w:t>
            </w:r>
          </w:p>
          <w:p>
            <w:r>
              <w:rPr>
                <w:b/>
              </w:rPr>
              <w:t>a.</w:t>
            </w:r>
          </w:p>
          <w:p>
            <w:r>
              <w:rPr>
                <w:color w:val="C00000"/>
              </w:rPr>
              <w:t>易混英文：ravished</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欣喜的；高兴的</w:t>
            </w:r>
          </w:p>
          <w:p>
            <w:r>
              <w:rPr>
                <w:b/>
                <w:color w:val="1F4E78"/>
              </w:rPr>
              <w:t>假朋友词典法语义：</w:t>
            </w:r>
            <w:r>
              <w:t>欣喜的；高兴的</w:t>
            </w:r>
          </w:p>
          <w:p>
            <w:r>
              <w:rPr>
                <w:b/>
                <w:color w:val="1F4E78"/>
              </w:rPr>
              <w:t>英文词义：</w:t>
            </w:r>
            <w:r>
              <w:t>欣喜的；被掳走的</w:t>
            </w:r>
          </w:p>
          <w:p>
            <w:r>
              <w:rPr>
                <w:b/>
                <w:color w:val="1F4E78"/>
              </w:rPr>
              <w:t>原书视觉核验摘要：</w:t>
            </w:r>
            <w:r>
              <w:t>中下部；ravi 通常为欣喜的；ravished=violé/enlevé。</w:t>
            </w:r>
          </w:p>
          <w:p>
            <w:r>
              <w:rPr>
                <w:b/>
                <w:color w:val="1F4E78"/>
              </w:rPr>
              <w:t>原书英文摘录：</w:t>
            </w:r>
            <w:r>
              <w:t>ravi Although it could mean ravished (from ravir), the standard meaning is delighted. Elle en fut ravie: she was delighted. Ravished = violé(e), enlevé(e).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辅助对照：中文释义字段直接重合：欣喜的；法语额外义项：高兴的；英文额外义项：被掳走的。</w:t>
            </w:r>
          </w:p>
          <w:p>
            <w:r>
              <w:rPr>
                <w:b/>
                <w:color w:val="1F4E78"/>
              </w:rPr>
              <w:t>记忆提示：</w:t>
            </w:r>
            <w:r>
              <w:t>双向记忆：ravi → 欣喜的；ravished → 欣喜的。</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p.317｜假朋友词典 PDF p.159｜LEXI_BRIDGE_FF4-0387｜原书证据驱动复核完成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inutile</w:t>
            </w:r>
          </w:p>
          <w:p>
            <w:r>
              <w:rPr>
                <w:color w:val="667085"/>
              </w:rPr>
              <w:t>[inytil]</w:t>
            </w:r>
          </w:p>
          <w:p>
            <w:r>
              <w:rPr>
                <w:b/>
              </w:rPr>
              <w:t>a.</w:t>
            </w:r>
          </w:p>
          <w:p>
            <w:r>
              <w:rPr>
                <w:color w:val="C00000"/>
              </w:rPr>
              <w:t>易混英文：useless</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无用的；徒劳的</w:t>
            </w:r>
          </w:p>
          <w:p>
            <w:r>
              <w:rPr>
                <w:b/>
                <w:color w:val="1F4E78"/>
              </w:rPr>
              <w:t>假朋友词典法语义：</w:t>
            </w:r>
            <w:r>
              <w:t>无用的；徒劳的；无意义的</w:t>
            </w:r>
          </w:p>
          <w:p>
            <w:r>
              <w:rPr>
                <w:b/>
                <w:color w:val="1F4E78"/>
              </w:rPr>
              <w:t>英文词义：</w:t>
            </w:r>
            <w:r>
              <w:t>无用的</w:t>
            </w:r>
          </w:p>
          <w:p>
            <w:r>
              <w:rPr>
                <w:b/>
                <w:color w:val="1F4E78"/>
              </w:rPr>
              <w:t>原书视觉核验摘要：</w:t>
            </w:r>
            <w:r>
              <w:t>上部；inutile 为 useless，也可指徒劳或无意义；inutile de vous dire que…未必表示信息无用。</w:t>
            </w:r>
          </w:p>
          <w:p>
            <w:r>
              <w:rPr>
                <w:b/>
                <w:color w:val="1F4E78"/>
              </w:rPr>
              <w:t>原书英文摘录：</w:t>
            </w:r>
            <w:r>
              <w:t>inutile 102 inted tell you bat van formatson may idea be ivery useful araly need tell you that</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辅助对照：中文释义字段直接重合：无用的；法语额外义项：徒劳的；无意义的。</w:t>
            </w:r>
          </w:p>
          <w:p>
            <w:r>
              <w:rPr>
                <w:b/>
                <w:color w:val="1F4E78"/>
              </w:rPr>
              <w:t>记忆提示：</w:t>
            </w:r>
            <w:r>
              <w:t>双向记忆：inutile → 无用的；useless → 无用的。</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p.317｜假朋友词典 PDF p.107｜LEXI_BRIDGE_FF4-0388｜原书证据驱动复核完成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exact</w:t>
            </w:r>
          </w:p>
          <w:p>
            <w:r>
              <w:rPr>
                <w:color w:val="667085"/>
              </w:rPr>
              <w:t>[ɛgzakt]</w:t>
            </w:r>
          </w:p>
          <w:p>
            <w:r>
              <w:rPr>
                <w:b/>
              </w:rPr>
              <w:t>a.</w:t>
            </w:r>
          </w:p>
          <w:p>
            <w:r>
              <w:rPr>
                <w:color w:val="C00000"/>
              </w:rPr>
              <w:t>易混英文：exact</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准确的；准时的</w:t>
            </w:r>
          </w:p>
          <w:p>
            <w:r>
              <w:rPr>
                <w:b/>
                <w:color w:val="1F4E78"/>
              </w:rPr>
              <w:t>假朋友词典法语义：</w:t>
            </w:r>
            <w:r>
              <w:t>准时的；正确的</w:t>
            </w:r>
          </w:p>
          <w:p>
            <w:r>
              <w:rPr>
                <w:b/>
                <w:color w:val="1F4E78"/>
              </w:rPr>
              <w:t>英文词义：</w:t>
            </w:r>
            <w:r>
              <w:t>精确的</w:t>
            </w:r>
          </w:p>
          <w:p>
            <w:r>
              <w:rPr>
                <w:b/>
                <w:color w:val="1F4E78"/>
              </w:rPr>
              <w:t>原书视觉核验摘要：</w:t>
            </w:r>
            <w:r>
              <w:t>中上部；exact 可为 exact，也指 punctual/correct/right。</w:t>
            </w:r>
          </w:p>
          <w:p>
            <w:r>
              <w:rPr>
                <w:b/>
                <w:color w:val="1F4E78"/>
              </w:rPr>
              <w:t>原书英文摘录：</w:t>
            </w:r>
            <w:r>
              <w:t>exact Exact, also punctual. Tâchez d'être exact: try to be punctual. Also correct, right. C'est exact: that's right.</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辅助对照：法语额外义项：准时的；正确的；英文额外义项：精确的。</w:t>
            </w:r>
          </w:p>
          <w:p>
            <w:r>
              <w:rPr>
                <w:b/>
                <w:color w:val="1F4E78"/>
              </w:rPr>
              <w:t>记忆提示：</w:t>
            </w:r>
            <w:r>
              <w:t>双向记忆：exact → 准确的；exact → 精确的。</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p.317｜假朋友词典 PDF p.75｜LEXI_BRIDGE_FF4-0389｜原书证据驱动复核完成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fameux</w:t>
            </w:r>
          </w:p>
          <w:p>
            <w:r>
              <w:rPr>
                <w:color w:val="667085"/>
              </w:rPr>
              <w:t>[famø]</w:t>
            </w:r>
          </w:p>
          <w:p>
            <w:r>
              <w:rPr>
                <w:b/>
              </w:rPr>
              <w:t>a.</w:t>
            </w:r>
          </w:p>
          <w:p>
            <w:r>
              <w:rPr>
                <w:color w:val="C00000"/>
              </w:rPr>
              <w:t>易混英文：famous</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著名的；极好的</w:t>
            </w:r>
          </w:p>
          <w:p>
            <w:r>
              <w:rPr>
                <w:b/>
                <w:color w:val="1F4E78"/>
              </w:rPr>
              <w:t>假朋友词典法语义：</w:t>
            </w:r>
            <w:r>
              <w:t>著名的；极好的；真正的</w:t>
            </w:r>
          </w:p>
          <w:p>
            <w:r>
              <w:rPr>
                <w:b/>
                <w:color w:val="1F4E78"/>
              </w:rPr>
              <w:t>英文词义：</w:t>
            </w:r>
            <w:r>
              <w:t>著名的</w:t>
            </w:r>
          </w:p>
          <w:p>
            <w:r>
              <w:rPr>
                <w:b/>
                <w:color w:val="1F4E78"/>
              </w:rPr>
              <w:t>原书视觉核验摘要：</w:t>
            </w:r>
            <w:r>
              <w:t>下部；fameux 可为 famous/celebrated，口语亦为 marvelous/very good 或 downright/real/proper。</w:t>
            </w:r>
          </w:p>
          <w:p>
            <w:r>
              <w:rPr>
                <w:b/>
                <w:color w:val="1F4E78"/>
              </w:rPr>
              <w:t>原书英文摘录：</w:t>
            </w:r>
            <w:r>
              <w:t>fameux Famous, celebrated. But also, in a slightly familiar style, used to mean marvellous, very good. Il est fameux, ton cognac!: First class, your brandy! Or it can mean downright, real, proper. C'est un fameux voyage, ça!: that's quite a trip!</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辅助对照：中文释义字段直接重合：著名的；法语额外义项：极好的；真正的。</w:t>
            </w:r>
          </w:p>
          <w:p>
            <w:r>
              <w:rPr>
                <w:b/>
                <w:color w:val="1F4E78"/>
              </w:rPr>
              <w:t>记忆提示：</w:t>
            </w:r>
            <w:r>
              <w:t>双向记忆：fameux → 著名的；famous → 著名的。</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p.318｜假朋友词典 PDF p.78｜LEXI_BRIDGE_FF4-0390｜原书证据驱动复核完成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dresser</w:t>
            </w:r>
          </w:p>
          <w:p>
            <w:r>
              <w:rPr>
                <w:color w:val="667085"/>
              </w:rPr>
              <w:t>[drɛse]</w:t>
            </w:r>
          </w:p>
          <w:p>
            <w:r>
              <w:rPr>
                <w:b/>
              </w:rPr>
              <w:t>v.t.</w:t>
            </w:r>
          </w:p>
          <w:p>
            <w:r>
              <w:rPr>
                <w:color w:val="C00000"/>
              </w:rPr>
              <w:t>易混英文：dress</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竖起；制定；训练</w:t>
            </w:r>
          </w:p>
          <w:p>
            <w:r>
              <w:rPr>
                <w:b/>
                <w:color w:val="1F4E78"/>
              </w:rPr>
              <w:t>假朋友词典法语义：</w:t>
            </w:r>
            <w:r>
              <w:t>竖立；制定；训练；起身</w:t>
            </w:r>
          </w:p>
          <w:p>
            <w:r>
              <w:rPr>
                <w:b/>
                <w:color w:val="1F4E78"/>
              </w:rPr>
              <w:t>英文词义：</w:t>
            </w:r>
            <w:r>
              <w:t>穿衣</w:t>
            </w:r>
          </w:p>
          <w:p>
            <w:r>
              <w:rPr>
                <w:b/>
                <w:color w:val="1F4E78"/>
              </w:rPr>
              <w:t>原书视觉核验摘要：</w:t>
            </w:r>
            <w:r>
              <w:t>中部；dresser not dress: erect/draw up/train; se dresser = rise or sit up; dress = s'habiller。</w:t>
            </w:r>
          </w:p>
          <w:p>
            <w:r>
              <w:rPr>
                <w:b/>
                <w:color w:val="1F4E78"/>
              </w:rPr>
              <w:t>原书英文摘录：</w:t>
            </w:r>
            <w:r>
              <w:t>dresser Does not mean to dress. Can mean to erect something, draw up (plans) and train (animals) (compare dressage). So although dogs some- times wear coats, un chien bien dressé is a well-trained dog. Se dresser: to rise up (often of things such as mountains), also to sit up (people). Soudain il se dresse: suddenly he sits up. To dress = s'habiller.</w:t>
            </w:r>
          </w:p>
          <w:p>
            <w:r>
              <w:rPr>
                <w:b/>
                <w:color w:val="1F4E78"/>
              </w:rPr>
              <w:t>关系判定依据：</w:t>
            </w:r>
            <w:r>
              <w:t>原书将该法语词的常用义与易混英文词区分；中文释义字段未提供可靠的共同核心义。</w:t>
            </w:r>
          </w:p>
          <w:p>
            <w:r>
              <w:rPr>
                <w:b/>
                <w:color w:val="1F4E78"/>
              </w:rPr>
              <w:t>核心辨析：</w:t>
            </w:r>
            <w:r>
              <w:t>法语“dresser”表示“竖起；制定；训练”；英文“dress”表示“穿衣”。原书将该法语词的常用义与易混英文词区分；中文释义字段未提供可靠的共同核心义。</w:t>
            </w:r>
          </w:p>
          <w:p>
            <w:r>
              <w:rPr>
                <w:b/>
                <w:color w:val="1F4E78"/>
              </w:rPr>
              <w:t>记忆提示：</w:t>
            </w:r>
            <w:r>
              <w:t>双向记忆：dresser → 竖起；dress → 穿衣。</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p.318｜假朋友词典 PDF p.67｜LEXI_BRIDGE_FF4-0391｜原书证据驱动复核完成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marquer</w:t>
            </w:r>
          </w:p>
          <w:p>
            <w:r>
              <w:rPr>
                <w:color w:val="667085"/>
              </w:rPr>
              <w:t>[marke]</w:t>
            </w:r>
          </w:p>
          <w:p>
            <w:r>
              <w:rPr>
                <w:b/>
              </w:rPr>
              <w:t>v.t.</w:t>
            </w:r>
          </w:p>
          <w:p>
            <w:r>
              <w:rPr>
                <w:color w:val="C00000"/>
              </w:rPr>
              <w:t>易混英文：mark</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标记；留下印象</w:t>
            </w:r>
          </w:p>
          <w:p>
            <w:r>
              <w:rPr>
                <w:b/>
                <w:color w:val="1F4E78"/>
              </w:rPr>
              <w:t>假朋友词典法语义：</w:t>
            </w:r>
            <w:r>
              <w:t>标记；给人深刻印象</w:t>
            </w:r>
          </w:p>
          <w:p>
            <w:r>
              <w:rPr>
                <w:b/>
                <w:color w:val="1F4E78"/>
              </w:rPr>
              <w:t>英文词义：</w:t>
            </w:r>
            <w:r>
              <w:t>标记；分数</w:t>
            </w:r>
          </w:p>
          <w:p>
            <w:r>
              <w:rPr>
                <w:b/>
                <w:color w:val="1F4E78"/>
              </w:rPr>
              <w:t>原书视觉核验摘要：</w:t>
            </w:r>
            <w:r>
              <w:t>中部；marquer 可为标记，也指给人留下深刻影响；体育得分为 marquer。</w:t>
            </w:r>
          </w:p>
          <w:p>
            <w:r>
              <w:rPr>
                <w:b/>
                <w:color w:val="1F4E78"/>
              </w:rPr>
              <w:t>原书英文摘录：</w:t>
            </w:r>
            <w:r>
              <w:t>marquer To mark, in various senses. Note that of to influence, to leave a mark, an impression. Deux ou trois hommes m'ont marqué: two or three men have had a lasting influence on me. To mark (stain) = tacher. (correct) = corriger.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辅助对照：中文释义字段直接重合：标记；法语额外义项：给人深刻印象；英文额外义项：分数。</w:t>
            </w:r>
          </w:p>
          <w:p>
            <w:r>
              <w:rPr>
                <w:b/>
                <w:color w:val="1F4E78"/>
              </w:rPr>
              <w:t>记忆提示：</w:t>
            </w:r>
            <w:r>
              <w:t>双向记忆：marquer → 标记；mark → 标记。</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p.319｜假朋友词典 PDF p.120｜LEXI_BRIDGE_FF4-0392｜原书证据驱动复核完成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sauver</w:t>
            </w:r>
          </w:p>
          <w:p>
            <w:r>
              <w:rPr>
                <w:color w:val="667085"/>
              </w:rPr>
              <w:t>[sove]</w:t>
            </w:r>
          </w:p>
          <w:p>
            <w:r>
              <w:rPr>
                <w:b/>
              </w:rPr>
              <w:t>v.t.</w:t>
            </w:r>
          </w:p>
          <w:p>
            <w:r>
              <w:rPr>
                <w:color w:val="C00000"/>
              </w:rPr>
              <w:t>易混英文：save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救；保存</w:t>
            </w:r>
          </w:p>
          <w:p>
            <w:r>
              <w:rPr>
                <w:b/>
                <w:color w:val="1F4E78"/>
              </w:rPr>
              <w:t>假朋友词典法语义：</w:t>
            </w:r>
            <w:r>
              <w:t>救；逃跑；沸腾溢出</w:t>
            </w:r>
          </w:p>
          <w:p>
            <w:r>
              <w:rPr>
                <w:b/>
                <w:color w:val="1F4E78"/>
              </w:rPr>
              <w:t>英文词义：</w:t>
            </w:r>
            <w:r>
              <w:t>保存；节省</w:t>
            </w:r>
          </w:p>
          <w:p>
            <w:r>
              <w:rPr>
                <w:b/>
                <w:color w:val="1F4E78"/>
              </w:rPr>
              <w:t>原书视觉核验摘要：</w:t>
            </w:r>
            <w:r>
              <w:t>下部；口语 se sauver 为逃跑，也可指液体沸腾溢出；存钱=épargner/économiser。</w:t>
            </w:r>
          </w:p>
          <w:p>
            <w:r>
              <w:rPr>
                <w:b/>
                <w:color w:val="1F4E78"/>
              </w:rPr>
              <w:t>原书英文摘录：</w:t>
            </w:r>
            <w:r>
              <w:t>sauver To save, rescue. Note se sauver (familiar): to run away, be off. Allez, je me sauve: Right, I must be off. Se sauver can also mean to boil over (liquids). To save (money) = épargner, économiser.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辅助对照：法语额外义项：救；逃跑；沸腾溢出；英文额外义项：保存；节省。</w:t>
            </w:r>
          </w:p>
          <w:p>
            <w:r>
              <w:rPr>
                <w:b/>
                <w:color w:val="1F4E78"/>
              </w:rPr>
              <w:t>记忆提示：</w:t>
            </w:r>
            <w:r>
              <w:t>双向记忆：sauver → 救；save → 保存。</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p.321｜假朋友词典 PDF p.173｜LEXI_BRIDGE_FF4-0393｜原书证据驱动复核完成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secteur</w:t>
            </w:r>
          </w:p>
          <w:p>
            <w:r>
              <w:rPr>
                <w:color w:val="667085"/>
              </w:rPr>
              <w:t>[sɛktœr]</w:t>
            </w:r>
          </w:p>
          <w:p>
            <w:r>
              <w:rPr>
                <w:b/>
              </w:rPr>
              <w:t>n.m.</w:t>
            </w:r>
          </w:p>
          <w:p>
            <w:r>
              <w:rPr>
                <w:color w:val="C00000"/>
              </w:rPr>
              <w:t>易混英文：sector</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部门；区域；行业</w:t>
            </w:r>
          </w:p>
          <w:p>
            <w:r>
              <w:rPr>
                <w:b/>
                <w:color w:val="1F4E78"/>
              </w:rPr>
              <w:t>假朋友词典法语义：</w:t>
            </w:r>
            <w:r>
              <w:t>区域；行业；市电</w:t>
            </w:r>
          </w:p>
          <w:p>
            <w:r>
              <w:rPr>
                <w:b/>
                <w:color w:val="1F4E78"/>
              </w:rPr>
              <w:t>英文词义：</w:t>
            </w:r>
            <w:r>
              <w:t>扇区；部门</w:t>
            </w:r>
          </w:p>
          <w:p>
            <w:r>
              <w:rPr>
                <w:b/>
                <w:color w:val="1F4E78"/>
              </w:rPr>
              <w:t>原书视觉核验摘要：</w:t>
            </w:r>
            <w:r>
              <w:t>页首；secteur 也指市电。</w:t>
            </w:r>
          </w:p>
          <w:p>
            <w:r>
              <w:rPr>
                <w:b/>
                <w:color w:val="1F4E78"/>
              </w:rPr>
              <w:t>原书英文摘录：</w:t>
            </w:r>
            <w:r>
              <w:t>secteur (m) Sector, area. Also mains (electricity). Cą marche sur pile ou secteur: it works on battery or mains.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辅助对照：法语额外义项：区域；行业；市电；英文额外义项：扇区；部门。</w:t>
            </w:r>
          </w:p>
          <w:p>
            <w:r>
              <w:rPr>
                <w:b/>
                <w:color w:val="1F4E78"/>
              </w:rPr>
              <w:t>记忆提示：</w:t>
            </w:r>
            <w:r>
              <w:t>双向记忆：secteur → 部门；sector → 扇区。</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p.321｜假朋友词典 PDF p.175｜LEXI_BRIDGE_FF4-0394｜原书证据驱动复核完成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solde</w:t>
            </w:r>
          </w:p>
          <w:p>
            <w:r>
              <w:rPr>
                <w:color w:val="667085"/>
              </w:rPr>
              <w:t>[sɔld]</w:t>
            </w:r>
          </w:p>
          <w:p>
            <w:r>
              <w:rPr>
                <w:b/>
              </w:rPr>
              <w:t>n.m.</w:t>
            </w:r>
          </w:p>
          <w:p>
            <w:r>
              <w:rPr>
                <w:color w:val="C00000"/>
              </w:rPr>
              <w:t>易混英文：sold</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余额；清仓存货；军饷</w:t>
            </w:r>
          </w:p>
          <w:p>
            <w:r>
              <w:rPr>
                <w:b/>
                <w:color w:val="1F4E78"/>
              </w:rPr>
              <w:t>假朋友词典法语义：</w:t>
            </w:r>
            <w:r>
              <w:t>余额；清仓存货；军饷</w:t>
            </w:r>
          </w:p>
          <w:p>
            <w:r>
              <w:rPr>
                <w:b/>
                <w:color w:val="1F4E78"/>
              </w:rPr>
              <w:t>英文词义：</w:t>
            </w:r>
            <w:r>
              <w:t>已售的</w:t>
            </w:r>
          </w:p>
          <w:p>
            <w:r>
              <w:rPr>
                <w:b/>
                <w:color w:val="1F4E78"/>
              </w:rPr>
              <w:t>原书视觉核验摘要：</w:t>
            </w:r>
            <w:r>
              <w:t>上部；solde 可为金融余额或商店存货；sold 由 vendre 的过去分词 vendu 对应。</w:t>
            </w:r>
          </w:p>
          <w:p>
            <w:r>
              <w:rPr>
                <w:b/>
                <w:color w:val="1F4E78"/>
              </w:rPr>
              <w:t>原书英文摘录：</w:t>
            </w:r>
            <w:r>
              <w:t>solde (m) Can mean balance (financial), also stock (shops). En solde: to clear, going cheap. Unless one understands the latter, one may miss the chance of a good buy, for the goods have not yet been sold. Solde (f) means pay (especially military). Il est à la solde de l'ennemi: he is in the enemy's pay. Sold = vendu.</w:t>
            </w:r>
          </w:p>
          <w:p>
            <w:r>
              <w:rPr>
                <w:b/>
                <w:color w:val="1F4E78"/>
              </w:rPr>
              <w:t>关系判定依据：</w:t>
            </w:r>
            <w:r>
              <w:t>原书将该法语词的常用义与易混英文词区分；中文释义字段未提供可靠的共同核心义。</w:t>
            </w:r>
          </w:p>
          <w:p>
            <w:r>
              <w:rPr>
                <w:b/>
                <w:color w:val="1F4E78"/>
              </w:rPr>
              <w:t>核心辨析：</w:t>
            </w:r>
            <w:r>
              <w:t>法语“solde”表示“余额；清仓存货；军饷”；英文“sold”表示“已售的”。原书将该法语词的常用义与易混英文词区分；中文释义字段未提供可靠的共同核心义。</w:t>
            </w:r>
          </w:p>
          <w:p>
            <w:r>
              <w:rPr>
                <w:b/>
                <w:color w:val="1F4E78"/>
              </w:rPr>
              <w:t>记忆提示：</w:t>
            </w:r>
            <w:r>
              <w:t>双向记忆：solde → 余额；sold → 已售的。</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p.322｜假朋友词典 PDF p.179｜LEXI_BRIDGE_FF4-0395｜原书证据驱动复核完成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poser</w:t>
            </w:r>
          </w:p>
          <w:p>
            <w:r>
              <w:rPr>
                <w:color w:val="667085"/>
              </w:rPr>
              <w:t>[poze]</w:t>
            </w:r>
          </w:p>
          <w:p>
            <w:r>
              <w:rPr>
                <w:b/>
              </w:rPr>
              <w:t>v.t.</w:t>
            </w:r>
          </w:p>
          <w:p>
            <w:r>
              <w:rPr>
                <w:color w:val="C00000"/>
              </w:rPr>
              <w:t>易混英文：pose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放置；提出；摆姿势</w:t>
            </w:r>
          </w:p>
          <w:p>
            <w:r>
              <w:rPr>
                <w:b/>
                <w:color w:val="1F4E78"/>
              </w:rPr>
              <w:t>假朋友词典法语义：</w:t>
            </w:r>
            <w:r>
              <w:t>摆姿势；放置；提出问题；安装</w:t>
            </w:r>
          </w:p>
          <w:p>
            <w:r>
              <w:rPr>
                <w:b/>
                <w:color w:val="1F4E78"/>
              </w:rPr>
              <w:t>英文词义：</w:t>
            </w:r>
            <w:r>
              <w:t>摆姿势；姿态</w:t>
            </w:r>
          </w:p>
          <w:p>
            <w:r>
              <w:rPr>
                <w:b/>
                <w:color w:val="1F4E78"/>
              </w:rPr>
              <w:t>原书视觉核验摘要：</w:t>
            </w:r>
            <w:r>
              <w:t>中上部粗体词头；poser 可摆姿势，也通常指放置/提出问题/安装。</w:t>
            </w:r>
          </w:p>
          <w:p>
            <w:r>
              <w:rPr>
                <w:b/>
                <w:color w:val="1F4E78"/>
              </w:rPr>
              <w:t>原书英文摘录：</w:t>
            </w:r>
            <w:r>
              <w:t>poser To pose (e.g. model). But commoniy means to put, place. Also to ask (a question) - poser une question. Can mean to put up, put down, put in (such things as curtains, carpets, windows).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辅助对照：中文释义字段直接重合：摆姿势；法语额外义项：放置；提出问题；安装；英文额外义项：姿态。</w:t>
            </w:r>
          </w:p>
          <w:p>
            <w:r>
              <w:rPr>
                <w:b/>
                <w:color w:val="1F4E78"/>
              </w:rPr>
              <w:t>记忆提示：</w:t>
            </w:r>
            <w:r>
              <w:t>双向记忆：poser → 放置；pose → 摆姿势。</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p.322｜假朋友词典 PDF p.149｜LEXI_BRIDGE_FF4-0396｜原书证据驱动复核完成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ornement</w:t>
            </w:r>
          </w:p>
          <w:p>
            <w:r>
              <w:rPr>
                <w:color w:val="667085"/>
              </w:rPr>
              <w:t>[ɔrnəmɑ̃]</w:t>
            </w:r>
          </w:p>
          <w:p>
            <w:r>
              <w:rPr>
                <w:b/>
              </w:rPr>
              <w:t>n.m.</w:t>
            </w:r>
          </w:p>
          <w:p>
            <w:r>
              <w:rPr>
                <w:color w:val="C00000"/>
              </w:rPr>
              <w:t>易混英文：ornament</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装饰；装饰品</w:t>
            </w:r>
          </w:p>
          <w:p>
            <w:r>
              <w:rPr>
                <w:b/>
                <w:color w:val="1F4E78"/>
              </w:rPr>
              <w:t>假朋友词典法语义：</w:t>
            </w:r>
            <w:r>
              <w:t>装饰；美化；装饰品</w:t>
            </w:r>
          </w:p>
          <w:p>
            <w:r>
              <w:rPr>
                <w:b/>
                <w:color w:val="1F4E78"/>
              </w:rPr>
              <w:t>英文词义：</w:t>
            </w:r>
            <w:r>
              <w:t>装饰品</w:t>
            </w:r>
          </w:p>
          <w:p>
            <w:r>
              <w:rPr>
                <w:b/>
                <w:color w:val="1F4E78"/>
              </w:rPr>
              <w:t>原书视觉核验摘要：</w:t>
            </w:r>
            <w:r>
              <w:t>下部；ornement 为 ornament，也指装饰/美化；小装饰品=bibelot。</w:t>
            </w:r>
          </w:p>
          <w:p>
            <w:r>
              <w:rPr>
                <w:b/>
                <w:color w:val="1F4E78"/>
              </w:rPr>
              <w:t>原书英文摘录：</w:t>
            </w:r>
            <w:r>
              <w:t>ornement (m) Decoration, embellishment, ornament. (Small) ornament (for mantelpiece) = bibelot (m).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辅助对照：中文释义字段直接重合：装饰品；法语额外义项：装饰；美化。</w:t>
            </w:r>
          </w:p>
          <w:p>
            <w:r>
              <w:rPr>
                <w:b/>
                <w:color w:val="1F4E78"/>
              </w:rPr>
              <w:t>记忆提示：</w:t>
            </w:r>
            <w:r>
              <w:t>双向记忆：ornement → 装饰；ornament → 装饰品。</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p.323｜假朋友词典 PDF p.133｜LEXI_BRIDGE_FF4-0397｜原书证据驱动复核完成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revenu</w:t>
            </w:r>
          </w:p>
          <w:p>
            <w:r>
              <w:rPr>
                <w:color w:val="667085"/>
              </w:rPr>
              <w:t>[rəvny]</w:t>
            </w:r>
          </w:p>
          <w:p>
            <w:r>
              <w:rPr>
                <w:b/>
              </w:rPr>
              <w:t>n.m.</w:t>
            </w:r>
          </w:p>
          <w:p>
            <w:r>
              <w:rPr>
                <w:color w:val="C00000"/>
              </w:rPr>
              <w:t>易混英文：revenue</w:t>
            </w:r>
          </w:p>
          <w:p>
            <w:r>
              <w:t>频级：低频</w:t>
            </w:r>
          </w:p>
          <w:p>
            <w:r>
              <w:t>类型：C 语义范围/用法边界</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收入</w:t>
            </w:r>
          </w:p>
          <w:p>
            <w:r>
              <w:rPr>
                <w:b/>
                <w:color w:val="1F4E78"/>
              </w:rPr>
              <w:t>假朋友词典法语义：</w:t>
            </w:r>
            <w:r>
              <w:t>收入</w:t>
            </w:r>
          </w:p>
          <w:p>
            <w:r>
              <w:rPr>
                <w:b/>
                <w:color w:val="1F4E78"/>
              </w:rPr>
              <w:t>英文词义：</w:t>
            </w:r>
            <w:r>
              <w:t>收入</w:t>
            </w:r>
          </w:p>
          <w:p>
            <w:r>
              <w:rPr>
                <w:b/>
                <w:color w:val="1F4E78"/>
              </w:rPr>
              <w:t>原书视觉核验摘要：</w:t>
            </w:r>
            <w:r>
              <w:t>页末；revenu 可为 revenue，但常具体指收入。</w:t>
            </w:r>
          </w:p>
          <w:p>
            <w:r>
              <w:rPr>
                <w:b/>
                <w:color w:val="1F4E78"/>
              </w:rPr>
              <w:t>原书英文摘录：</w:t>
            </w:r>
            <w:r>
              <w:t>revenu (m) Can mean revenue, but is often income.</w:t>
            </w:r>
          </w:p>
          <w:p>
            <w:r>
              <w:rPr>
                <w:b/>
                <w:color w:val="1F4E78"/>
              </w:rPr>
              <w:t>关系判定依据：</w:t>
            </w:r>
            <w:r>
              <w:t>按原书对词义范围、词性或常用程度的明确说明归入用法边界。</w:t>
            </w:r>
          </w:p>
          <w:p>
            <w:r>
              <w:rPr>
                <w:b/>
                <w:color w:val="1F4E78"/>
              </w:rPr>
              <w:t>核心辨析：</w:t>
            </w:r>
            <w:r>
              <w:t>按原书对词义范围、词性或常用程度的明确说明归入用法边界。 来源提示：页末；revenu 可为 revenue，但常具体指收入。</w:t>
            </w:r>
          </w:p>
          <w:p>
            <w:r>
              <w:rPr>
                <w:b/>
                <w:color w:val="1F4E78"/>
              </w:rPr>
              <w:t>记忆提示：</w:t>
            </w:r>
            <w:r>
              <w:t>双向记忆：revenu → 收入；revenue → 收入。</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p.324｜假朋友词典 PDF p.167｜LEXI_BRIDGE_FF4-0398｜原书证据驱动复核完成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fasciner</w:t>
            </w:r>
          </w:p>
          <w:p>
            <w:r>
              <w:rPr>
                <w:color w:val="667085"/>
              </w:rPr>
              <w:t>[fasine]</w:t>
            </w:r>
          </w:p>
          <w:p>
            <w:r>
              <w:rPr>
                <w:b/>
              </w:rPr>
              <w:t>v.t.</w:t>
            </w:r>
          </w:p>
          <w:p>
            <w:r>
              <w:rPr>
                <w:color w:val="C00000"/>
              </w:rPr>
              <w:t>易混英文：fascinate</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使着迷；吸引</w:t>
            </w:r>
          </w:p>
          <w:p>
            <w:r>
              <w:rPr>
                <w:b/>
                <w:color w:val="1F4E78"/>
              </w:rPr>
              <w:t>假朋友词典法语义：</w:t>
            </w:r>
            <w:r>
              <w:t>催眠般迷住；吸引；迷住</w:t>
            </w:r>
          </w:p>
          <w:p>
            <w:r>
              <w:rPr>
                <w:b/>
                <w:color w:val="1F4E78"/>
              </w:rPr>
              <w:t>英文词义：</w:t>
            </w:r>
            <w:r>
              <w:t>使着迷</w:t>
            </w:r>
          </w:p>
          <w:p>
            <w:r>
              <w:rPr>
                <w:b/>
                <w:color w:val="1F4E78"/>
              </w:rPr>
              <w:t>原书视觉核验摘要：</w:t>
            </w:r>
            <w:r>
              <w:t>中部；fasciner 保留催眠蛇使受害者失去行动能力的基本意象，也可为 fascinate/charm/captivate。</w:t>
            </w:r>
          </w:p>
          <w:p>
            <w:r>
              <w:rPr>
                <w:b/>
                <w:color w:val="1F4E78"/>
              </w:rPr>
              <w:t>原书英文摘录：</w:t>
            </w:r>
            <w:r>
              <w:t>fasciner The French word can still have the basic idea of hypnotize (as of a snake, qui fascine sa victime). Otherwise it means to fascinate, charm, captivate.</w:t>
            </w:r>
          </w:p>
          <w:p>
            <w:r>
              <w:rPr>
                <w:b/>
                <w:color w:val="1F4E78"/>
              </w:rPr>
              <w:t>关系判定依据：</w:t>
            </w:r>
            <w:r>
              <w:t>原书将该法语词的常用义与易混英文词区分；中文释义字段未提供可靠的共同核心义。</w:t>
            </w:r>
          </w:p>
          <w:p>
            <w:r>
              <w:rPr>
                <w:b/>
                <w:color w:val="1F4E78"/>
              </w:rPr>
              <w:t>核心辨析：</w:t>
            </w:r>
            <w:r>
              <w:t>法语“fasciner”表示“使着迷；吸引”；英文“fascinate”表示“使着迷”。原书将该法语词的常用义与易混英文词区分；中文释义字段未提供可靠的共同核心义。</w:t>
            </w:r>
          </w:p>
          <w:p>
            <w:r>
              <w:rPr>
                <w:b/>
                <w:color w:val="1F4E78"/>
              </w:rPr>
              <w:t>记忆提示：</w:t>
            </w:r>
            <w:r>
              <w:t>双向记忆：fasciner → 使着迷；fascinate → 使着迷。</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p.324｜假朋友词典 PDF p.79｜LEXI_BRIDGE_FF4-0399｜原书证据驱动复核完成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envie</w:t>
            </w:r>
          </w:p>
          <w:p>
            <w:r>
              <w:rPr>
                <w:color w:val="667085"/>
              </w:rPr>
              <w:t>[ɑ̃vi]</w:t>
            </w:r>
          </w:p>
          <w:p>
            <w:r>
              <w:rPr>
                <w:b/>
              </w:rPr>
              <w:t>n.f.</w:t>
            </w:r>
          </w:p>
          <w:p>
            <w:r>
              <w:rPr>
                <w:color w:val="C00000"/>
              </w:rPr>
              <w:t>易混英文：envy</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欲望；愿望</w:t>
            </w:r>
          </w:p>
          <w:p>
            <w:r>
              <w:rPr>
                <w:b/>
                <w:color w:val="1F4E78"/>
              </w:rPr>
              <w:t>假朋友词典法语义：</w:t>
            </w:r>
            <w:r>
              <w:t>欲望；愿望；想要</w:t>
            </w:r>
          </w:p>
          <w:p>
            <w:r>
              <w:rPr>
                <w:b/>
                <w:color w:val="1F4E78"/>
              </w:rPr>
              <w:t>英文词义：</w:t>
            </w:r>
            <w:r>
              <w:t>嫉妒</w:t>
            </w:r>
          </w:p>
          <w:p>
            <w:r>
              <w:rPr>
                <w:b/>
                <w:color w:val="1F4E78"/>
              </w:rPr>
              <w:t>原书视觉核验摘要：</w:t>
            </w:r>
            <w:r>
              <w:t>中下部；envie Envy but often weaker wish/inclination。</w:t>
            </w:r>
          </w:p>
          <w:p>
            <w:r>
              <w:rPr>
                <w:b/>
                <w:color w:val="1F4E78"/>
              </w:rPr>
              <w:t>原书英文摘录：</w:t>
            </w:r>
            <w:r>
              <w:t>envie (1) Envy, but often has the less strong meaning of wish, inclination. / al envie a aller le voir: I would like to go and see him. J'ai envie d'un appareil comme ça: I'd like a camera like that.</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辅助对照：法语额外义项：欲望；愿望；想要；英文额外义项：嫉妒。</w:t>
            </w:r>
          </w:p>
          <w:p>
            <w:r>
              <w:rPr>
                <w:b/>
                <w:color w:val="1F4E78"/>
              </w:rPr>
              <w:t>记忆提示：</w:t>
            </w:r>
            <w:r>
              <w:t>双向记忆：envie → 欲望；envy → 嫉妒。</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p.325｜假朋友词典 PDF p.73｜LEXI_BRIDGE_FF4-0400｜原书证据驱动复核完成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placard</w:t>
            </w:r>
          </w:p>
          <w:p>
            <w:r>
              <w:rPr>
                <w:color w:val="667085"/>
              </w:rPr>
              <w:t>[plakar]</w:t>
            </w:r>
          </w:p>
          <w:p>
            <w:r>
              <w:rPr>
                <w:b/>
              </w:rPr>
              <w:t>n.m.</w:t>
            </w:r>
          </w:p>
          <w:p>
            <w:r>
              <w:rPr>
                <w:color w:val="C00000"/>
              </w:rPr>
              <w:t>易混英文：placard</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壁橱；海报</w:t>
            </w:r>
          </w:p>
          <w:p>
            <w:r>
              <w:rPr>
                <w:b/>
                <w:color w:val="1F4E78"/>
              </w:rPr>
              <w:t>假朋友词典法语义：</w:t>
            </w:r>
            <w:r>
              <w:t>壁橱；海报；报纸插页广告</w:t>
            </w:r>
          </w:p>
          <w:p>
            <w:r>
              <w:rPr>
                <w:b/>
                <w:color w:val="1F4E78"/>
              </w:rPr>
              <w:t>英文词义：</w:t>
            </w:r>
            <w:r>
              <w:t>布告；海报</w:t>
            </w:r>
          </w:p>
          <w:p>
            <w:r>
              <w:rPr>
                <w:b/>
                <w:color w:val="1F4E78"/>
              </w:rPr>
              <w:t>原书视觉核验摘要：</w:t>
            </w:r>
            <w:r>
              <w:t>中部粗体词头；placard 为壁橱，也可为海报或报纸中插入的图文广告。</w:t>
            </w:r>
          </w:p>
          <w:p>
            <w:r>
              <w:rPr>
                <w:b/>
                <w:color w:val="1F4E78"/>
              </w:rPr>
              <w:t>原书英文摘录：</w:t>
            </w:r>
            <w:r>
              <w:t>placard (m) (Wall) cupboard, as well as placard, poster. Cherchez dans le placard: look in the cupboard. Can also be an illustrated advertisement inserted in a newspaper (e.g. for a film).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辅助对照：中文释义字段直接重合：海报；法语额外义项：壁橱；报纸插页广告；英文额外义项：布告。</w:t>
            </w:r>
          </w:p>
          <w:p>
            <w:r>
              <w:rPr>
                <w:b/>
                <w:color w:val="1F4E78"/>
              </w:rPr>
              <w:t>记忆提示：</w:t>
            </w:r>
            <w:r>
              <w:t>双向记忆：placard → 壁橱；placard → 布告。</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p.325｜假朋友词典 PDF p.145｜LEXI_BRIDGE_FF4-0401｜原书证据驱动复核完成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exposer</w:t>
            </w:r>
          </w:p>
          <w:p>
            <w:r>
              <w:rPr>
                <w:color w:val="667085"/>
              </w:rPr>
              <w:t>[ɛkspoze]</w:t>
            </w:r>
          </w:p>
          <w:p>
            <w:r>
              <w:rPr>
                <w:b/>
              </w:rPr>
              <w:t>v.t.</w:t>
            </w:r>
          </w:p>
          <w:p>
            <w:r>
              <w:rPr>
                <w:color w:val="C00000"/>
              </w:rPr>
              <w:t>易混英文：expose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陈列；展示；暴露</w:t>
            </w:r>
          </w:p>
          <w:p>
            <w:r>
              <w:rPr>
                <w:b/>
                <w:color w:val="1F4E78"/>
              </w:rPr>
              <w:t>假朋友词典法语义：</w:t>
            </w:r>
            <w:r>
              <w:t>陈列；展示；揭示</w:t>
            </w:r>
          </w:p>
          <w:p>
            <w:r>
              <w:rPr>
                <w:b/>
                <w:color w:val="1F4E78"/>
              </w:rPr>
              <w:t>英文词义：</w:t>
            </w:r>
            <w:r>
              <w:t>暴露</w:t>
            </w:r>
          </w:p>
          <w:p>
            <w:r>
              <w:rPr>
                <w:b/>
                <w:color w:val="1F4E78"/>
              </w:rPr>
              <w:t>原书视觉核验摘要：</w:t>
            </w:r>
            <w:r>
              <w:t>上中部；exposer 可为 expose，常指 show/exhibit/reveal。</w:t>
            </w:r>
          </w:p>
          <w:p>
            <w:r>
              <w:rPr>
                <w:b/>
                <w:color w:val="1F4E78"/>
              </w:rPr>
              <w:t>原书英文摘录：</w:t>
            </w:r>
            <w:r>
              <w:t>exposer To expose, but frequently to show, exhibit, reveal. Ses tableaux seront exposés dans trois semaines: his pictures will be exhibited in three weeks.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辅助对照：法语额外义项：陈列；展示；揭示；英文额外义项：暴露。</w:t>
            </w:r>
          </w:p>
          <w:p>
            <w:r>
              <w:rPr>
                <w:b/>
                <w:color w:val="1F4E78"/>
              </w:rPr>
              <w:t>记忆提示：</w:t>
            </w:r>
            <w:r>
              <w:t>双向记忆：exposer → 陈列；expose → 暴露。</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p.326｜假朋友词典 PDF p.77｜LEXI_BRIDGE_FF4-0402｜原书证据驱动复核完成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quai</w:t>
            </w:r>
          </w:p>
          <w:p>
            <w:r>
              <w:rPr>
                <w:color w:val="667085"/>
              </w:rPr>
              <w:t>[ke]</w:t>
            </w:r>
          </w:p>
          <w:p>
            <w:r>
              <w:rPr>
                <w:b/>
              </w:rPr>
              <w:t>n.m.</w:t>
            </w:r>
          </w:p>
          <w:p>
            <w:r>
              <w:rPr>
                <w:color w:val="C00000"/>
              </w:rPr>
              <w:t>易混英文：quay</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码头；站台</w:t>
            </w:r>
          </w:p>
          <w:p>
            <w:r>
              <w:rPr>
                <w:b/>
                <w:color w:val="1F4E78"/>
              </w:rPr>
              <w:t>假朋友词典法语义：</w:t>
            </w:r>
            <w:r>
              <w:t>码头；河岸；站台</w:t>
            </w:r>
          </w:p>
          <w:p>
            <w:r>
              <w:rPr>
                <w:b/>
                <w:color w:val="1F4E78"/>
              </w:rPr>
              <w:t>英文词义：</w:t>
            </w:r>
            <w:r>
              <w:t>码头</w:t>
            </w:r>
          </w:p>
          <w:p>
            <w:r>
              <w:rPr>
                <w:b/>
                <w:color w:val="1F4E78"/>
              </w:rPr>
              <w:t>原书视觉核验摘要：</w:t>
            </w:r>
            <w:r>
              <w:t>Q 节页首；quai 指港口码头、河岸或火车站台。</w:t>
            </w:r>
          </w:p>
          <w:p>
            <w:r>
              <w:rPr>
                <w:b/>
                <w:color w:val="1F4E78"/>
              </w:rPr>
              <w:t>原书英文摘录：</w:t>
            </w:r>
            <w:r>
              <w:t>quai (m) Three useful meanings. Quay(side) (harbour), (river) embank- ment, (station) platform. So the context is important.</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辅助对照：中文释义字段直接重合：码头；法语额外义项：河岸；站台。</w:t>
            </w:r>
          </w:p>
          <w:p>
            <w:r>
              <w:rPr>
                <w:b/>
                <w:color w:val="1F4E78"/>
              </w:rPr>
              <w:t>记忆提示：</w:t>
            </w:r>
            <w:r>
              <w:t>双向记忆：quai → 码头；quay → 码头。</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p.326｜假朋友词典 PDF p.156｜LEXI_BRIDGE_FF4-0403｜原书证据驱动复核完成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impressionnant</w:t>
            </w:r>
          </w:p>
          <w:p>
            <w:r>
              <w:rPr>
                <w:color w:val="667085"/>
              </w:rPr>
              <w:t>[ɛprɛsjɔnɑ̃]</w:t>
            </w:r>
          </w:p>
          <w:p>
            <w:r>
              <w:rPr>
                <w:b/>
              </w:rPr>
              <w:t>a.</w:t>
            </w:r>
          </w:p>
          <w:p>
            <w:r>
              <w:rPr>
                <w:color w:val="C00000"/>
              </w:rPr>
              <w:t>易混英文：impressive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给人深刻印象的；巨大的</w:t>
            </w:r>
          </w:p>
          <w:p>
            <w:r>
              <w:rPr>
                <w:b/>
                <w:color w:val="1F4E78"/>
              </w:rPr>
              <w:t>假朋友词典法语义：</w:t>
            </w:r>
            <w:r>
              <w:t>给人深刻印象的；令人不安的；令人震撼的</w:t>
            </w:r>
          </w:p>
          <w:p>
            <w:r>
              <w:rPr>
                <w:b/>
                <w:color w:val="1F4E78"/>
              </w:rPr>
              <w:t>英文词义：</w:t>
            </w:r>
            <w:r>
              <w:t>令人印象深刻的</w:t>
            </w:r>
          </w:p>
          <w:p>
            <w:r>
              <w:rPr>
                <w:b/>
                <w:color w:val="1F4E78"/>
              </w:rPr>
              <w:t>原书视觉核验摘要：</w:t>
            </w:r>
            <w:r>
              <w:t>中部；impressionnant 为 impressive，也可指 upsetting/disturbing/awesome。</w:t>
            </w:r>
          </w:p>
          <w:p>
            <w:r>
              <w:rPr>
                <w:b/>
                <w:color w:val="1F4E78"/>
              </w:rPr>
              <w:t>原书英文摘录：</w:t>
            </w:r>
            <w:r>
              <w:t>impressionnant Impressive, but also upsetting, disturbing, awesome. Des problèmes moins impressionnants: less upsetting problems.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辅助对照：法语额外义项：给人深刻印象的；令人不安的；令人震撼的；英文额外义项：令人印象深刻的。</w:t>
            </w:r>
          </w:p>
          <w:p>
            <w:r>
              <w:rPr>
                <w:b/>
                <w:color w:val="1F4E78"/>
              </w:rPr>
              <w:t>记忆提示：</w:t>
            </w:r>
            <w:r>
              <w:t>双向记忆：impressionnant → 给人深刻印象的；impressive → 令人印象深刻的。</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p.329｜假朋友词典 PDF p.99｜LEXI_BRIDGE_FF4-0404｜原书证据驱动复核完成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syndicat</w:t>
            </w:r>
          </w:p>
          <w:p>
            <w:r>
              <w:rPr>
                <w:color w:val="667085"/>
              </w:rPr>
              <w:t>[sɛ̃dika]</w:t>
            </w:r>
          </w:p>
          <w:p>
            <w:r>
              <w:rPr>
                <w:b/>
              </w:rPr>
              <w:t>n.m.</w:t>
            </w:r>
          </w:p>
          <w:p>
            <w:r>
              <w:rPr>
                <w:color w:val="C00000"/>
              </w:rPr>
              <w:t>易混英文：syndicate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工会；行业协会</w:t>
            </w:r>
          </w:p>
          <w:p>
            <w:r>
              <w:rPr>
                <w:b/>
                <w:color w:val="1F4E78"/>
              </w:rPr>
              <w:t>假朋友词典法语义：</w:t>
            </w:r>
            <w:r>
              <w:t>工会；行业协会；旅游局</w:t>
            </w:r>
          </w:p>
          <w:p>
            <w:r>
              <w:rPr>
                <w:b/>
                <w:color w:val="1F4E78"/>
              </w:rPr>
              <w:t>英文词义：</w:t>
            </w:r>
            <w:r>
              <w:t>辛迪加；财团</w:t>
            </w:r>
          </w:p>
          <w:p>
            <w:r>
              <w:rPr>
                <w:b/>
                <w:color w:val="1F4E78"/>
              </w:rPr>
              <w:t>原书视觉核验摘要：</w:t>
            </w:r>
            <w:r>
              <w:t>上部；syndicat 同时是工会，syndicat d’initiative 指地方旅游局。</w:t>
            </w:r>
          </w:p>
          <w:p>
            <w:r>
              <w:rPr>
                <w:b/>
                <w:color w:val="1F4E78"/>
              </w:rPr>
              <w:t>原书英文摘录：</w:t>
            </w:r>
            <w:r>
              <w:t>syndicat (m) Syndicate, also the word for trade union. The impressive-sounding syndicat d'initiative is the local tourist bureau. T</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辅助对照：法语额外义项：工会；行业协会；旅游局；英文额外义项：辛迪加；财团。</w:t>
            </w:r>
          </w:p>
          <w:p>
            <w:r>
              <w:rPr>
                <w:b/>
                <w:color w:val="1F4E78"/>
              </w:rPr>
              <w:t>记忆提示：</w:t>
            </w:r>
            <w:r>
              <w:t>双向记忆：syndicat → 工会；syndicate → 辛迪加。</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p.331｜假朋友词典 PDF p.186｜LEXI_BRIDGE_FF4-0405｜原书证据驱动复核完成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chagrin</w:t>
            </w:r>
          </w:p>
          <w:p>
            <w:r>
              <w:rPr>
                <w:color w:val="667085"/>
              </w:rPr>
              <w:t>[ʃagrɛ̃]</w:t>
            </w:r>
          </w:p>
          <w:p>
            <w:r>
              <w:rPr>
                <w:b/>
              </w:rPr>
              <w:t>n.m.</w:t>
            </w:r>
          </w:p>
          <w:p>
            <w:r>
              <w:rPr>
                <w:color w:val="C00000"/>
              </w:rPr>
              <w:t>易混英文：chagrin</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悲伤；忧愁</w:t>
            </w:r>
          </w:p>
          <w:p>
            <w:r>
              <w:rPr>
                <w:b/>
                <w:color w:val="1F4E78"/>
              </w:rPr>
              <w:t>假朋友词典法语义：</w:t>
            </w:r>
            <w:r>
              <w:t>悲伤；鲨鱼皮</w:t>
            </w:r>
          </w:p>
          <w:p>
            <w:r>
              <w:rPr>
                <w:b/>
                <w:color w:val="1F4E78"/>
              </w:rPr>
              <w:t>英文词义：</w:t>
            </w:r>
            <w:r>
              <w:t>懊恼</w:t>
            </w:r>
          </w:p>
          <w:p>
            <w:r>
              <w:rPr>
                <w:b/>
                <w:color w:val="1F4E78"/>
              </w:rPr>
              <w:t>原书视觉核验摘要：</w:t>
            </w:r>
            <w:r>
              <w:t>上部；chagrin has stronger grief sense and can mean shagreen; English chagrin = dépit。</w:t>
            </w:r>
          </w:p>
          <w:p>
            <w:r>
              <w:rPr>
                <w:b/>
                <w:color w:val="1F4E78"/>
              </w:rPr>
              <w:t>原书英文摘录：</w:t>
            </w:r>
            <w:r>
              <w:t>chagrin (m) Is more grief than chagrin - chagrin d'amour: unhappy love- affair. Is also shagreen (leather). Chagrin = dépit (m).</w:t>
            </w:r>
          </w:p>
          <w:p>
            <w:r>
              <w:rPr>
                <w:b/>
                <w:color w:val="1F4E78"/>
              </w:rPr>
              <w:t>关系判定依据：</w:t>
            </w:r>
            <w:r>
              <w:t>按原书英文释义逐项核对，确认存在真实对应义，同时另有更常用或更宽的法语义。</w:t>
            </w:r>
          </w:p>
          <w:p>
            <w:r>
              <w:rPr>
                <w:b/>
                <w:color w:val="1F4E78"/>
              </w:rPr>
              <w:t>核心辨析：</w:t>
            </w:r>
            <w:r>
              <w:t>按原书英文释义逐项核对，确认存在真实对应义，同时另有更常用或更宽的法语义。 辅助对照：法语额外义项：悲伤；鲨鱼皮；英文额外义项：懊恼。</w:t>
            </w:r>
          </w:p>
          <w:p>
            <w:r>
              <w:rPr>
                <w:b/>
                <w:color w:val="1F4E78"/>
              </w:rPr>
              <w:t>记忆提示：</w:t>
            </w:r>
            <w:r>
              <w:t>双向记忆：chagrin → 悲伤；chagrin → 懊恼。</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p.332｜假朋友词典 PDF p.34｜LEXI_BRIDGE_FF4-0406｜原书证据驱动复核完成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terme</w:t>
            </w:r>
          </w:p>
          <w:p>
            <w:r>
              <w:rPr>
                <w:color w:val="667085"/>
              </w:rPr>
              <w:t>[tɛrm]</w:t>
            </w:r>
          </w:p>
          <w:p>
            <w:r>
              <w:rPr>
                <w:b/>
              </w:rPr>
              <w:t>n.m.</w:t>
            </w:r>
          </w:p>
          <w:p>
            <w:r>
              <w:rPr>
                <w:color w:val="C00000"/>
              </w:rPr>
              <w:t>易混英文：term</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术语；期限；界限</w:t>
            </w:r>
          </w:p>
          <w:p>
            <w:r>
              <w:rPr>
                <w:b/>
                <w:color w:val="1F4E78"/>
              </w:rPr>
              <w:t>假朋友词典法语义：</w:t>
            </w:r>
            <w:r>
              <w:t>术语；期限；界限；季度</w:t>
            </w:r>
          </w:p>
          <w:p>
            <w:r>
              <w:rPr>
                <w:b/>
                <w:color w:val="1F4E78"/>
              </w:rPr>
              <w:t>英文词义：</w:t>
            </w:r>
            <w:r>
              <w:t>术语；学期</w:t>
            </w:r>
          </w:p>
          <w:p>
            <w:r>
              <w:rPr>
                <w:b/>
                <w:color w:val="1F4E78"/>
              </w:rPr>
              <w:t>原书视觉核验摘要：</w:t>
            </w:r>
            <w:r>
              <w:t>上部；terme 也指期限、界限和季度，学期为 trimestre。</w:t>
            </w:r>
          </w:p>
          <w:p>
            <w:r>
              <w:rPr>
                <w:b/>
                <w:color w:val="1F4E78"/>
              </w:rPr>
              <w:t>原书英文摘录：</w:t>
            </w:r>
            <w:r>
              <w:t>terme (m) Term, time, end, limit. Quarter rent. Also term, expression, conditions. Term (school) = trimestre (m).</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辅助对照：中文释义字段直接重合：术语；法语额外义项：期限；界限；季度；英文额外义项：学期。</w:t>
            </w:r>
          </w:p>
          <w:p>
            <w:r>
              <w:rPr>
                <w:b/>
                <w:color w:val="1F4E78"/>
              </w:rPr>
              <w:t>记忆提示：</w:t>
            </w:r>
            <w:r>
              <w:t>双向记忆：terme → 术语；term → 术语。</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p.335｜假朋友词典 PDF p.188｜LEXI_BRIDGE_FF4-0407｜原书证据驱动复核完成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condamner</w:t>
            </w:r>
          </w:p>
          <w:p>
            <w:r>
              <w:rPr>
                <w:color w:val="667085"/>
              </w:rPr>
              <w:t>[kɔdane]</w:t>
            </w:r>
          </w:p>
          <w:p>
            <w:r>
              <w:rPr>
                <w:b/>
              </w:rPr>
              <w:t>v.t.</w:t>
            </w:r>
          </w:p>
          <w:p>
            <w:r>
              <w:rPr>
                <w:color w:val="C00000"/>
              </w:rPr>
              <w:t>易混英文：condemn</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判处；谴责</w:t>
            </w:r>
          </w:p>
          <w:p>
            <w:r>
              <w:rPr>
                <w:b/>
                <w:color w:val="1F4E78"/>
              </w:rPr>
              <w:t>假朋友词典法语义：</w:t>
            </w:r>
            <w:r>
              <w:t>谴责；封死（门窗）</w:t>
            </w:r>
          </w:p>
          <w:p>
            <w:r>
              <w:rPr>
                <w:b/>
                <w:color w:val="1F4E78"/>
              </w:rPr>
              <w:t>英文词义：</w:t>
            </w:r>
            <w:r>
              <w:t>谴责</w:t>
            </w:r>
          </w:p>
          <w:p>
            <w:r>
              <w:rPr>
                <w:b/>
                <w:color w:val="1F4E78"/>
              </w:rPr>
              <w:t>原书视觉核验摘要：</w:t>
            </w:r>
            <w:r>
              <w:t>页末；condamner to condemn, also block up door/window。</w:t>
            </w:r>
          </w:p>
          <w:p>
            <w:r>
              <w:rPr>
                <w:b/>
                <w:color w:val="1F4E78"/>
              </w:rPr>
              <w:t>原书英文摘录：</w:t>
            </w:r>
            <w:r>
              <w:t>condamner To condemn. Also to block up a door or window. 'Il pouvait être onze heures quand nous entendons frapper à la petite porte du jardin: c'était une porte condamnée. Jamais on n'entrait ni ne sortait par là ..! (Bergeret and Herman Grégoire, Messages personnels, Bordeaux, Editions Bière).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辅助对照：中文释义字段直接重合：谴责；法语额外义项：封死（门窗）。</w:t>
            </w:r>
          </w:p>
          <w:p>
            <w:r>
              <w:rPr>
                <w:b/>
                <w:color w:val="1F4E78"/>
              </w:rPr>
              <w:t>记忆提示：</w:t>
            </w:r>
            <w:r>
              <w:t>双向记忆：condamner → 判处；condemn → 谴责。</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p.335｜假朋友词典 PDF p.42｜LEXI_BRIDGE_FF4-0408｜原书证据驱动复核完成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exploit</w:t>
            </w:r>
          </w:p>
          <w:p>
            <w:r>
              <w:rPr>
                <w:color w:val="667085"/>
              </w:rPr>
              <w:t>[ɛksplwa]</w:t>
            </w:r>
          </w:p>
          <w:p>
            <w:r>
              <w:rPr>
                <w:b/>
              </w:rPr>
              <w:t>n.m.</w:t>
            </w:r>
          </w:p>
          <w:p>
            <w:r>
              <w:rPr>
                <w:color w:val="C00000"/>
              </w:rPr>
              <w:t>易混英文：exploit</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功绩；壮举</w:t>
            </w:r>
          </w:p>
          <w:p>
            <w:r>
              <w:rPr>
                <w:b/>
                <w:color w:val="1F4E78"/>
              </w:rPr>
              <w:t>假朋友词典法语义：</w:t>
            </w:r>
            <w:r>
              <w:t>功绩；诉状；传票</w:t>
            </w:r>
          </w:p>
          <w:p>
            <w:r>
              <w:rPr>
                <w:b/>
                <w:color w:val="1F4E78"/>
              </w:rPr>
              <w:t>英文词义：</w:t>
            </w:r>
            <w:r>
              <w:t>功绩；利用</w:t>
            </w:r>
          </w:p>
          <w:p>
            <w:r>
              <w:rPr>
                <w:b/>
                <w:color w:val="1F4E78"/>
              </w:rPr>
              <w:t>原书视觉核验摘要：</w:t>
            </w:r>
            <w:r>
              <w:t>上部；exploit 为 exploit，也可作法律术语 writ/summons。</w:t>
            </w:r>
          </w:p>
          <w:p>
            <w:r>
              <w:rPr>
                <w:b/>
                <w:color w:val="1F4E78"/>
              </w:rPr>
              <w:t>原书英文摘录：</w:t>
            </w:r>
            <w:r>
              <w:t>exploit (m) Exploit, also a legal term for writ, summons.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辅助对照：中文释义字段直接重合：功绩；法语额外义项：诉状；传票；英文额外义项：利用。</w:t>
            </w:r>
          </w:p>
          <w:p>
            <w:r>
              <w:rPr>
                <w:b/>
                <w:color w:val="1F4E78"/>
              </w:rPr>
              <w:t>记忆提示：</w:t>
            </w:r>
            <w:r>
              <w:t>双向记忆：exploit → 功绩；exploit → 功绩。</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p.336｜假朋友词典 PDF p.77｜LEXI_BRIDGE_FF4-0409｜原书证据驱动复核完成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quart</w:t>
            </w:r>
          </w:p>
          <w:p>
            <w:r>
              <w:rPr>
                <w:color w:val="667085"/>
              </w:rPr>
              <w:t>[kar]</w:t>
            </w:r>
          </w:p>
          <w:p>
            <w:r>
              <w:rPr>
                <w:b/>
              </w:rPr>
              <w:t>n.m.</w:t>
            </w:r>
          </w:p>
          <w:p>
            <w:r>
              <w:rPr>
                <w:color w:val="C00000"/>
              </w:rPr>
              <w:t>易混英文：quart</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四分之一；一刻钟</w:t>
            </w:r>
          </w:p>
          <w:p>
            <w:r>
              <w:rPr>
                <w:b/>
                <w:color w:val="1F4E78"/>
              </w:rPr>
              <w:t>假朋友词典法语义：</w:t>
            </w:r>
            <w:r>
              <w:t>四分之一；一刻钟；半升瓶；（船）值班；军用水杯</w:t>
            </w:r>
          </w:p>
          <w:p>
            <w:r>
              <w:rPr>
                <w:b/>
                <w:color w:val="1F4E78"/>
              </w:rPr>
              <w:t>英文词义：</w:t>
            </w:r>
            <w:r>
              <w:t>夸脱</w:t>
            </w:r>
          </w:p>
          <w:p>
            <w:r>
              <w:rPr>
                <w:b/>
                <w:color w:val="1F4E78"/>
              </w:rPr>
              <w:t>原书视觉核验摘要：</w:t>
            </w:r>
            <w:r>
              <w:t>上部；quart 多义，包括一刻钟、四分之一、半升酒瓶、船上值班和军用水杯。</w:t>
            </w:r>
          </w:p>
          <w:p>
            <w:r>
              <w:rPr>
                <w:b/>
                <w:color w:val="1F4E78"/>
              </w:rPr>
              <w:t>原书英文摘录：</w:t>
            </w:r>
            <w:r>
              <w:t>quart (m) Quarter (un quart a heure: quarter of an hour, un quart de rouge: a</w:t>
            </w:r>
          </w:p>
          <w:p>
            <w:r>
              <w:rPr>
                <w:b/>
                <w:color w:val="1F4E78"/>
              </w:rPr>
              <w:t>关系判定依据：</w:t>
            </w:r>
            <w:r>
              <w:t>原书将该法语词的常用义与易混英文词区分；中文释义字段未提供可靠的共同核心义。</w:t>
            </w:r>
          </w:p>
          <w:p>
            <w:r>
              <w:rPr>
                <w:b/>
                <w:color w:val="1F4E78"/>
              </w:rPr>
              <w:t>核心辨析：</w:t>
            </w:r>
            <w:r>
              <w:t>法语“quart”表示“四分之一；一刻钟”；英文“quart”表示“夸脱”。原书将该法语词的常用义与易混英文词区分；中文释义字段未提供可靠的共同核心义。</w:t>
            </w:r>
          </w:p>
          <w:p>
            <w:r>
              <w:rPr>
                <w:b/>
                <w:color w:val="1F4E78"/>
              </w:rPr>
              <w:t>记忆提示：</w:t>
            </w:r>
            <w:r>
              <w:t>双向记忆：quart → 四分之一；quart → 夸脱。</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p.336｜假朋友词典 PDF p.156｜LEXI_BRIDGE_FF4-0410｜原书证据驱动复核完成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restaurer</w:t>
            </w:r>
          </w:p>
          <w:p>
            <w:r>
              <w:rPr>
                <w:color w:val="667085"/>
              </w:rPr>
              <w:t>[rɛstore]</w:t>
            </w:r>
          </w:p>
          <w:p>
            <w:r>
              <w:rPr>
                <w:b/>
              </w:rPr>
              <w:t>v.t.</w:t>
            </w:r>
          </w:p>
          <w:p>
            <w:r>
              <w:rPr>
                <w:color w:val="C00000"/>
              </w:rPr>
              <w:t>易混英文：restore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修复；恢复</w:t>
            </w:r>
          </w:p>
          <w:p>
            <w:r>
              <w:rPr>
                <w:b/>
                <w:color w:val="1F4E78"/>
              </w:rPr>
              <w:t>假朋友词典法语义：</w:t>
            </w:r>
            <w:r>
              <w:t>修复；使恢复精力（食物）</w:t>
            </w:r>
          </w:p>
          <w:p>
            <w:r>
              <w:rPr>
                <w:b/>
                <w:color w:val="1F4E78"/>
              </w:rPr>
              <w:t>英文词义：</w:t>
            </w:r>
            <w:r>
              <w:t>修复；恢复</w:t>
            </w:r>
          </w:p>
          <w:p>
            <w:r>
              <w:rPr>
                <w:b/>
                <w:color w:val="1F4E78"/>
              </w:rPr>
              <w:t>原书视觉核验摘要：</w:t>
            </w:r>
            <w:r>
              <w:t>中部；restaurer 为修复，也指食物使人恢复精力；se restaurer=进食。</w:t>
            </w:r>
          </w:p>
          <w:p>
            <w:r>
              <w:rPr>
                <w:b/>
                <w:color w:val="1F4E78"/>
              </w:rPr>
              <w:t>原书英文摘录：</w:t>
            </w:r>
            <w:r>
              <w:t>restaurer To restore, in various senses. Also to refresh, give strength (food). Se restaurer: to take refreshment.</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辅助对照：中文释义字段直接重合：修复；法语额外义项：使恢复精力（食物）；英文额外义项：恢复。</w:t>
            </w:r>
          </w:p>
          <w:p>
            <w:r>
              <w:rPr>
                <w:b/>
                <w:color w:val="1F4E78"/>
              </w:rPr>
              <w:t>记忆提示：</w:t>
            </w:r>
            <w:r>
              <w:t>双向记忆：restaurer → 修复；restore → 修复。</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p.337｜假朋友词典 PDF p.166｜LEXI_BRIDGE_FF4-0411｜原书证据驱动复核完成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engager</w:t>
            </w:r>
          </w:p>
          <w:p>
            <w:r>
              <w:rPr>
                <w:color w:val="667085"/>
              </w:rPr>
              <w:t>[ɑ̃gaʒe]</w:t>
            </w:r>
          </w:p>
          <w:p>
            <w:r>
              <w:rPr>
                <w:b/>
              </w:rPr>
              <w:t>v.t.</w:t>
            </w:r>
          </w:p>
          <w:p>
            <w:r>
              <w:rPr>
                <w:color w:val="C00000"/>
              </w:rPr>
              <w:t>易混英文：engage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雇用；使参与；入伍</w:t>
            </w:r>
          </w:p>
          <w:p>
            <w:r>
              <w:rPr>
                <w:b/>
                <w:color w:val="1F4E78"/>
              </w:rPr>
              <w:t>假朋友词典法语义：</w:t>
            </w:r>
            <w:r>
              <w:t>雇用；典当；约束；入伍；驶入</w:t>
            </w:r>
          </w:p>
          <w:p>
            <w:r>
              <w:rPr>
                <w:b/>
                <w:color w:val="1F4E78"/>
              </w:rPr>
              <w:t>英文词义：</w:t>
            </w:r>
            <w:r>
              <w:t>订婚；从事</w:t>
            </w:r>
          </w:p>
          <w:p>
            <w:r>
              <w:rPr>
                <w:b/>
                <w:color w:val="1F4E78"/>
              </w:rPr>
              <w:t>原书视觉核验摘要：</w:t>
            </w:r>
            <w:r>
              <w:t>中部；engager engage servant/machine, pawn/pledge/bind; s'engager commit/enlist/enter street; room booking = réserver/tenir。</w:t>
            </w:r>
          </w:p>
          <w:p>
            <w:r>
              <w:rPr>
                <w:b/>
                <w:color w:val="1F4E78"/>
              </w:rPr>
              <w:t>原书英文摘录：</w:t>
            </w:r>
            <w:r>
              <w:t>engager To engage is one of the meanings (as a servant, or something mechanical). Also to pawn, pledge, bina. S engager is to commit oneself to something, or to enlist. Il s'est engagé dans les paras: he enlisted in the paras. Can mean to enter (a street). Le camion s'engagea dans une rue étroite: the lorry entered a narrow street. To get engaged = se fiancer. To engage (a room) = réserver, retenir.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辅助对照：法语额外义项：雇用；典当；约束；入伍；驶入；英文额外义项：订婚；从事。</w:t>
            </w:r>
          </w:p>
          <w:p>
            <w:r>
              <w:rPr>
                <w:b/>
                <w:color w:val="1F4E78"/>
              </w:rPr>
              <w:t>记忆提示：</w:t>
            </w:r>
            <w:r>
              <w:t>双向记忆：engager → 雇用；engage → 订婚。</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p.337｜假朋友词典 PDF p.72｜LEXI_BRIDGE_FF4-0412｜原书证据驱动复核完成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confondre</w:t>
            </w:r>
          </w:p>
          <w:p>
            <w:r>
              <w:rPr>
                <w:color w:val="667085"/>
              </w:rPr>
              <w:t>[kɔ̃fɔ̃dr]</w:t>
            </w:r>
          </w:p>
          <w:p>
            <w:r>
              <w:rPr>
                <w:b/>
              </w:rPr>
              <w:t>v.t.</w:t>
            </w:r>
          </w:p>
          <w:p>
            <w:r>
              <w:rPr>
                <w:color w:val="C00000"/>
              </w:rPr>
              <w:t>易混英文：confound</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混淆；使困惑</w:t>
            </w:r>
          </w:p>
          <w:p>
            <w:r>
              <w:rPr>
                <w:b/>
                <w:color w:val="1F4E78"/>
              </w:rPr>
              <w:t>假朋友词典法语义：</w:t>
            </w:r>
            <w:r>
              <w:t>使困惑；混淆；混合</w:t>
            </w:r>
          </w:p>
          <w:p>
            <w:r>
              <w:rPr>
                <w:b/>
                <w:color w:val="1F4E78"/>
              </w:rPr>
              <w:t>英文词义：</w:t>
            </w:r>
            <w:r>
              <w:t>使困惑</w:t>
            </w:r>
          </w:p>
          <w:p>
            <w:r>
              <w:rPr>
                <w:b/>
                <w:color w:val="1F4E78"/>
              </w:rPr>
              <w:t>原书视觉核验摘要：</w:t>
            </w:r>
            <w:r>
              <w:t>上部；confondre confound/stagger/confuse/muddle/merge。</w:t>
            </w:r>
          </w:p>
          <w:p>
            <w:r>
              <w:rPr>
                <w:b/>
                <w:color w:val="1F4E78"/>
              </w:rPr>
              <w:t>原书英文摘录：</w:t>
            </w:r>
            <w:r>
              <w:t>confondre To confound, stagger, confuse, disconcert. Also to confuse, muddle. Also to merge together. Un petit bouquet avec des fleurs rouges et jaunes confondues: a little bunch with red and yellow flowers mixed to- gether.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辅助对照：中文释义字段直接重合：使困惑；法语额外义项：混淆；混合。</w:t>
            </w:r>
          </w:p>
          <w:p>
            <w:r>
              <w:rPr>
                <w:b/>
                <w:color w:val="1F4E78"/>
              </w:rPr>
              <w:t>记忆提示：</w:t>
            </w:r>
            <w:r>
              <w:t>双向记忆：confondre → 混淆；confound → 使困惑。</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p.337｜假朋友词典 PDF p.44｜LEXI_BRIDGE_FF4-0413｜原书证据驱动复核完成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expertise</w:t>
            </w:r>
          </w:p>
          <w:p>
            <w:r>
              <w:rPr>
                <w:color w:val="667085"/>
              </w:rPr>
              <w:t>[ɛkspɛrtiz]</w:t>
            </w:r>
          </w:p>
          <w:p>
            <w:r>
              <w:rPr>
                <w:b/>
              </w:rPr>
              <w:t>n.f.</w:t>
            </w:r>
          </w:p>
          <w:p>
            <w:r>
              <w:rPr>
                <w:color w:val="C00000"/>
              </w:rPr>
              <w:t>易混英文：expertise</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鉴定；评估</w:t>
            </w:r>
          </w:p>
          <w:p>
            <w:r>
              <w:rPr>
                <w:b/>
                <w:color w:val="1F4E78"/>
              </w:rPr>
              <w:t>假朋友词典法语义：</w:t>
            </w:r>
            <w:r>
              <w:t>专家鉴定；估价</w:t>
            </w:r>
          </w:p>
          <w:p>
            <w:r>
              <w:rPr>
                <w:b/>
                <w:color w:val="1F4E78"/>
              </w:rPr>
              <w:t>英文词义：</w:t>
            </w:r>
            <w:r>
              <w:t>专业知识</w:t>
            </w:r>
          </w:p>
          <w:p>
            <w:r>
              <w:rPr>
                <w:b/>
                <w:color w:val="1F4E78"/>
              </w:rPr>
              <w:t>原书视觉核验摘要：</w:t>
            </w:r>
            <w:r>
              <w:t>页末；expertise 是 expert opinion/valuation；专业知识常为 grande habileté。</w:t>
            </w:r>
          </w:p>
          <w:p>
            <w:r>
              <w:rPr>
                <w:b/>
                <w:color w:val="1F4E78"/>
              </w:rPr>
              <w:t>原书英文摘录：</w:t>
            </w:r>
            <w:r>
              <w:t>expertise (f) Expert opinion, valuation. Expertise gratuite: free valuation. Expertise (often) = grande habilité (f).</w:t>
            </w:r>
          </w:p>
          <w:p>
            <w:r>
              <w:rPr>
                <w:b/>
                <w:color w:val="1F4E78"/>
              </w:rPr>
              <w:t>关系判定依据：</w:t>
            </w:r>
            <w:r>
              <w:t>原书将该法语词的常用义与易混英文词区分；中文释义字段未提供可靠的共同核心义。</w:t>
            </w:r>
          </w:p>
          <w:p>
            <w:r>
              <w:rPr>
                <w:b/>
                <w:color w:val="1F4E78"/>
              </w:rPr>
              <w:t>核心辨析：</w:t>
            </w:r>
            <w:r>
              <w:t>法语“expertise”表示“鉴定；评估”；英文“expertise”表示“专业知识”。原书将该法语词的常用义与易混英文词区分；中文释义字段未提供可靠的共同核心义。</w:t>
            </w:r>
          </w:p>
          <w:p>
            <w:r>
              <w:rPr>
                <w:b/>
                <w:color w:val="1F4E78"/>
              </w:rPr>
              <w:t>记忆提示：</w:t>
            </w:r>
            <w:r>
              <w:t>双向记忆：expertise → 鉴定；expertise → 专业知识。</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p.338｜假朋友词典 PDF p.76｜LEXI_BRIDGE_FF4-0414｜原书证据驱动复核完成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oignon</w:t>
            </w:r>
          </w:p>
          <w:p>
            <w:r>
              <w:rPr>
                <w:color w:val="667085"/>
              </w:rPr>
              <w:t>[ɔɲɔ̃]</w:t>
            </w:r>
          </w:p>
          <w:p>
            <w:r>
              <w:rPr>
                <w:b/>
              </w:rPr>
              <w:t>n.m.</w:t>
            </w:r>
          </w:p>
          <w:p>
            <w:r>
              <w:rPr>
                <w:color w:val="C00000"/>
              </w:rPr>
              <w:t>易混英文：onion</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洋葱</w:t>
            </w:r>
          </w:p>
          <w:p>
            <w:r>
              <w:rPr>
                <w:b/>
                <w:color w:val="1F4E78"/>
              </w:rPr>
              <w:t>假朋友词典法语义：</w:t>
            </w:r>
            <w:r>
              <w:t>洋葱；球根；脚趾鸡眼</w:t>
            </w:r>
          </w:p>
          <w:p>
            <w:r>
              <w:rPr>
                <w:b/>
                <w:color w:val="1F4E78"/>
              </w:rPr>
              <w:t>英文词义：</w:t>
            </w:r>
            <w:r>
              <w:t>洋葱</w:t>
            </w:r>
          </w:p>
          <w:p>
            <w:r>
              <w:rPr>
                <w:b/>
                <w:color w:val="1F4E78"/>
              </w:rPr>
              <w:t>原书视觉核验摘要：</w:t>
            </w:r>
            <w:r>
              <w:t>中部；oignon 为洋葱，也用于俗语、指球根或脚趾鸡眼。</w:t>
            </w:r>
          </w:p>
          <w:p>
            <w:r>
              <w:rPr>
                <w:b/>
                <w:color w:val="1F4E78"/>
              </w:rPr>
              <w:t>原书英文摘录：</w:t>
            </w:r>
            <w:r>
              <w:t>oignon (m) Onion. Used in a number of familiar or popular expressions. Occupe-toi de tes oignons: mind your own business. Aux petits oignons: first class. En rang d'oignons: in single file. It is a bulb (e.g. tulip bulb). Also a corn (especially under the big toe).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辅助对照：中文释义字段直接重合：洋葱；法语额外义项：球根；脚趾鸡眼。</w:t>
            </w:r>
          </w:p>
          <w:p>
            <w:r>
              <w:rPr>
                <w:b/>
                <w:color w:val="1F4E78"/>
              </w:rPr>
              <w:t>记忆提示：</w:t>
            </w:r>
            <w:r>
              <w:t>双向记忆：oignon → 洋葱；onion → 洋葱。</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p.339｜假朋友词典 PDF p.132｜LEXI_BRIDGE_FF4-0415｜原书证据驱动复核完成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signaler</w:t>
            </w:r>
          </w:p>
          <w:p>
            <w:r>
              <w:rPr>
                <w:color w:val="667085"/>
              </w:rPr>
              <w:t>[siɲale]</w:t>
            </w:r>
          </w:p>
          <w:p>
            <w:r>
              <w:rPr>
                <w:b/>
              </w:rPr>
              <w:t>v.t.</w:t>
            </w:r>
          </w:p>
          <w:p>
            <w:r>
              <w:rPr>
                <w:color w:val="C00000"/>
              </w:rPr>
              <w:t>易混英文：signal</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标示；报告；指出</w:t>
            </w:r>
          </w:p>
          <w:p>
            <w:r>
              <w:rPr>
                <w:b/>
                <w:color w:val="1F4E78"/>
              </w:rPr>
              <w:t>假朋友词典法语义：</w:t>
            </w:r>
            <w:r>
              <w:t>指出；报告；标示</w:t>
            </w:r>
          </w:p>
          <w:p>
            <w:r>
              <w:rPr>
                <w:b/>
                <w:color w:val="1F4E78"/>
              </w:rPr>
              <w:t>英文词义：</w:t>
            </w:r>
            <w:r>
              <w:t>发信号</w:t>
            </w:r>
          </w:p>
          <w:p>
            <w:r>
              <w:rPr>
                <w:b/>
                <w:color w:val="1F4E78"/>
              </w:rPr>
              <w:t>原书视觉核验摘要：</w:t>
            </w:r>
            <w:r>
              <w:t>页末；signaler perdu 可指报告船只失踪；signaler 也可为 faire signe à。</w:t>
            </w:r>
          </w:p>
          <w:p>
            <w:r>
              <w:rPr>
                <w:b/>
                <w:color w:val="1F4E78"/>
              </w:rPr>
              <w:t>原书英文摘录：</w:t>
            </w:r>
            <w:r>
              <w:t>signaler Sometimes to signal, often to indicate, point out, report. Signalé erau: reported lost (e.g. ship) o signal (also) = faire signe (a quelqu un).</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辅助对照：法语额外义项：指出；报告；标示；英文额外义项：发信号。</w:t>
            </w:r>
          </w:p>
          <w:p>
            <w:r>
              <w:rPr>
                <w:b/>
                <w:color w:val="1F4E78"/>
              </w:rPr>
              <w:t>记忆提示：</w:t>
            </w:r>
            <w:r>
              <w:t>双向记忆：signaler → 标示；signal → 发信号。</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p.340｜假朋友词典 PDF p.176｜LEXI_BRIDGE_FF4-0416｜原书证据驱动复核完成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virtuel</w:t>
            </w:r>
          </w:p>
          <w:p>
            <w:r>
              <w:rPr>
                <w:color w:val="667085"/>
              </w:rPr>
              <w:t>[virtɥɛl]</w:t>
            </w:r>
          </w:p>
          <w:p>
            <w:r>
              <w:rPr>
                <w:b/>
              </w:rPr>
              <w:t>a.</w:t>
            </w:r>
          </w:p>
          <w:p>
            <w:r>
              <w:rPr>
                <w:color w:val="C00000"/>
              </w:rPr>
              <w:t>易混英文：virtual</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虚拟的；可能的</w:t>
            </w:r>
          </w:p>
          <w:p>
            <w:r>
              <w:rPr>
                <w:b/>
                <w:color w:val="1F4E78"/>
              </w:rPr>
              <w:t>假朋友词典法语义：</w:t>
            </w:r>
            <w:r>
              <w:t>可能的；潜在的；技术意义的虚拟</w:t>
            </w:r>
          </w:p>
          <w:p>
            <w:r>
              <w:rPr>
                <w:b/>
                <w:color w:val="1F4E78"/>
              </w:rPr>
              <w:t>英文词义：</w:t>
            </w:r>
            <w:r>
              <w:t>虚拟的</w:t>
            </w:r>
          </w:p>
          <w:p>
            <w:r>
              <w:rPr>
                <w:b/>
                <w:color w:val="1F4E78"/>
              </w:rPr>
              <w:t>原书视觉核验摘要：</w:t>
            </w:r>
            <w:r>
              <w:t>上部；也可等于 de fait/en réalité。</w:t>
            </w:r>
          </w:p>
          <w:p>
            <w:r>
              <w:rPr>
                <w:b/>
                <w:color w:val="1F4E78"/>
              </w:rPr>
              <w:t>原书英文摘录：</w:t>
            </w:r>
            <w:r>
              <w:t>virtuel Possible, potential (or used in a technical sense). In phrases such as 'he is the virtual headmaster', ', it is the equivalent of such words as de fait, en reálité.</w:t>
            </w:r>
          </w:p>
          <w:p>
            <w:r>
              <w:rPr>
                <w:b/>
                <w:color w:val="1F4E78"/>
              </w:rPr>
              <w:t>关系判定依据：</w:t>
            </w:r>
            <w:r>
              <w:t>原书将该法语词的常用义与易混英文词区分；中文释义字段未提供可靠的共同核心义。</w:t>
            </w:r>
          </w:p>
          <w:p>
            <w:r>
              <w:rPr>
                <w:b/>
                <w:color w:val="1F4E78"/>
              </w:rPr>
              <w:t>核心辨析：</w:t>
            </w:r>
            <w:r>
              <w:t>法语“virtuel”表示“虚拟的；可能的”；英文“virtual”表示“虚拟的”。原书将该法语词的常用义与易混英文词区分；中文释义字段未提供可靠的共同核心义。</w:t>
            </w:r>
          </w:p>
          <w:p>
            <w:r>
              <w:rPr>
                <w:b/>
                <w:color w:val="1F4E78"/>
              </w:rPr>
              <w:t>记忆提示：</w:t>
            </w:r>
            <w:r>
              <w:t>双向记忆：virtuel → 虚拟的；virtual → 虚拟的。</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p.342｜假朋友词典 PDF p.200｜LEXI_BRIDGE_FF4-0417｜原书证据驱动复核完成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temple</w:t>
            </w:r>
          </w:p>
          <w:p>
            <w:r>
              <w:rPr>
                <w:color w:val="667085"/>
              </w:rPr>
              <w:t>[tɑ̃pl]</w:t>
            </w:r>
          </w:p>
          <w:p>
            <w:r>
              <w:rPr>
                <w:b/>
              </w:rPr>
              <w:t>n.m.</w:t>
            </w:r>
          </w:p>
          <w:p>
            <w:r>
              <w:rPr>
                <w:color w:val="C00000"/>
              </w:rPr>
              <w:t>易混英文：temple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庙宇；教堂</w:t>
            </w:r>
          </w:p>
          <w:p>
            <w:r>
              <w:rPr>
                <w:b/>
                <w:color w:val="1F4E78"/>
              </w:rPr>
              <w:t>假朋友词典法语义：</w:t>
            </w:r>
            <w:r>
              <w:t>新教教堂</w:t>
            </w:r>
          </w:p>
          <w:p>
            <w:r>
              <w:rPr>
                <w:b/>
                <w:color w:val="1F4E78"/>
              </w:rPr>
              <w:t>英文词义：</w:t>
            </w:r>
            <w:r>
              <w:t>寺庙；太阳穴</w:t>
            </w:r>
          </w:p>
          <w:p>
            <w:r>
              <w:rPr>
                <w:b/>
                <w:color w:val="1F4E78"/>
              </w:rPr>
              <w:t>原书视觉核验摘要：</w:t>
            </w:r>
            <w:r>
              <w:t>下部；temple 指新教教堂；额头为 tempe。</w:t>
            </w:r>
          </w:p>
          <w:p>
            <w:r>
              <w:rPr>
                <w:b/>
                <w:color w:val="1F4E78"/>
              </w:rPr>
              <w:t>原书英文摘录：</w:t>
            </w:r>
            <w:r>
              <w:t>temple (m) Temple. Church (protestant). Toute la famille va au temple: the whole family goes to church. Temple (forehead) = tempe (f).</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辅助对照：法语额外义项：新教教堂；英文额外义项：寺庙；太阳穴。</w:t>
            </w:r>
          </w:p>
          <w:p>
            <w:r>
              <w:rPr>
                <w:b/>
                <w:color w:val="1F4E78"/>
              </w:rPr>
              <w:t>记忆提示：</w:t>
            </w:r>
            <w:r>
              <w:t>双向记忆：temple → 庙宇；temple → 寺庙。</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p.342｜假朋友词典 PDF p.187｜LEXI_BRIDGE_FF4-0418｜原书证据驱动复核完成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information</w:t>
            </w:r>
          </w:p>
          <w:p>
            <w:r>
              <w:rPr>
                <w:color w:val="667085"/>
              </w:rPr>
              <w:t>[ɛ̃fɔrmasjɔ̃]</w:t>
            </w:r>
          </w:p>
          <w:p>
            <w:r>
              <w:rPr>
                <w:b/>
              </w:rPr>
              <w:t>n.f.</w:t>
            </w:r>
          </w:p>
          <w:p>
            <w:r>
              <w:rPr>
                <w:color w:val="C00000"/>
              </w:rPr>
              <w:t>易混英文：information</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消息；情报；资料</w:t>
            </w:r>
          </w:p>
          <w:p>
            <w:r>
              <w:rPr>
                <w:b/>
                <w:color w:val="1F4E78"/>
              </w:rPr>
              <w:t>假朋友词典法语义：</w:t>
            </w:r>
            <w:r>
              <w:t>法律调查；新闻；数据；资料</w:t>
            </w:r>
          </w:p>
          <w:p>
            <w:r>
              <w:rPr>
                <w:b/>
                <w:color w:val="1F4E78"/>
              </w:rPr>
              <w:t>英文词义：</w:t>
            </w:r>
            <w:r>
              <w:t>信息</w:t>
            </w:r>
          </w:p>
          <w:p>
            <w:r>
              <w:rPr>
                <w:b/>
                <w:color w:val="1F4E78"/>
              </w:rPr>
              <w:t>原书视觉核验摘要：</w:t>
            </w:r>
            <w:r>
              <w:t>中部；information 指法律 enquiry、新闻、数据，有时才为信息；information 常译 renseignements。</w:t>
            </w:r>
          </w:p>
          <w:p>
            <w:r>
              <w:rPr>
                <w:b/>
                <w:color w:val="1F4E78"/>
              </w:rPr>
              <w:t>原书英文摘录：</w:t>
            </w:r>
            <w:r>
              <w:t>information (f) (Legal) enquiry. News (TV, wireless). Je vais écouter les informations: I am going to listen to the news. Data. Sometimes information. Information (often) = renseignements (m).</w:t>
            </w:r>
          </w:p>
          <w:p>
            <w:r>
              <w:rPr>
                <w:b/>
                <w:color w:val="1F4E78"/>
              </w:rPr>
              <w:t>关系判定依据：</w:t>
            </w:r>
            <w:r>
              <w:t>按原书英文释义逐项核对，确认存在真实对应义，同时另有更常用或更宽的法语义。</w:t>
            </w:r>
          </w:p>
          <w:p>
            <w:r>
              <w:rPr>
                <w:b/>
                <w:color w:val="1F4E78"/>
              </w:rPr>
              <w:t>核心辨析：</w:t>
            </w:r>
            <w:r>
              <w:t>按原书英文释义逐项核对，确认存在真实对应义，同时另有更常用或更宽的法语义。 辅助对照：法语额外义项：法律调查；新闻；数据；资料；英文额外义项：信息。</w:t>
            </w:r>
          </w:p>
          <w:p>
            <w:r>
              <w:rPr>
                <w:b/>
                <w:color w:val="1F4E78"/>
              </w:rPr>
              <w:t>记忆提示：</w:t>
            </w:r>
            <w:r>
              <w:t>双向记忆：information → 消息；information → 信息。</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p.344｜假朋友词典 PDF p.103｜LEXI_BRIDGE_FF4-0419｜原书证据驱动复核完成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type</w:t>
            </w:r>
          </w:p>
          <w:p>
            <w:r>
              <w:rPr>
                <w:color w:val="667085"/>
              </w:rPr>
              <w:t>[tip]</w:t>
            </w:r>
          </w:p>
          <w:p>
            <w:r>
              <w:rPr>
                <w:b/>
              </w:rPr>
              <w:t>n.m.</w:t>
            </w:r>
          </w:p>
          <w:p>
            <w:r>
              <w:rPr>
                <w:color w:val="C00000"/>
              </w:rPr>
              <w:t>易混英文：type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类型；家伙</w:t>
            </w:r>
          </w:p>
          <w:p>
            <w:r>
              <w:rPr>
                <w:b/>
                <w:color w:val="1F4E78"/>
              </w:rPr>
              <w:t>假朋友词典法语义：</w:t>
            </w:r>
            <w:r>
              <w:t>类型；家伙（口语）</w:t>
            </w:r>
          </w:p>
          <w:p>
            <w:r>
              <w:rPr>
                <w:b/>
                <w:color w:val="1F4E78"/>
              </w:rPr>
              <w:t>英文词义：</w:t>
            </w:r>
            <w:r>
              <w:t>类型；打字</w:t>
            </w:r>
          </w:p>
          <w:p>
            <w:r>
              <w:rPr>
                <w:b/>
                <w:color w:val="1F4E78"/>
              </w:rPr>
              <w:t>原书视觉核验摘要：</w:t>
            </w:r>
            <w:r>
              <w:t>页首；熟语 ce type-là 指这个家伙。</w:t>
            </w:r>
          </w:p>
          <w:p>
            <w:r>
              <w:rPr>
                <w:b/>
                <w:color w:val="1F4E78"/>
              </w:rPr>
              <w:t>原书英文摘录：</w:t>
            </w:r>
            <w:r>
              <w:t>type (m) Type. (Familiar) chap, bloke. Tu vois ce type-là?: you see that ofr fellow?</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辅助对照：中文释义字段直接重合：类型；法语额外义项：家伙（口语）；英文额外义项：打字。</w:t>
            </w:r>
          </w:p>
          <w:p>
            <w:r>
              <w:rPr>
                <w:b/>
                <w:color w:val="1F4E78"/>
              </w:rPr>
              <w:t>记忆提示：</w:t>
            </w:r>
            <w:r>
              <w:t>双向记忆：type → 类型；type → 类型。</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p.346｜假朋友词典 PDF p.195｜LEXI_BRIDGE_FF4-0420｜原书证据驱动复核完成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provoquer</w:t>
            </w:r>
          </w:p>
          <w:p>
            <w:r>
              <w:rPr>
                <w:color w:val="667085"/>
              </w:rPr>
              <w:t>[prɔvoke]</w:t>
            </w:r>
          </w:p>
          <w:p>
            <w:r>
              <w:rPr>
                <w:b/>
              </w:rPr>
              <w:t>v.t.</w:t>
            </w:r>
          </w:p>
          <w:p>
            <w:r>
              <w:rPr>
                <w:color w:val="C00000"/>
              </w:rPr>
              <w:t>易混英文：provoke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引起；导致；激起</w:t>
            </w:r>
          </w:p>
          <w:p>
            <w:r>
              <w:rPr>
                <w:b/>
                <w:color w:val="1F4E78"/>
              </w:rPr>
              <w:t>假朋友词典法语义：</w:t>
            </w:r>
            <w:r>
              <w:t>引起；导致；带来</w:t>
            </w:r>
          </w:p>
          <w:p>
            <w:r>
              <w:rPr>
                <w:b/>
                <w:color w:val="1F4E78"/>
              </w:rPr>
              <w:t>英文词义：</w:t>
            </w:r>
            <w:r>
              <w:t>挑衅；激怒</w:t>
            </w:r>
          </w:p>
          <w:p>
            <w:r>
              <w:rPr>
                <w:b/>
                <w:color w:val="1F4E78"/>
              </w:rPr>
              <w:t>原书视觉核验摘要：</w:t>
            </w:r>
            <w:r>
              <w:t>中下部粗体词头；provoquer 为 provoke，但常指引起/导致/带来。</w:t>
            </w:r>
          </w:p>
          <w:p>
            <w:r>
              <w:rPr>
                <w:b/>
                <w:color w:val="1F4E78"/>
              </w:rPr>
              <w:t>原书英文摘录：</w:t>
            </w:r>
            <w:r>
              <w:t>provoquer To provoke, but often to induce, cause, bring about. Mais qu'est- ce qui a provoqué cette chute de pierres?: but what caused this rock-fall?'</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辅助对照：法语额外义项：引起；导致；带来；英文额外义项：挑衅；激怒。</w:t>
            </w:r>
          </w:p>
          <w:p>
            <w:r>
              <w:rPr>
                <w:b/>
                <w:color w:val="1F4E78"/>
              </w:rPr>
              <w:t>记忆提示：</w:t>
            </w:r>
            <w:r>
              <w:t>双向记忆：provoquer → 引起；provoke → 挑衅。</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p.349｜假朋友词典 PDF p.154｜LEXI_BRIDGE_FF4-0421｜原书证据驱动复核完成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garder</w:t>
            </w:r>
          </w:p>
          <w:p>
            <w:r>
              <w:rPr>
                <w:color w:val="667085"/>
              </w:rPr>
              <w:t>[garde]</w:t>
            </w:r>
          </w:p>
          <w:p>
            <w:r>
              <w:rPr>
                <w:b/>
              </w:rPr>
              <w:t>v.t.</w:t>
            </w:r>
          </w:p>
          <w:p>
            <w:r>
              <w:rPr>
                <w:color w:val="C00000"/>
              </w:rPr>
              <w:t>易混英文：guard</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保存；看守；保留</w:t>
            </w:r>
          </w:p>
          <w:p>
            <w:r>
              <w:rPr>
                <w:b/>
                <w:color w:val="1F4E78"/>
              </w:rPr>
              <w:t>假朋友词典法语义：</w:t>
            </w:r>
            <w:r>
              <w:t>保留；保存；看守</w:t>
            </w:r>
          </w:p>
          <w:p>
            <w:r>
              <w:rPr>
                <w:b/>
                <w:color w:val="1F4E78"/>
              </w:rPr>
              <w:t>英文词义：</w:t>
            </w:r>
            <w:r>
              <w:t>守卫</w:t>
            </w:r>
          </w:p>
          <w:p>
            <w:r>
              <w:rPr>
                <w:b/>
                <w:color w:val="1F4E78"/>
              </w:rPr>
              <w:t>原书视觉核验摘要：</w:t>
            </w:r>
            <w:r>
              <w:t>上中部；garder 可为 guard，但更常指 keep；to guard 也可为 surveiller/veiller sur/protéger。</w:t>
            </w:r>
          </w:p>
          <w:p>
            <w:r>
              <w:rPr>
                <w:b/>
                <w:color w:val="1F4E78"/>
              </w:rPr>
              <w:t>原书英文摘录：</w:t>
            </w:r>
            <w:r>
              <w:t>garder To guard, but often to keep. To guard (also) = surveiller, veiller sur, protéger.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辅助对照：法语额外义项：保留；保存；看守；英文额外义项：守卫。</w:t>
            </w:r>
          </w:p>
          <w:p>
            <w:r>
              <w:rPr>
                <w:b/>
                <w:color w:val="1F4E78"/>
              </w:rPr>
              <w:t>记忆提示：</w:t>
            </w:r>
            <w:r>
              <w:t>双向记忆：garder → 保存；guard → 守卫。</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p.349｜假朋友词典 PDF p.89｜LEXI_BRIDGE_FF4-0422｜原书证据驱动复核完成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patient</w:t>
            </w:r>
          </w:p>
          <w:p>
            <w:r>
              <w:rPr>
                <w:color w:val="667085"/>
              </w:rPr>
              <w:t>[pasjɑ̃, t]</w:t>
            </w:r>
          </w:p>
          <w:p>
            <w:r>
              <w:rPr>
                <w:b/>
              </w:rPr>
              <w:t>a.; n.m.</w:t>
            </w:r>
          </w:p>
          <w:p>
            <w:r>
              <w:rPr>
                <w:color w:val="C00000"/>
              </w:rPr>
              <w:t>易混英文：patient</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耐心的；病人</w:t>
            </w:r>
          </w:p>
          <w:p>
            <w:r>
              <w:rPr>
                <w:b/>
                <w:color w:val="1F4E78"/>
              </w:rPr>
              <w:t>假朋友词典法语义：</w:t>
            </w:r>
            <w:r>
              <w:t>病人；接受治疗者</w:t>
            </w:r>
          </w:p>
          <w:p>
            <w:r>
              <w:rPr>
                <w:b/>
                <w:color w:val="1F4E78"/>
              </w:rPr>
              <w:t>英文词义：</w:t>
            </w:r>
            <w:r>
              <w:t>病人；耐心的</w:t>
            </w:r>
          </w:p>
          <w:p>
            <w:r>
              <w:rPr>
                <w:b/>
                <w:color w:val="1F4E78"/>
              </w:rPr>
              <w:t>原书视觉核验摘要：</w:t>
            </w:r>
            <w:r>
              <w:t>中部；patient 通常指接受医生或牙医治疗的病人；其他 patient=malade/client。</w:t>
            </w:r>
          </w:p>
          <w:p>
            <w:r>
              <w:rPr>
                <w:b/>
                <w:color w:val="1F4E78"/>
              </w:rPr>
              <w:t>原书英文摘录：</w:t>
            </w:r>
            <w:r>
              <w:t>patient (m) patiente (f) Normally refers to a doctor's (or dentist's) patient who is undergoing treatment (usually surgical treatment). Otherwise a patient = malade (m/f), client (m), cliente (f).</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辅助对照：中文释义字段直接重合：病人；法语额外义项：接受治疗者；英文额外义项：耐心的。</w:t>
            </w:r>
          </w:p>
          <w:p>
            <w:r>
              <w:rPr>
                <w:b/>
                <w:color w:val="1F4E78"/>
              </w:rPr>
              <w:t>记忆提示：</w:t>
            </w:r>
            <w:r>
              <w:t>双向记忆：patient → 耐心的；patient → 病人。</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p.349｜假朋友词典 PDF p.139｜LEXI_BRIDGE_FF4-0423｜原书证据驱动复核完成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gorge</w:t>
            </w:r>
          </w:p>
          <w:p>
            <w:r>
              <w:rPr>
                <w:color w:val="667085"/>
              </w:rPr>
              <w:t>[gɔrʒ]</w:t>
            </w:r>
          </w:p>
          <w:p>
            <w:r>
              <w:rPr>
                <w:b/>
              </w:rPr>
              <w:t>n.f.</w:t>
            </w:r>
          </w:p>
          <w:p>
            <w:r>
              <w:rPr>
                <w:color w:val="C00000"/>
              </w:rPr>
              <w:t>易混英文：gorge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喉咙；峡谷</w:t>
            </w:r>
          </w:p>
          <w:p>
            <w:r>
              <w:rPr>
                <w:b/>
                <w:color w:val="1F4E78"/>
              </w:rPr>
              <w:t>假朋友词典法语义：</w:t>
            </w:r>
            <w:r>
              <w:t>峡谷；喉咙；危险地带</w:t>
            </w:r>
          </w:p>
          <w:p>
            <w:r>
              <w:rPr>
                <w:b/>
                <w:color w:val="1F4E78"/>
              </w:rPr>
              <w:t>英文词义：</w:t>
            </w:r>
            <w:r>
              <w:t>峡谷；贪吃</w:t>
            </w:r>
          </w:p>
          <w:p>
            <w:r>
              <w:rPr>
                <w:b/>
                <w:color w:val="1F4E78"/>
              </w:rPr>
              <w:t>原书视觉核验摘要：</w:t>
            </w:r>
            <w:r>
              <w:t>中部；gorge 为 gorge，也指 throat；rire à gorge déployée 指开怀大笑，un coupe-gorge 为危险场所。</w:t>
            </w:r>
          </w:p>
          <w:p>
            <w:r>
              <w:rPr>
                <w:b/>
                <w:color w:val="1F4E78"/>
              </w:rPr>
              <w:t>原书英文摘录：</w:t>
            </w:r>
            <w:r>
              <w:t>gorge (f) Gorge, but also throat. J'ai mal à la gorge: I have a sore throat. Rire à gorge déployée: to laugh uproariously. Faire des gorges chaudes de quelqu'un: to make fun of someone (or some- thing). Note that un coupe-gorge is not a cutthroat but a dangerous place (where a cutthroat = un coupe-jarret might lurk). Cutthroat (razor) = rasoir (m) ordinaire.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辅助对照：中文释义字段直接重合：峡谷；法语额外义项：喉咙；危险地带；英文额外义项：贪吃。</w:t>
            </w:r>
          </w:p>
          <w:p>
            <w:r>
              <w:rPr>
                <w:b/>
                <w:color w:val="1F4E78"/>
              </w:rPr>
              <w:t>记忆提示：</w:t>
            </w:r>
            <w:r>
              <w:t>双向记忆：gorge → 喉咙；gorge → 峡谷。</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p.349｜假朋友词典 PDF p.91｜LEXI_BRIDGE_FF4-0424｜原书证据驱动复核完成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commode</w:t>
            </w:r>
          </w:p>
          <w:p>
            <w:r>
              <w:rPr>
                <w:color w:val="667085"/>
              </w:rPr>
              <w:t>[kɔmɔd]</w:t>
            </w:r>
          </w:p>
          <w:p>
            <w:r>
              <w:rPr>
                <w:b/>
              </w:rPr>
              <w:t>a.</w:t>
            </w:r>
          </w:p>
          <w:p>
            <w:r>
              <w:rPr>
                <w:color w:val="C00000"/>
              </w:rPr>
              <w:t>易混英文：commode</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方便的；舒适的</w:t>
            </w:r>
          </w:p>
          <w:p>
            <w:r>
              <w:rPr>
                <w:b/>
                <w:color w:val="1F4E78"/>
              </w:rPr>
              <w:t>假朋友词典法语义：</w:t>
            </w:r>
            <w:r>
              <w:t>五斗柜；方便的</w:t>
            </w:r>
          </w:p>
          <w:p>
            <w:r>
              <w:rPr>
                <w:b/>
                <w:color w:val="1F4E78"/>
              </w:rPr>
              <w:t>英文词义：</w:t>
            </w:r>
            <w:r>
              <w:t>便桶</w:t>
            </w:r>
          </w:p>
          <w:p>
            <w:r>
              <w:rPr>
                <w:b/>
                <w:color w:val="1F4E78"/>
              </w:rPr>
              <w:t>原书视觉核验摘要：</w:t>
            </w:r>
            <w:r>
              <w:t>上部；commode (f) chest of drawers; commode = chaise percée。</w:t>
            </w:r>
          </w:p>
          <w:p>
            <w:r>
              <w:rPr>
                <w:b/>
                <w:color w:val="1F4E78"/>
              </w:rPr>
              <w:t>原书英文摘录：</w:t>
            </w:r>
            <w:r>
              <w:t>commode (f) Chest of drawers. Je l'ai trouvé derrière la commode: I found it behind the chest of drawers. Commode = chaise (f) percee.</w:t>
            </w:r>
          </w:p>
          <w:p>
            <w:r>
              <w:rPr>
                <w:b/>
                <w:color w:val="1F4E78"/>
              </w:rPr>
              <w:t>关系判定依据：</w:t>
            </w:r>
            <w:r>
              <w:t>原书将该法语词的常用义与易混英文词区分；中文释义字段未提供可靠的共同核心义。</w:t>
            </w:r>
          </w:p>
          <w:p>
            <w:r>
              <w:rPr>
                <w:b/>
                <w:color w:val="1F4E78"/>
              </w:rPr>
              <w:t>核心辨析：</w:t>
            </w:r>
            <w:r>
              <w:t>法语“commode”表示“方便的；舒适的”；英文“commode”表示“便桶”。原书将该法语词的常用义与易混英文词区分；中文释义字段未提供可靠的共同核心义。</w:t>
            </w:r>
          </w:p>
          <w:p>
            <w:r>
              <w:rPr>
                <w:b/>
                <w:color w:val="1F4E78"/>
              </w:rPr>
              <w:t>记忆提示：</w:t>
            </w:r>
            <w:r>
              <w:t>双向记忆：commode → 方便的；commode → 便桶。</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p.349｜假朋友词典 PDF p.41｜LEXI_BRIDGE_FF4-0425｜原书证据驱动复核完成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fixer</w:t>
            </w:r>
          </w:p>
          <w:p>
            <w:r>
              <w:rPr>
                <w:color w:val="667085"/>
              </w:rPr>
              <w:t>[fikse]</w:t>
            </w:r>
          </w:p>
          <w:p>
            <w:r>
              <w:rPr>
                <w:b/>
              </w:rPr>
              <w:t>v.t.</w:t>
            </w:r>
          </w:p>
          <w:p>
            <w:r>
              <w:rPr>
                <w:color w:val="C00000"/>
              </w:rPr>
              <w:t>易混英文：fix</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固定；注视；确定</w:t>
            </w:r>
          </w:p>
          <w:p>
            <w:r>
              <w:rPr>
                <w:b/>
                <w:color w:val="1F4E78"/>
              </w:rPr>
              <w:t>假朋友词典法语义：</w:t>
            </w:r>
            <w:r>
              <w:t>固定；盯着看；任命；安顿</w:t>
            </w:r>
          </w:p>
          <w:p>
            <w:r>
              <w:rPr>
                <w:b/>
                <w:color w:val="1F4E78"/>
              </w:rPr>
              <w:t>英文词义：</w:t>
            </w:r>
            <w:r>
              <w:t>修理；固定</w:t>
            </w:r>
          </w:p>
          <w:p>
            <w:r>
              <w:rPr>
                <w:b/>
                <w:color w:val="1F4E78"/>
              </w:rPr>
              <w:t>原书视觉核验摘要：</w:t>
            </w:r>
            <w:r>
              <w:t>上部；fixer 为 firmly fix，亦指 stare、appoint、settle；to fix 有时=arranger/se décider pour。</w:t>
            </w:r>
          </w:p>
          <w:p>
            <w:r>
              <w:rPr>
                <w:b/>
                <w:color w:val="1F4E78"/>
              </w:rPr>
              <w:t>原书英文摘录：</w:t>
            </w:r>
            <w:r>
              <w:t>fixer To fix (firmly). Also to stare at someone. Il m'a fixé pendant quelques moments: he stared at me for some moments. Can also mean to fix, appoint, settle. Se fixer: to settle (in a place). To fix (sometimes) = arranger, se décider pour quelque chose.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辅助对照：中文释义字段直接重合：固定；法语额外义项：盯着看；任命；安顿；英文额外义项：修理。</w:t>
            </w:r>
          </w:p>
          <w:p>
            <w:r>
              <w:rPr>
                <w:b/>
                <w:color w:val="1F4E78"/>
              </w:rPr>
              <w:t>记忆提示：</w:t>
            </w:r>
            <w:r>
              <w:t>双向记忆：fixer → 固定；fix → 修理。</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p.351｜假朋友词典 PDF p.82｜LEXI_BRIDGE_FF4-0426｜原书证据驱动复核完成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flamme</w:t>
            </w:r>
          </w:p>
          <w:p>
            <w:r>
              <w:rPr>
                <w:color w:val="667085"/>
              </w:rPr>
              <w:t>[flam]</w:t>
            </w:r>
          </w:p>
          <w:p>
            <w:r>
              <w:rPr>
                <w:b/>
              </w:rPr>
              <w:t>n.f.</w:t>
            </w:r>
          </w:p>
          <w:p>
            <w:r>
              <w:rPr>
                <w:color w:val="C00000"/>
              </w:rPr>
              <w:t>易混英文：flame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火焰；爱情；激情</w:t>
            </w:r>
          </w:p>
          <w:p>
            <w:r>
              <w:rPr>
                <w:b/>
                <w:color w:val="1F4E78"/>
              </w:rPr>
              <w:t>假朋友词典法语义：</w:t>
            </w:r>
            <w:r>
              <w:t>火焰；爱情；激情</w:t>
            </w:r>
          </w:p>
          <w:p>
            <w:r>
              <w:rPr>
                <w:b/>
                <w:color w:val="1F4E78"/>
              </w:rPr>
              <w:t>英文词义：</w:t>
            </w:r>
            <w:r>
              <w:t>火焰</w:t>
            </w:r>
          </w:p>
          <w:p>
            <w:r>
              <w:rPr>
                <w:b/>
                <w:color w:val="1F4E78"/>
              </w:rPr>
              <w:t>原书视觉核验摘要：</w:t>
            </w:r>
            <w:r>
              <w:t>中部；flamme 为 flame，古典语境指 love，也指 passion/intensity of feeling。</w:t>
            </w:r>
          </w:p>
          <w:p>
            <w:r>
              <w:rPr>
                <w:b/>
                <w:color w:val="1F4E78"/>
              </w:rPr>
              <w:t>原书英文摘录：</w:t>
            </w:r>
            <w:r>
              <w:t>flamme (f) Flame. In classical language it is love. Can also mean passion, intensity of feeling. 'C'est beau, à cette heure-ci, dit-elle, en désignant Cransac au-dessus d'eux. - Oui, dit-il sans flamné (Colette, Duo, Ferenczi).</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辅助对照：中文释义字段直接重合：火焰；法语额外义项：爱情；激情。</w:t>
            </w:r>
          </w:p>
          <w:p>
            <w:r>
              <w:rPr>
                <w:b/>
                <w:color w:val="1F4E78"/>
              </w:rPr>
              <w:t>记忆提示：</w:t>
            </w:r>
            <w:r>
              <w:t>双向记忆：flamme → 火焰；flame → 火焰。</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p.352｜假朋友词典 PDF p.82｜LEXI_BRIDGE_FF4-0427｜原书证据驱动复核完成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rude</w:t>
            </w:r>
          </w:p>
          <w:p>
            <w:r>
              <w:rPr>
                <w:color w:val="667085"/>
              </w:rPr>
              <w:t>[ryd]</w:t>
            </w:r>
          </w:p>
          <w:p>
            <w:r>
              <w:rPr>
                <w:b/>
              </w:rPr>
              <w:t>a.</w:t>
            </w:r>
          </w:p>
          <w:p>
            <w:r>
              <w:rPr>
                <w:color w:val="C00000"/>
              </w:rPr>
              <w:t>易混英文：rude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粗糙的；严酷的；粗鲁的</w:t>
            </w:r>
          </w:p>
          <w:p>
            <w:r>
              <w:rPr>
                <w:b/>
                <w:color w:val="1F4E78"/>
              </w:rPr>
              <w:t>假朋友词典法语义：</w:t>
            </w:r>
            <w:r>
              <w:t>粗糙的；严酷的；强硬的；粗鲁的</w:t>
            </w:r>
          </w:p>
          <w:p>
            <w:r>
              <w:rPr>
                <w:b/>
                <w:color w:val="1F4E78"/>
              </w:rPr>
              <w:t>英文词义：</w:t>
            </w:r>
            <w:r>
              <w:t>粗鲁的</w:t>
            </w:r>
          </w:p>
          <w:p>
            <w:r>
              <w:rPr>
                <w:b/>
                <w:color w:val="1F4E78"/>
              </w:rPr>
              <w:t>原书视觉核验摘要：</w:t>
            </w:r>
            <w:r>
              <w:t>下部；rude 义域广，含严酷、强硬、粗糙及粗鲁。</w:t>
            </w:r>
          </w:p>
          <w:p>
            <w:r>
              <w:rPr>
                <w:b/>
                <w:color w:val="1F4E78"/>
              </w:rPr>
              <w:t>原书英文摘录：</w:t>
            </w:r>
            <w:r>
              <w:t>rude Care is needed as 'rude' (in the common sense of impolite) often makes sense, whereas the word normally has the wider sense of harsh, gruff, rough, tough, hard, uncouth. Il répond d'une voix rude: he answers SAnd can have (familiarly) an intensive force - un rude adversaire: a doughty opponent.) L'hiver s'annonce rude: it looks like being a hard winter. Sous des climats moins rudes: in less harsh climes. Rude (impolite) = impoli, grossier.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辅助对照：中文释义字段直接重合：粗鲁的；法语额外义项：粗糙的；严酷的；强硬的。</w:t>
            </w:r>
          </w:p>
          <w:p>
            <w:r>
              <w:rPr>
                <w:b/>
                <w:color w:val="1F4E78"/>
              </w:rPr>
              <w:t>记忆提示：</w:t>
            </w:r>
            <w:r>
              <w:t>双向记忆：rude → 粗糙的；rude → 粗鲁的。</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p.352｜假朋友词典 PDF p.170｜LEXI_BRIDGE_FF4-0428｜原书证据驱动复核完成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manteau</w:t>
            </w:r>
          </w:p>
          <w:p>
            <w:r>
              <w:rPr>
                <w:color w:val="667085"/>
              </w:rPr>
              <w:t>[mɑ̃to]</w:t>
            </w:r>
          </w:p>
          <w:p>
            <w:r>
              <w:rPr>
                <w:b/>
              </w:rPr>
              <w:t>n.m.</w:t>
            </w:r>
          </w:p>
          <w:p>
            <w:r>
              <w:rPr>
                <w:color w:val="C00000"/>
              </w:rPr>
              <w:t>易混英文：mantle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大衣；外套</w:t>
            </w:r>
          </w:p>
          <w:p>
            <w:r>
              <w:rPr>
                <w:b/>
                <w:color w:val="1F4E78"/>
              </w:rPr>
              <w:t>假朋友词典法语义：</w:t>
            </w:r>
            <w:r>
              <w:t>外套；壁炉台；暗中</w:t>
            </w:r>
          </w:p>
          <w:p>
            <w:r>
              <w:rPr>
                <w:b/>
                <w:color w:val="1F4E78"/>
              </w:rPr>
              <w:t>英文词义：</w:t>
            </w:r>
            <w:r>
              <w:t>斗篷；地幔</w:t>
            </w:r>
          </w:p>
          <w:p>
            <w:r>
              <w:rPr>
                <w:b/>
                <w:color w:val="1F4E78"/>
              </w:rPr>
              <w:t>原书视觉核验摘要：</w:t>
            </w:r>
            <w:r>
              <w:t>上中部；manteau 指外套、壁炉台；sous le manteau 指暗中。</w:t>
            </w:r>
          </w:p>
          <w:p>
            <w:r>
              <w:rPr>
                <w:b/>
                <w:color w:val="1F4E78"/>
              </w:rPr>
              <w:t>原书英文摘录：</w:t>
            </w:r>
            <w:r>
              <w:t>manteau (m) Mantle or cloak, mostly coat. Manteau de cheminée: mantelpiece. Sous le manteau: clandestinely, privately (compare 'cloak and dagger").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辅助对照：法语额外义项：外套；壁炉台；暗中；英文额外义项：斗篷；地幔。</w:t>
            </w:r>
          </w:p>
          <w:p>
            <w:r>
              <w:rPr>
                <w:b/>
                <w:color w:val="1F4E78"/>
              </w:rPr>
              <w:t>记忆提示：</w:t>
            </w:r>
            <w:r>
              <w:t>双向记忆：manteau → 大衣；mantle → 斗篷。</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p.353｜假朋友词典 PDF p.119｜LEXI_BRIDGE_FF4-0429｜原书证据驱动复核完成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raisin</w:t>
            </w:r>
          </w:p>
          <w:p>
            <w:r>
              <w:rPr>
                <w:color w:val="667085"/>
              </w:rPr>
              <w:t>[rɛzɛ̃]</w:t>
            </w:r>
          </w:p>
          <w:p>
            <w:r>
              <w:rPr>
                <w:b/>
              </w:rPr>
              <w:t>n.m.</w:t>
            </w:r>
          </w:p>
          <w:p>
            <w:r>
              <w:rPr>
                <w:color w:val="C00000"/>
              </w:rPr>
              <w:t>易混英文：raisin</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葡萄；葡萄干</w:t>
            </w:r>
          </w:p>
          <w:p>
            <w:r>
              <w:rPr>
                <w:b/>
                <w:color w:val="1F4E78"/>
              </w:rPr>
              <w:t>假朋友词典法语义：</w:t>
            </w:r>
            <w:r>
              <w:t>葡萄；黑加仑；无核葡萄干</w:t>
            </w:r>
          </w:p>
          <w:p>
            <w:r>
              <w:rPr>
                <w:b/>
                <w:color w:val="1F4E78"/>
              </w:rPr>
              <w:t>英文词义：</w:t>
            </w:r>
            <w:r>
              <w:t>葡萄干</w:t>
            </w:r>
          </w:p>
          <w:p>
            <w:r>
              <w:rPr>
                <w:b/>
                <w:color w:val="1F4E78"/>
              </w:rPr>
              <w:t>原书视觉核验摘要：</w:t>
            </w:r>
            <w:r>
              <w:t>上部；raisin 不是仅“葡萄干”，为葡萄；raisins de Corinthe=黑加仑，de Smyrne=无核葡萄干。</w:t>
            </w:r>
          </w:p>
          <w:p>
            <w:r>
              <w:rPr>
                <w:b/>
                <w:color w:val="1F4E78"/>
              </w:rPr>
              <w:t>原书英文摘录：</w:t>
            </w:r>
            <w:r>
              <w:t>raisin (m) Is not what it seems! Grape(s). Aimez-vous le raisin?: Do you like Praisins de Corinthe: currants (the English word derives from 'Corinth); raisins de Smyrne: sultanas.) Raisins = raisins secs.</w:t>
            </w:r>
          </w:p>
          <w:p>
            <w:r>
              <w:rPr>
                <w:b/>
                <w:color w:val="1F4E78"/>
              </w:rPr>
              <w:t>关系判定依据：</w:t>
            </w:r>
            <w:r>
              <w:t>原书将该法语词的常用义与易混英文词区分；中文释义字段未提供可靠的共同核心义。</w:t>
            </w:r>
          </w:p>
          <w:p>
            <w:r>
              <w:rPr>
                <w:b/>
                <w:color w:val="1F4E78"/>
              </w:rPr>
              <w:t>核心辨析：</w:t>
            </w:r>
            <w:r>
              <w:t>法语“raisin”表示“葡萄；葡萄干”；英文“raisin”表示“葡萄干”。原书将该法语词的常用义与易混英文词区分；中文释义字段未提供可靠的共同核心义。</w:t>
            </w:r>
          </w:p>
          <w:p>
            <w:r>
              <w:rPr>
                <w:b/>
                <w:color w:val="1F4E78"/>
              </w:rPr>
              <w:t>记忆提示：</w:t>
            </w:r>
            <w:r>
              <w:t>双向记忆：raisin → 葡萄；raisin → 葡萄干。</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p.355｜假朋友词典 PDF p.158｜LEXI_BRIDGE_FF4-0430｜原书证据驱动复核完成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lecteur</w:t>
            </w:r>
          </w:p>
          <w:p>
            <w:r>
              <w:rPr>
                <w:color w:val="667085"/>
              </w:rPr>
              <w:t>[lɛktœr]</w:t>
            </w:r>
          </w:p>
          <w:p>
            <w:r>
              <w:rPr>
                <w:b/>
              </w:rPr>
              <w:t>n.m.; n.f.</w:t>
            </w:r>
          </w:p>
          <w:p>
            <w:r>
              <w:rPr>
                <w:color w:val="C00000"/>
              </w:rPr>
              <w:t>易混英文：lecturer</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读者；朗读者</w:t>
            </w:r>
          </w:p>
          <w:p>
            <w:r>
              <w:rPr>
                <w:b/>
                <w:color w:val="1F4E78"/>
              </w:rPr>
              <w:t>假朋友词典法语义：</w:t>
            </w:r>
            <w:r>
              <w:t>读者；大学外籍助教</w:t>
            </w:r>
          </w:p>
          <w:p>
            <w:r>
              <w:rPr>
                <w:b/>
                <w:color w:val="1F4E78"/>
              </w:rPr>
              <w:t>英文词义：</w:t>
            </w:r>
            <w:r>
              <w:t>讲师</w:t>
            </w:r>
          </w:p>
          <w:p>
            <w:r>
              <w:rPr>
                <w:b/>
                <w:color w:val="1F4E78"/>
              </w:rPr>
              <w:t>原书视觉核验摘要：</w:t>
            </w:r>
            <w:r>
              <w:t>上部；lecteur 为读者，亦可指大学外籍助教；lecturer=conférencier。</w:t>
            </w:r>
          </w:p>
          <w:p>
            <w:r>
              <w:rPr>
                <w:b/>
                <w:color w:val="1F4E78"/>
              </w:rPr>
              <w:t>原书英文摘录：</w:t>
            </w:r>
            <w:r>
              <w:t>lecteur (m) lectrice (f) General word for reader. Avis au lecteur: foreword. Also a foreign language assistant at a university. Lecturer = conférencier (m), conférencière (f).</w:t>
            </w:r>
          </w:p>
          <w:p>
            <w:r>
              <w:rPr>
                <w:b/>
                <w:color w:val="1F4E78"/>
              </w:rPr>
              <w:t>关系判定依据：</w:t>
            </w:r>
            <w:r>
              <w:t>原书将该法语词的常用义与易混英文词区分；中文释义字段未提供可靠的共同核心义。</w:t>
            </w:r>
          </w:p>
          <w:p>
            <w:r>
              <w:rPr>
                <w:b/>
                <w:color w:val="1F4E78"/>
              </w:rPr>
              <w:t>核心辨析：</w:t>
            </w:r>
            <w:r>
              <w:t>法语“lecteur”表示“读者；朗读者”；英文“lecturer”表示“讲师”。原书将该法语词的常用义与易混英文词区分；中文释义字段未提供可靠的共同核心义。</w:t>
            </w:r>
          </w:p>
          <w:p>
            <w:r>
              <w:rPr>
                <w:b/>
                <w:color w:val="1F4E78"/>
              </w:rPr>
              <w:t>记忆提示：</w:t>
            </w:r>
            <w:r>
              <w:t>双向记忆：lecteur → 读者；lecturer → 讲师。</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p.358｜假朋友词典 PDF p.112｜LEXI_BRIDGE_FF4-0431｜原书证据驱动复核完成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ski</w:t>
            </w:r>
          </w:p>
          <w:p>
            <w:r>
              <w:rPr>
                <w:color w:val="667085"/>
              </w:rPr>
              <w:t>[ski]</w:t>
            </w:r>
          </w:p>
          <w:p>
            <w:r>
              <w:rPr>
                <w:b/>
              </w:rPr>
              <w:t>n.m.</w:t>
            </w:r>
          </w:p>
          <w:p>
            <w:r>
              <w:rPr>
                <w:color w:val="C00000"/>
              </w:rPr>
              <w:t>易混英文：ski</w:t>
            </w:r>
          </w:p>
          <w:p>
            <w:r>
              <w:t>频级：低频</w:t>
            </w:r>
          </w:p>
          <w:p>
            <w:r>
              <w:t>类型：D 同形同义借词边界</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滑雪；滑雪板</w:t>
            </w:r>
          </w:p>
          <w:p>
            <w:r>
              <w:rPr>
                <w:b/>
                <w:color w:val="1F4E78"/>
              </w:rPr>
              <w:t>假朋友词典法语义：</w:t>
            </w:r>
            <w:r>
              <w:t>滑雪板；滑雪</w:t>
            </w:r>
          </w:p>
          <w:p>
            <w:r>
              <w:rPr>
                <w:b/>
                <w:color w:val="1F4E78"/>
              </w:rPr>
              <w:t>英文词义：</w:t>
            </w:r>
            <w:r>
              <w:t>滑雪；滑雪板</w:t>
            </w:r>
          </w:p>
          <w:p>
            <w:r>
              <w:rPr>
                <w:b/>
                <w:color w:val="1F4E78"/>
              </w:rPr>
              <w:t>原书视觉核验摘要：</w:t>
            </w:r>
            <w:r>
              <w:t>页首；ski 可指滑雪板及滑雪活动，ski nautique 为滑水。</w:t>
            </w:r>
          </w:p>
          <w:p>
            <w:r>
              <w:rPr>
                <w:b/>
                <w:color w:val="1F4E78"/>
              </w:rPr>
              <w:t>原书英文摘录：</w:t>
            </w:r>
            <w:r>
              <w:t>ski (m) A ski as well as sking. Le ski nautique: water-skiing.</w:t>
            </w:r>
          </w:p>
          <w:p>
            <w:r>
              <w:rPr>
                <w:b/>
                <w:color w:val="1F4E78"/>
              </w:rPr>
              <w:t>关系判定依据：</w:t>
            </w:r>
            <w:r>
              <w:t>原书与双源释义均显示核心义基本一致，作为边界词保留。</w:t>
            </w:r>
          </w:p>
          <w:p>
            <w:r>
              <w:rPr>
                <w:b/>
                <w:color w:val="1F4E78"/>
              </w:rPr>
              <w:t>核心辨析：</w:t>
            </w:r>
            <w:r>
              <w:t>法英核心义基本相同，属于同形同义借词边界；保留用于辨认边界，不作为核心假朋友记忆负担。</w:t>
            </w:r>
          </w:p>
          <w:p>
            <w:r>
              <w:rPr>
                <w:b/>
                <w:color w:val="1F4E78"/>
              </w:rPr>
              <w:t>记忆提示：</w:t>
            </w:r>
            <w:r>
              <w:t>双向记忆：ski → 滑雪；ski → 滑雪。</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p.358｜假朋友词典 PDF p.178｜LEXI_BRIDGE_FF4-0432｜原书证据驱动复核完成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ligne</w:t>
            </w:r>
          </w:p>
          <w:p>
            <w:r>
              <w:rPr>
                <w:color w:val="667085"/>
              </w:rPr>
              <w:t>[liɲ]</w:t>
            </w:r>
          </w:p>
          <w:p>
            <w:r>
              <w:rPr>
                <w:b/>
              </w:rPr>
              <w:t>n.f.</w:t>
            </w:r>
          </w:p>
          <w:p>
            <w:r>
              <w:rPr>
                <w:color w:val="C00000"/>
              </w:rPr>
              <w:t>易混英文：line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线；路线；行</w:t>
            </w:r>
          </w:p>
          <w:p>
            <w:r>
              <w:rPr>
                <w:b/>
                <w:color w:val="1F4E78"/>
              </w:rPr>
              <w:t>假朋友词典法语义：</w:t>
            </w:r>
            <w:r>
              <w:t>线；轮廓；图形；段落；身材；航线；写几句话；写个便条</w:t>
            </w:r>
          </w:p>
          <w:p>
            <w:r>
              <w:rPr>
                <w:b/>
                <w:color w:val="1F4E78"/>
              </w:rPr>
              <w:t>英文词义：</w:t>
            </w:r>
            <w:r>
              <w:t>线；队列；台词</w:t>
            </w:r>
          </w:p>
          <w:p>
            <w:r>
              <w:rPr>
                <w:b/>
                <w:color w:val="1F4E78"/>
              </w:rPr>
              <w:t>原书视觉核验摘要：</w:t>
            </w:r>
            <w:r>
              <w:t>下部；ligne 可为线、轮廓、图形、段落、身材、航线，也见于多种惯用语；draw me a line=écrivez-moi un mot。</w:t>
            </w:r>
          </w:p>
          <w:p>
            <w:r>
              <w:rPr>
                <w:b/>
                <w:color w:val="1F4E78"/>
              </w:rPr>
              <w:t>原书英文摘录：</w:t>
            </w:r>
            <w:r>
              <w:t>ligne (f) Line. Les grandes lignes means the general outline, picture. A la ligne: (start a) new paragraph (as in dictation). Also the figure. Je dois penser à ma ligne, je surveille tou jours mon poids: I must think of my figure, I'm still a weight-watcher. La ligne aérienne might be overhead power line as well as airline. Drop me a line =écrivez-moi un mot. Hard lines = pas de verne. That's not my line = ce n'est pas (de) mon rayon. Hold the line = ne quittez pas.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辅助对照：中文释义字段直接重合：线；法语额外义项：轮廓；图形；段落；身材；航线；写几句话；写个便条；英文额外义项：队列；台词。</w:t>
            </w:r>
          </w:p>
          <w:p>
            <w:r>
              <w:rPr>
                <w:b/>
                <w:color w:val="1F4E78"/>
              </w:rPr>
              <w:t>记忆提示：</w:t>
            </w:r>
            <w:r>
              <w:t>双向记忆：ligne → 线；line → 线。</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p.359｜假朋友词典 PDF p.113｜LEXI_BRIDGE_FF4-0433｜原书证据驱动复核完成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futur</w:t>
            </w:r>
          </w:p>
          <w:p>
            <w:r>
              <w:rPr>
                <w:color w:val="667085"/>
              </w:rPr>
              <w:t>[fyt yr]</w:t>
            </w:r>
          </w:p>
          <w:p>
            <w:r>
              <w:rPr>
                <w:b/>
              </w:rPr>
              <w:t>a.; n.m.</w:t>
            </w:r>
          </w:p>
          <w:p>
            <w:r>
              <w:rPr>
                <w:color w:val="C00000"/>
              </w:rPr>
              <w:t>易混英文：future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未来的；未来</w:t>
            </w:r>
          </w:p>
          <w:p>
            <w:r>
              <w:rPr>
                <w:b/>
                <w:color w:val="1F4E78"/>
              </w:rPr>
              <w:t>假朋友词典法语义：</w:t>
            </w:r>
            <w:r>
              <w:t>未婚夫；未来</w:t>
            </w:r>
          </w:p>
          <w:p>
            <w:r>
              <w:rPr>
                <w:b/>
                <w:color w:val="1F4E78"/>
              </w:rPr>
              <w:t>英文词义：</w:t>
            </w:r>
            <w:r>
              <w:t>未来</w:t>
            </w:r>
          </w:p>
          <w:p>
            <w:r>
              <w:rPr>
                <w:b/>
                <w:color w:val="1F4E78"/>
              </w:rPr>
              <w:t>原书视觉核验摘要：</w:t>
            </w:r>
            <w:r>
              <w:t>页末；futur 可为 future，口语还指 husband-to-be；future(常)=avenir。</w:t>
            </w:r>
          </w:p>
          <w:p>
            <w:r>
              <w:rPr>
                <w:b/>
                <w:color w:val="1F4E78"/>
              </w:rPr>
              <w:t>原书英文摘录：</w:t>
            </w:r>
            <w:r>
              <w:t>futur (m) Future, also (familiarly) husband-to-be. Future (also often) = avenir (m). In the future = à l'avenir.</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辅助对照：中文释义字段直接重合：未来；法语额外义项：未婚夫。</w:t>
            </w:r>
          </w:p>
          <w:p>
            <w:r>
              <w:rPr>
                <w:b/>
                <w:color w:val="1F4E78"/>
              </w:rPr>
              <w:t>记忆提示：</w:t>
            </w:r>
            <w:r>
              <w:t>双向记忆：futur → 未来的；future → 未来。</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p.359｜假朋友词典 PDF p.87｜LEXI_BRIDGE_FF4-0434｜原书证据驱动复核完成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ignorer</w:t>
            </w:r>
          </w:p>
          <w:p>
            <w:r>
              <w:rPr>
                <w:color w:val="667085"/>
              </w:rPr>
              <w:t>[iɲɔre]</w:t>
            </w:r>
          </w:p>
          <w:p>
            <w:r>
              <w:rPr>
                <w:b/>
              </w:rPr>
              <w:t>v.t.</w:t>
            </w:r>
          </w:p>
          <w:p>
            <w:r>
              <w:rPr>
                <w:color w:val="C00000"/>
              </w:rPr>
              <w:t>易混英文：ignore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不知道；忽视</w:t>
            </w:r>
          </w:p>
          <w:p>
            <w:r>
              <w:rPr>
                <w:b/>
                <w:color w:val="1F4E78"/>
              </w:rPr>
              <w:t>假朋友词典法语义：</w:t>
            </w:r>
            <w:r>
              <w:t>不知道；未察觉；忽视</w:t>
            </w:r>
          </w:p>
          <w:p>
            <w:r>
              <w:rPr>
                <w:b/>
                <w:color w:val="1F4E78"/>
              </w:rPr>
              <w:t>英文词义：</w:t>
            </w:r>
            <w:r>
              <w:t>忽视</w:t>
            </w:r>
          </w:p>
          <w:p>
            <w:r>
              <w:rPr>
                <w:b/>
                <w:color w:val="1F4E78"/>
              </w:rPr>
              <w:t>原书视觉核验摘要：</w:t>
            </w:r>
            <w:r>
              <w:t>中下部；ignorer 可为 ignore，但常为 be unaware/not know。</w:t>
            </w:r>
          </w:p>
          <w:p>
            <w:r>
              <w:rPr>
                <w:b/>
                <w:color w:val="1F4E78"/>
              </w:rPr>
              <w:t>原书英文摘录：</w:t>
            </w:r>
            <w:r>
              <w:t>ignorer Can mean to ignore, but great care is needed as it frequently means to be unaware, or not to know. La police ignore son nom: the police do not know his name. Si elle m'aime, je l'ignore: if she likes me, 1 am unaware of thè fact. And as Paul Verlaine wrote (Fêtes Galantes) - 'Est-elle brune, blonde ou rousse? - Je l'ignore.'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辅助对照：中文释义字段直接重合：忽视；法语额外义项：不知道；未察觉。</w:t>
            </w:r>
          </w:p>
          <w:p>
            <w:r>
              <w:rPr>
                <w:b/>
                <w:color w:val="1F4E78"/>
              </w:rPr>
              <w:t>记忆提示：</w:t>
            </w:r>
            <w:r>
              <w:t>双向记忆：ignorer → 不知道；ignore → 忽视。</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p.360｜假朋友词典 PDF p.97｜LEXI_BRIDGE_FF4-0435｜原书证据驱动复核完成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tirer</w:t>
            </w:r>
          </w:p>
          <w:p>
            <w:r>
              <w:rPr>
                <w:color w:val="667085"/>
              </w:rPr>
              <w:t>[tire]</w:t>
            </w:r>
          </w:p>
          <w:p>
            <w:r>
              <w:rPr>
                <w:b/>
              </w:rPr>
              <w:t>v.t.</w:t>
            </w:r>
          </w:p>
          <w:p>
            <w:r>
              <w:rPr>
                <w:color w:val="C00000"/>
              </w:rPr>
              <w:t>易混英文：tire</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拉；抽取；射击</w:t>
            </w:r>
          </w:p>
          <w:p>
            <w:r>
              <w:rPr>
                <w:b/>
                <w:color w:val="1F4E78"/>
              </w:rPr>
              <w:t>假朋友词典法语义：</w:t>
            </w:r>
            <w:r>
              <w:t>拉；抽取；射击；印刷；离开</w:t>
            </w:r>
          </w:p>
          <w:p>
            <w:r>
              <w:rPr>
                <w:b/>
                <w:color w:val="1F4E78"/>
              </w:rPr>
              <w:t>英文词义：</w:t>
            </w:r>
            <w:r>
              <w:t>轮胎；疲倦</w:t>
            </w:r>
          </w:p>
          <w:p>
            <w:r>
              <w:rPr>
                <w:b/>
                <w:color w:val="1F4E78"/>
              </w:rPr>
              <w:t>原书视觉核验摘要：</w:t>
            </w:r>
            <w:r>
              <w:t>中部；除拉和射击外，也可印刷或离开；je me tire vite 为我马上走。</w:t>
            </w:r>
          </w:p>
          <w:p>
            <w:r>
              <w:rPr>
                <w:b/>
                <w:color w:val="1F4E78"/>
              </w:rPr>
              <w:t>原书英文摘录：</w:t>
            </w:r>
            <w:r>
              <w:t>tirer The main meanings are to pull or draw and to shoot or fire. Sometimes to print. Tirer à sa fin: to draw to a close. Se tirer (s'en tirer) is to get out of (a nasty situation). Se tirer (familiar) is to beat it, be off. Je me tire vite: I'm off at once (je me fatigue vite: I tire quickly).</w:t>
            </w:r>
          </w:p>
          <w:p>
            <w:r>
              <w:rPr>
                <w:b/>
                <w:color w:val="1F4E78"/>
              </w:rPr>
              <w:t>关系判定依据：</w:t>
            </w:r>
            <w:r>
              <w:t>原书将该法语词的常用义与易混英文词区分；中文释义字段未提供可靠的共同核心义。</w:t>
            </w:r>
          </w:p>
          <w:p>
            <w:r>
              <w:rPr>
                <w:b/>
                <w:color w:val="1F4E78"/>
              </w:rPr>
              <w:t>核心辨析：</w:t>
            </w:r>
            <w:r>
              <w:t>法语“tirer”表示“拉；抽取；射击”；英文“tire”表示“轮胎；疲倦”。原书将该法语词的常用义与易混英文词区分；中文释义字段未提供可靠的共同核心义。</w:t>
            </w:r>
          </w:p>
          <w:p>
            <w:r>
              <w:rPr>
                <w:b/>
                <w:color w:val="1F4E78"/>
              </w:rPr>
              <w:t>记忆提示：</w:t>
            </w:r>
            <w:r>
              <w:t>双向记忆：tirer → 拉；tire → 轮胎。</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p.360｜假朋友词典 PDF p.189｜LEXI_BRIDGE_FF4-0436｜原书证据驱动复核完成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cours</w:t>
            </w:r>
          </w:p>
          <w:p>
            <w:r>
              <w:rPr>
                <w:color w:val="667085"/>
              </w:rPr>
              <w:t>[kur]</w:t>
            </w:r>
          </w:p>
          <w:p>
            <w:r>
              <w:rPr>
                <w:b/>
              </w:rPr>
              <w:t>n.m.</w:t>
            </w:r>
          </w:p>
          <w:p>
            <w:r>
              <w:rPr>
                <w:color w:val="C00000"/>
              </w:rPr>
              <w:t>易混英文：course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课程；流动；过程</w:t>
            </w:r>
          </w:p>
          <w:p>
            <w:r>
              <w:rPr>
                <w:b/>
                <w:color w:val="1F4E78"/>
              </w:rPr>
              <w:t>假朋友词典法语义：</w:t>
            </w:r>
            <w:r>
              <w:t>课程；一节课</w:t>
            </w:r>
          </w:p>
          <w:p>
            <w:r>
              <w:rPr>
                <w:b/>
                <w:color w:val="1F4E78"/>
              </w:rPr>
              <w:t>英文词义：</w:t>
            </w:r>
            <w:r>
              <w:t>课程</w:t>
            </w:r>
          </w:p>
          <w:p>
            <w:r>
              <w:rPr>
                <w:b/>
                <w:color w:val="1F4E78"/>
              </w:rPr>
              <w:t>原书视觉核验摘要：</w:t>
            </w:r>
            <w:r>
              <w:t>下部；cours academic course/lesson。</w:t>
            </w:r>
          </w:p>
          <w:p>
            <w:r>
              <w:rPr>
                <w:b/>
                <w:color w:val="1F4E78"/>
              </w:rPr>
              <w:t>原书英文摘录：</w:t>
            </w:r>
            <w:r>
              <w:t>cours (m) In the academic sense means not only course (holiday course, course of lectures) but also a lesson. J'ai mon cours de latin ce matin: I have my Latin lesson this morning.</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辅助对照：中文释义字段直接重合：课程；法语额外义项：一节课。</w:t>
            </w:r>
          </w:p>
          <w:p>
            <w:r>
              <w:rPr>
                <w:b/>
                <w:color w:val="1F4E78"/>
              </w:rPr>
              <w:t>记忆提示：</w:t>
            </w:r>
            <w:r>
              <w:t>双向记忆：cours → 课程；course → 课程。</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p.360｜假朋友词典 PDF p.49｜LEXI_BRIDGE_FF4-0437｜原书证据驱动复核完成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raquette</w:t>
            </w:r>
          </w:p>
          <w:p>
            <w:r>
              <w:rPr>
                <w:color w:val="667085"/>
              </w:rPr>
              <w:t>[rakɛt]</w:t>
            </w:r>
          </w:p>
          <w:p>
            <w:r>
              <w:rPr>
                <w:b/>
              </w:rPr>
              <w:t>n.f.</w:t>
            </w:r>
          </w:p>
          <w:p>
            <w:r>
              <w:rPr>
                <w:color w:val="C00000"/>
              </w:rPr>
              <w:t>易混英文：racket</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球拍；雪鞋</w:t>
            </w:r>
          </w:p>
          <w:p>
            <w:r>
              <w:rPr>
                <w:b/>
                <w:color w:val="1F4E78"/>
              </w:rPr>
              <w:t>假朋友词典法语义：</w:t>
            </w:r>
            <w:r>
              <w:t>网球拍；乒乓球拍；雪鞋</w:t>
            </w:r>
          </w:p>
          <w:p>
            <w:r>
              <w:rPr>
                <w:b/>
                <w:color w:val="1F4E78"/>
              </w:rPr>
              <w:t>英文词义：</w:t>
            </w:r>
            <w:r>
              <w:t>噪音；敲诈</w:t>
            </w:r>
          </w:p>
          <w:p>
            <w:r>
              <w:rPr>
                <w:b/>
                <w:color w:val="1F4E78"/>
              </w:rPr>
              <w:t>原书视觉核验摘要：</w:t>
            </w:r>
            <w:r>
              <w:t>上部；raquette 为球拍，也指雪鞋。</w:t>
            </w:r>
          </w:p>
          <w:p>
            <w:r>
              <w:rPr>
                <w:b/>
                <w:color w:val="1F4E78"/>
              </w:rPr>
              <w:t>原书英文摘录：</w:t>
            </w:r>
            <w:r>
              <w:t>raquette (f) (Tennis) racket, (table-tennis) bat. • Also means a snow-shoe., En hiver on peut faire de longues promenades à raquettes: in winter one can go for long walks in snow-shoes.</w:t>
            </w:r>
          </w:p>
          <w:p>
            <w:r>
              <w:rPr>
                <w:b/>
                <w:color w:val="1F4E78"/>
              </w:rPr>
              <w:t>关系判定依据：</w:t>
            </w:r>
            <w:r>
              <w:t>按原书英文释义逐项核对，确认存在真实对应义，同时另有更常用或更宽的法语义。</w:t>
            </w:r>
          </w:p>
          <w:p>
            <w:r>
              <w:rPr>
                <w:b/>
                <w:color w:val="1F4E78"/>
              </w:rPr>
              <w:t>核心辨析：</w:t>
            </w:r>
            <w:r>
              <w:t>按原书英文释义逐项核对，确认存在真实对应义，同时另有更常用或更宽的法语义。 辅助对照：法语额外义项：网球拍；乒乓球拍；雪鞋；英文额外义项：噪音；敲诈。</w:t>
            </w:r>
          </w:p>
          <w:p>
            <w:r>
              <w:rPr>
                <w:b/>
                <w:color w:val="1F4E78"/>
              </w:rPr>
              <w:t>记忆提示：</w:t>
            </w:r>
            <w:r>
              <w:t>双向记忆：raquette → 球拍；racket → 噪音。</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p.360｜假朋友词典 PDF p.159｜LEXI_BRIDGE_FF4-0438｜原书证据驱动复核完成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massif</w:t>
            </w:r>
          </w:p>
          <w:p>
            <w:r>
              <w:rPr>
                <w:color w:val="667085"/>
              </w:rPr>
              <w:t>[masif, v]</w:t>
            </w:r>
          </w:p>
          <w:p>
            <w:r>
              <w:rPr>
                <w:b/>
              </w:rPr>
              <w:t>a.; n.m.</w:t>
            </w:r>
          </w:p>
          <w:p>
            <w:r>
              <w:rPr>
                <w:color w:val="C00000"/>
              </w:rPr>
              <w:t>易混英文：massive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巨大的；结实的；山块</w:t>
            </w:r>
          </w:p>
          <w:p>
            <w:r>
              <w:rPr>
                <w:b/>
                <w:color w:val="1F4E78"/>
              </w:rPr>
              <w:t>假朋友词典法语义：</w:t>
            </w:r>
            <w:r>
              <w:t>巨大的；坚实的；山块</w:t>
            </w:r>
          </w:p>
          <w:p>
            <w:r>
              <w:rPr>
                <w:b/>
                <w:color w:val="1F4E78"/>
              </w:rPr>
              <w:t>英文词义：</w:t>
            </w:r>
            <w:r>
              <w:t>巨大的</w:t>
            </w:r>
          </w:p>
          <w:p>
            <w:r>
              <w:rPr>
                <w:b/>
                <w:color w:val="1F4E78"/>
              </w:rPr>
              <w:t>原书视觉核验摘要：</w:t>
            </w:r>
            <w:r>
              <w:t>页末；massif 为 massive，也指山块；en chêne massif 指实心橡木。</w:t>
            </w:r>
          </w:p>
          <w:p>
            <w:r>
              <w:rPr>
                <w:b/>
                <w:color w:val="1F4E78"/>
              </w:rPr>
              <w:t>原书英文摘录：</w:t>
            </w:r>
            <w:r>
              <w:t>massif Massive, also solid (e.g. trees, silver). En chène massif: of solid oak. 'Les six couverts l'obsedaient. Ils étaient là. A quelques pas. A l'instant où il avait traversé la chambre à coucher de l'évêque la vieille servante les mettait dans un petit placard à la tête du lit. Ils étaient massifs. Et de vieille argenterie (Victor Hugo, Jean Valjean).</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辅助对照：中文释义字段直接重合：巨大的；法语额外义项：坚实的；山块。</w:t>
            </w:r>
          </w:p>
          <w:p>
            <w:r>
              <w:rPr>
                <w:b/>
                <w:color w:val="1F4E78"/>
              </w:rPr>
              <w:t>记忆提示：</w:t>
            </w:r>
            <w:r>
              <w:t>双向记忆：massif → 巨大的；massive → 巨大的。</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p.360｜假朋友词典 PDF p.120｜LEXI_BRIDGE_FF4-0439｜原书证据驱动复核完成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mobile</w:t>
            </w:r>
          </w:p>
          <w:p>
            <w:r>
              <w:rPr>
                <w:color w:val="667085"/>
              </w:rPr>
              <w:t>[mɔbil]</w:t>
            </w:r>
          </w:p>
          <w:p>
            <w:r>
              <w:rPr>
                <w:b/>
              </w:rPr>
              <w:t>a.</w:t>
            </w:r>
          </w:p>
          <w:p>
            <w:r>
              <w:rPr>
                <w:color w:val="C00000"/>
              </w:rPr>
              <w:t>易混英文：mobile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活动的；可移动的</w:t>
            </w:r>
          </w:p>
          <w:p>
            <w:r>
              <w:rPr>
                <w:b/>
                <w:color w:val="1F4E78"/>
              </w:rPr>
              <w:t>假朋友词典法语义：</w:t>
            </w:r>
            <w:r>
              <w:t>动机；犯罪动机</w:t>
            </w:r>
          </w:p>
          <w:p>
            <w:r>
              <w:rPr>
                <w:b/>
                <w:color w:val="1F4E78"/>
              </w:rPr>
              <w:t>英文词义：</w:t>
            </w:r>
            <w:r>
              <w:t>移动的；手机</w:t>
            </w:r>
          </w:p>
          <w:p>
            <w:r>
              <w:rPr>
                <w:b/>
                <w:color w:val="1F4E78"/>
              </w:rPr>
              <w:t>原书视觉核验摘要：</w:t>
            </w:r>
            <w:r>
              <w:t>中部；mobile 指动机，也可指犯罪动机。</w:t>
            </w:r>
          </w:p>
          <w:p>
            <w:r>
              <w:rPr>
                <w:b/>
                <w:color w:val="1F4E78"/>
              </w:rPr>
              <w:t>原书英文摘录：</w:t>
            </w:r>
            <w:r>
              <w:t>mobile (m) Mobile (art), also motive (crime).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辅助对照：法语额外义项：动机；犯罪动机；英文额外义项：移动的；手机。</w:t>
            </w:r>
          </w:p>
          <w:p>
            <w:r>
              <w:rPr>
                <w:b/>
                <w:color w:val="1F4E78"/>
              </w:rPr>
              <w:t>记忆提示：</w:t>
            </w:r>
            <w:r>
              <w:t>双向记忆：mobile → 活动的；mobile → 移动的。</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p.361｜假朋友词典 PDF p.124｜LEXI_BRIDGE_FF4-0440｜原书证据驱动复核完成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tendance</w:t>
            </w:r>
          </w:p>
          <w:p>
            <w:r>
              <w:rPr>
                <w:color w:val="667085"/>
              </w:rPr>
              <w:t>[tɑ̃dɑ̃s]</w:t>
            </w:r>
          </w:p>
          <w:p>
            <w:r>
              <w:rPr>
                <w:b/>
              </w:rPr>
              <w:t>n.f.</w:t>
            </w:r>
          </w:p>
          <w:p>
            <w:r>
              <w:rPr>
                <w:color w:val="C00000"/>
              </w:rPr>
              <w:t>易混英文：tendency</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趋势；倾向</w:t>
            </w:r>
          </w:p>
          <w:p>
            <w:r>
              <w:rPr>
                <w:b/>
                <w:color w:val="1F4E78"/>
              </w:rPr>
              <w:t>假朋友词典法语义：</w:t>
            </w:r>
            <w:r>
              <w:t>倾向；潮流</w:t>
            </w:r>
          </w:p>
          <w:p>
            <w:r>
              <w:rPr>
                <w:b/>
                <w:color w:val="1F4E78"/>
              </w:rPr>
              <w:t>英文词义：</w:t>
            </w:r>
            <w:r>
              <w:t>倾向</w:t>
            </w:r>
          </w:p>
          <w:p>
            <w:r>
              <w:rPr>
                <w:b/>
                <w:color w:val="1F4E78"/>
              </w:rPr>
              <w:t>原书视觉核验摘要：</w:t>
            </w:r>
            <w:r>
              <w:t>页末；也可指新潮流。</w:t>
            </w:r>
          </w:p>
          <w:p>
            <w:r>
              <w:rPr>
                <w:b/>
                <w:color w:val="1F4E78"/>
              </w:rPr>
              <w:t>原书英文摘录：</w:t>
            </w:r>
            <w:r>
              <w:t>tendance (f) Tendency, but also trend. Nouvelles tendances: new trends.</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辅助对照：中文释义字段直接重合：倾向；法语额外义项：潮流。</w:t>
            </w:r>
          </w:p>
          <w:p>
            <w:r>
              <w:rPr>
                <w:b/>
                <w:color w:val="1F4E78"/>
              </w:rPr>
              <w:t>记忆提示：</w:t>
            </w:r>
            <w:r>
              <w:t>双向记忆：tendance → 趋势；tendency → 倾向。</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p.365｜假朋友词典 PDF p.187｜LEXI_BRIDGE_FF4-0441｜原书证据驱动复核完成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digestif</w:t>
            </w:r>
          </w:p>
          <w:p>
            <w:r>
              <w:rPr>
                <w:color w:val="667085"/>
              </w:rPr>
              <w:t>[diʒɛstif, v]</w:t>
            </w:r>
          </w:p>
          <w:p>
            <w:r>
              <w:rPr>
                <w:b/>
              </w:rPr>
              <w:t>a.</w:t>
            </w:r>
          </w:p>
          <w:p>
            <w:r>
              <w:rPr>
                <w:color w:val="C00000"/>
              </w:rPr>
              <w:t>易混英文：digestive</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助消化的</w:t>
            </w:r>
          </w:p>
          <w:p>
            <w:r>
              <w:rPr>
                <w:b/>
                <w:color w:val="1F4E78"/>
              </w:rPr>
              <w:t>假朋友词典法语义：</w:t>
            </w:r>
            <w:r>
              <w:t>餐后利口酒；助消化饮品</w:t>
            </w:r>
          </w:p>
          <w:p>
            <w:r>
              <w:rPr>
                <w:b/>
                <w:color w:val="1F4E78"/>
              </w:rPr>
              <w:t>英文词义：</w:t>
            </w:r>
            <w:r>
              <w:t>消化的</w:t>
            </w:r>
          </w:p>
          <w:p>
            <w:r>
              <w:rPr>
                <w:b/>
                <w:color w:val="1F4E78"/>
              </w:rPr>
              <w:t>原书视觉核验摘要：</w:t>
            </w:r>
            <w:r>
              <w:t>中下部；digestif medical digestive but more likely a liqueur at end of meal。</w:t>
            </w:r>
          </w:p>
          <w:p>
            <w:r>
              <w:rPr>
                <w:b/>
                <w:color w:val="1F4E78"/>
              </w:rPr>
              <w:t>原书英文摘录：</w:t>
            </w:r>
            <w:r>
              <w:t>digestif (m) Might be a digestive (medical), but is much more likely to be something more pleasant, to wit a liqueur taken at the end of a meal (as opposed to an apéritif before the meal). Je peux t'offrir un digestif? Un cognac?: May I offer you a liqueur? A brandy?</w:t>
            </w:r>
          </w:p>
          <w:p>
            <w:r>
              <w:rPr>
                <w:b/>
                <w:color w:val="1F4E78"/>
              </w:rPr>
              <w:t>关系判定依据：</w:t>
            </w:r>
            <w:r>
              <w:t>按原书英文释义逐项核对，确认存在真实对应义，同时另有更常用或更宽的法语义。</w:t>
            </w:r>
          </w:p>
          <w:p>
            <w:r>
              <w:rPr>
                <w:b/>
                <w:color w:val="1F4E78"/>
              </w:rPr>
              <w:t>核心辨析：</w:t>
            </w:r>
            <w:r>
              <w:t>按原书英文释义逐项核对，确认存在真实对应义，同时另有更常用或更宽的法语义。 辅助对照：法语额外义项：餐后利口酒；助消化饮品；英文额外义项：消化的。</w:t>
            </w:r>
          </w:p>
          <w:p>
            <w:r>
              <w:rPr>
                <w:b/>
                <w:color w:val="1F4E78"/>
              </w:rPr>
              <w:t>记忆提示：</w:t>
            </w:r>
            <w:r>
              <w:t>双向记忆：digestif → 助消化的；digestive → 消化的。</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p.365｜假朋友词典 PDF p.63｜LEXI_BRIDGE_FF4-0442｜原书证据驱动复核完成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pension</w:t>
            </w:r>
          </w:p>
          <w:p>
            <w:r>
              <w:rPr>
                <w:color w:val="667085"/>
              </w:rPr>
              <w:t>[pɑ̃sjɔ̃]</w:t>
            </w:r>
          </w:p>
          <w:p>
            <w:r>
              <w:rPr>
                <w:b/>
              </w:rPr>
              <w:t>n.f.</w:t>
            </w:r>
          </w:p>
          <w:p>
            <w:r>
              <w:rPr>
                <w:color w:val="C00000"/>
              </w:rPr>
              <w:t>易混英文：pension</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膳宿；小旅馆；寄宿学校</w:t>
            </w:r>
          </w:p>
          <w:p>
            <w:r>
              <w:rPr>
                <w:b/>
                <w:color w:val="1F4E78"/>
              </w:rPr>
              <w:t>假朋友词典法语义：</w:t>
            </w:r>
            <w:r>
              <w:t>膳宿；小旅馆；寄宿学校</w:t>
            </w:r>
          </w:p>
          <w:p>
            <w:r>
              <w:rPr>
                <w:b/>
                <w:color w:val="1F4E78"/>
              </w:rPr>
              <w:t>英文词义：</w:t>
            </w:r>
            <w:r>
              <w:t>养老金；抚恤金</w:t>
            </w:r>
          </w:p>
          <w:p>
            <w:r>
              <w:rPr>
                <w:b/>
                <w:color w:val="1F4E78"/>
              </w:rPr>
              <w:t>原书视觉核验摘要：</w:t>
            </w:r>
            <w:r>
              <w:t>页首粗体词头；pension 可为膳宿、小旅馆、寄宿处或寄宿学校。</w:t>
            </w:r>
          </w:p>
          <w:p>
            <w:r>
              <w:rPr>
                <w:b/>
                <w:color w:val="1F4E78"/>
              </w:rPr>
              <w:t>原书英文摘录：</w:t>
            </w:r>
            <w:r>
              <w:t>pension (f) Has many useful meanings. Pension, board and lodging, small hotel or boarding-house, sometimes a boarding-school.</w:t>
            </w:r>
          </w:p>
          <w:p>
            <w:r>
              <w:rPr>
                <w:b/>
                <w:color w:val="1F4E78"/>
              </w:rPr>
              <w:t>关系判定依据：</w:t>
            </w:r>
            <w:r>
              <w:t>原书将该法语词的常用义与易混英文词区分；中文释义字段未提供可靠的共同核心义。</w:t>
            </w:r>
          </w:p>
          <w:p>
            <w:r>
              <w:rPr>
                <w:b/>
                <w:color w:val="1F4E78"/>
              </w:rPr>
              <w:t>核心辨析：</w:t>
            </w:r>
            <w:r>
              <w:t>法语“pension”表示“膳宿；小旅馆；寄宿学校”；英文“pension”表示“养老金；抚恤金”。原书将该法语词的常用义与易混英文词区分；中文释义字段未提供可靠的共同核心义。</w:t>
            </w:r>
          </w:p>
          <w:p>
            <w:r>
              <w:rPr>
                <w:b/>
                <w:color w:val="1F4E78"/>
              </w:rPr>
              <w:t>记忆提示：</w:t>
            </w:r>
            <w:r>
              <w:t>双向记忆：pension → 膳宿；pension → 养老金。</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p.367｜假朋友词典 PDF p.141｜LEXI_BRIDGE_FF4-0443｜原书证据驱动复核完成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rallier</w:t>
            </w:r>
          </w:p>
          <w:p>
            <w:r>
              <w:rPr>
                <w:color w:val="667085"/>
              </w:rPr>
              <w:t>[ralje]</w:t>
            </w:r>
          </w:p>
          <w:p>
            <w:r>
              <w:rPr>
                <w:b/>
              </w:rPr>
              <w:t>v.t.</w:t>
            </w:r>
          </w:p>
          <w:p>
            <w:r>
              <w:rPr>
                <w:color w:val="C00000"/>
              </w:rPr>
              <w:t>易混英文：rally</w:t>
            </w:r>
          </w:p>
          <w:p>
            <w:r>
              <w:t>频级：低频</w:t>
            </w:r>
          </w:p>
          <w:p>
            <w:r>
              <w:t>类型：B 部分对应/语义范围变化</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集合；归队；靠拢</w:t>
            </w:r>
          </w:p>
          <w:p>
            <w:r>
              <w:rPr>
                <w:b/>
                <w:color w:val="1F4E78"/>
              </w:rPr>
              <w:t>假朋友词典法语义：</w:t>
            </w:r>
            <w:r>
              <w:t>集合；归队；靠岸</w:t>
            </w:r>
          </w:p>
          <w:p>
            <w:r>
              <w:rPr>
                <w:b/>
                <w:color w:val="1F4E78"/>
              </w:rPr>
              <w:t>英文词义：</w:t>
            </w:r>
            <w:r>
              <w:t>集会；恢复</w:t>
            </w:r>
          </w:p>
          <w:p>
            <w:r>
              <w:rPr>
                <w:b/>
                <w:color w:val="1F4E78"/>
              </w:rPr>
              <w:t>原书视觉核验摘要：</w:t>
            </w:r>
            <w:r>
              <w:t>中部；rallier 为集合/归队，船舶语境为靠岸。</w:t>
            </w:r>
          </w:p>
          <w:p>
            <w:r>
              <w:rPr>
                <w:b/>
                <w:color w:val="1F4E78"/>
              </w:rPr>
              <w:t>原书英文摘录：</w:t>
            </w:r>
            <w:r>
              <w:t>rallier To rally. Also has the idea of rejoining (e. g. a unit), or (of ships) reaching the shore.</w:t>
            </w:r>
          </w:p>
          <w:p>
            <w:r>
              <w:rPr>
                <w:b/>
                <w:color w:val="1F4E78"/>
              </w:rPr>
              <w:t>关系判定依据：</w:t>
            </w:r>
            <w:r>
              <w:t>原书显示两词至少在部分语境可对应，同时强调法语另有常用义或两者适用范围不同。</w:t>
            </w:r>
          </w:p>
          <w:p>
            <w:r>
              <w:rPr>
                <w:b/>
                <w:color w:val="1F4E78"/>
              </w:rPr>
              <w:t>核心辨析：</w:t>
            </w:r>
            <w:r>
              <w:t>原书显示两词至少在部分语境可对应，同时强调法语另有常用义或两者适用范围不同。 辅助对照：法语额外义项：集合；归队；靠岸；英文额外义项：集会；恢复。</w:t>
            </w:r>
          </w:p>
          <w:p>
            <w:r>
              <w:rPr>
                <w:b/>
                <w:color w:val="1F4E78"/>
              </w:rPr>
              <w:t>记忆提示：</w:t>
            </w:r>
            <w:r>
              <w:t>双向记忆：rallier → 集合；rally → 集会。</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p.369｜假朋友词典 PDF p.158｜LEXI_BRIDGE_FF4-0444｜原书证据驱动复核完成</w:t>
            </w:r>
          </w:p>
        </w:tc>
      </w:tr>
    </w:tbl>
    <w:p>
      <w:pPr>
        <w:spacing w:after="20"/>
      </w:pPr>
    </w:p>
    <w:tbl>
      <w:tblPr>
        <w:tblW w:type="auto" w:w="0"/>
        <w:jc w:val="center"/>
        <w:tblLayout w:type="fixed"/>
        <w:tblLook w:firstColumn="1" w:firstRow="1" w:lastColumn="0" w:lastRow="0" w:noHBand="0" w:noVBand="1" w:val="04A0"/>
      </w:tblPr>
      <w:tblGrid>
        <w:gridCol w:w="2608"/>
        <w:gridCol w:w="6350"/>
      </w:tblGrid>
      <w:tr>
        <w:tc>
          <w:tcPr>
            <w:tcW w:type="dxa" w:w="4933"/>
            <w:vAlign w:val="top"/>
            <w:shd w:fill="EAF3F8"/>
            <w:tcMar>
              <w:top w:w="150" w:type="dxa"/>
              <w:start w:w="180" w:type="dxa"/>
              <w:bottom w:w="150" w:type="dxa"/>
              <w:end w:w="180" w:type="dxa"/>
            </w:tcMar>
          </w:tcPr>
          <w:p>
            <w:r>
              <w:rPr>
                <w:b/>
                <w:color w:val="1F4E78"/>
                <w:sz w:val="34"/>
              </w:rPr>
              <w:t>express</w:t>
            </w:r>
          </w:p>
          <w:p>
            <w:r>
              <w:rPr>
                <w:color w:val="667085"/>
              </w:rPr>
              <w:t>[ɛkspre,s]</w:t>
            </w:r>
          </w:p>
          <w:p>
            <w:r>
              <w:rPr>
                <w:b/>
              </w:rPr>
              <w:t>a.</w:t>
            </w:r>
          </w:p>
          <w:p>
            <w:r>
              <w:rPr>
                <w:color w:val="C00000"/>
              </w:rPr>
              <w:t>易混英文：express</w:t>
            </w:r>
          </w:p>
          <w:p>
            <w:r>
              <w:t>频级：低频</w:t>
            </w:r>
          </w:p>
          <w:p>
            <w:r>
              <w:t>类型：A 核心义不对应/原书另词表达</w:t>
            </w:r>
          </w:p>
          <w:p>
            <w:r>
              <w:t>专四：无明确历年标记</w:t>
            </w:r>
          </w:p>
        </w:tc>
        <w:tc>
          <w:tcPr>
            <w:tcW w:type="dxa" w:w="4933"/>
            <w:vAlign w:val="top"/>
            <w:shd w:fill="FFFFFF"/>
            <w:tcMar>
              <w:top w:w="150" w:type="dxa"/>
              <w:start w:w="200" w:type="dxa"/>
              <w:bottom w:w="150" w:type="dxa"/>
              <w:end w:w="200" w:type="dxa"/>
            </w:tcMar>
          </w:tcPr>
          <w:p>
            <w:r>
              <w:rPr>
                <w:b/>
                <w:color w:val="1F4E78"/>
              </w:rPr>
              <w:t>TEM4完整释义：</w:t>
            </w:r>
            <w:r>
              <w:t>特快的；快速的</w:t>
            </w:r>
          </w:p>
          <w:p>
            <w:r>
              <w:rPr>
                <w:b/>
                <w:color w:val="1F4E78"/>
              </w:rPr>
              <w:t>假朋友词典法语义：</w:t>
            </w:r>
            <w:r>
              <w:t>快车；浓缩咖啡</w:t>
            </w:r>
          </w:p>
          <w:p>
            <w:r>
              <w:rPr>
                <w:b/>
                <w:color w:val="1F4E78"/>
              </w:rPr>
              <w:t>英文词义：</w:t>
            </w:r>
            <w:r>
              <w:t>快递；表达</w:t>
            </w:r>
          </w:p>
          <w:p>
            <w:r>
              <w:rPr>
                <w:b/>
                <w:color w:val="1F4E78"/>
              </w:rPr>
              <w:t>原书视觉核验摘要：</w:t>
            </w:r>
            <w:r>
              <w:t>中部；express 指 fast train 而非动词 express，亦为 espresso；快车为 rapide。</w:t>
            </w:r>
          </w:p>
          <w:p>
            <w:r>
              <w:rPr>
                <w:b/>
                <w:color w:val="1F4E78"/>
              </w:rPr>
              <w:t>原书英文摘录：</w:t>
            </w:r>
            <w:r>
              <w:t>express (m) Fast train rather than express. Also means an espresso (coffee). Deux express! cria le garçon: two expressos! the waiter shouted. Express (train) = rapide (m).</w:t>
            </w:r>
          </w:p>
          <w:p>
            <w:r>
              <w:rPr>
                <w:b/>
                <w:color w:val="1F4E78"/>
              </w:rPr>
              <w:t>关系判定依据：</w:t>
            </w:r>
            <w:r>
              <w:t>原书将该法语词的常用义与易混英文词区分；中文释义字段未提供可靠的共同核心义。</w:t>
            </w:r>
          </w:p>
          <w:p>
            <w:r>
              <w:rPr>
                <w:b/>
                <w:color w:val="1F4E78"/>
              </w:rPr>
              <w:t>核心辨析：</w:t>
            </w:r>
            <w:r>
              <w:t>法语“express”表示“特快的；快速的”；英文“express”表示“快递；表达”。原书将该法语词的常用义与易混英文词区分；中文释义字段未提供可靠的共同核心义。</w:t>
            </w:r>
          </w:p>
          <w:p>
            <w:r>
              <w:rPr>
                <w:b/>
                <w:color w:val="1F4E78"/>
              </w:rPr>
              <w:t>记忆提示：</w:t>
            </w:r>
            <w:r>
              <w:t>双向记忆：express → 特快的；express → 快递。</w:t>
            </w:r>
          </w:p>
          <w:p>
            <w:r>
              <w:rPr>
                <w:b/>
                <w:color w:val="1F4E78"/>
              </w:rPr>
              <w:t>来源例组/搭配：</w:t>
            </w:r>
            <w:r>
              <w:t>来源页未单列可直接复用的例组</w:t>
            </w:r>
          </w:p>
          <w:p>
            <w:r>
              <w:rPr>
                <w:b/>
                <w:color w:val="1F4E78"/>
              </w:rPr>
              <w:t>词族与派生：</w:t>
            </w:r>
            <w:r>
              <w:t>来源页未单列</w:t>
            </w:r>
          </w:p>
          <w:p>
            <w:r>
              <w:rPr>
                <w:i/>
                <w:color w:val="667085"/>
                <w:sz w:val="17"/>
              </w:rPr>
              <w:t>来源：TEM4 PDF p.369｜假朋友词典 PDF p.77｜LEXI_BRIDGE_FF4-0445｜原书证据驱动复核完成</w:t>
            </w:r>
          </w:p>
        </w:tc>
      </w:tr>
    </w:tbl>
    <w:p>
      <w:pPr>
        <w:spacing w:after="20"/>
      </w:pPr>
    </w:p>
    <w:sectPr w:rsidR="00FC693F" w:rsidRPr="0006063C" w:rsidSect="00034616">
      <w:headerReference w:type="default" r:id="rId9"/>
      <w:footerReference w:type="default" r:id="rId10"/>
      <w:pgSz w:w="11906" w:h="16838"/>
      <w:pgMar w:top="964"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第 </w:t>
      <w:fldChar w:fldCharType="begin"/>
      <w:instrText xml:space="preserve"> PAGE </w:instrText>
      <w:fldChar w:fldCharType="end"/>
    </w:r>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7085"/>
        <w:sz w:val="17"/>
      </w:rPr>
      <w:t>法语专四假朋友词汇大全｜445条原书证据复核版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Arial Unicode MS" w:hAnsi="Arial Unicode MS" w:eastAsia="Arial Unicode M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eastAsia="Arial Unicode MS"/>
      <w:b/>
      <w:bCs/>
      <w:color w:val="1F4E7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b/>
      <w:bCs/>
      <w:color w:val="5B9BD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Unicode MS" w:hAnsi="Arial Unicode MS" w:eastAsia="Arial Unicode MS"/>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法语专四假朋友词汇大全—学生阅读版</dc:title>
  <dc:subject>法语专四假朋友专项学习材料</dc:subject>
  <dc:creator>Lexi-Bridge FF4</dc:creator>
  <cp:keywords/>
  <dc:description>generated by python-docx</dc:description>
  <cp:lastModifiedBy/>
  <cp:revision>1</cp:revision>
  <dcterms:created xsi:type="dcterms:W3CDTF">2013-12-23T23:15:00Z</dcterms:created>
  <dcterms:modified xsi:type="dcterms:W3CDTF">2013-12-23T23:15:00Z</dcterms:modified>
  <cp:category/>
</cp:coreProperties>
</file>